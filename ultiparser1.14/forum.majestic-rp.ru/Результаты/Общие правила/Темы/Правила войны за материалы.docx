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войны за материалы</w:t>
      </w:r>
    </w:p>
    <w:p>
      <w:pPr>
        <w:spacing w:before="0" w:after="0" w:line="240" w:lineRule="auto"/>
        <w:jc w:val="both"/>
      </w:pPr>
      <w:r>
        <w:t>https://forum.majestic-rp.ru/threads/pravila-voiny-za-materialy.8240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09.04.2020 в 16:54</w:t>
      </w:r>
    </w:p>
    <w:p>
      <w:pPr>
        <w:spacing w:before="0" w:after="0" w:line="240" w:lineRule="auto"/>
        <w:jc w:val="both"/>
      </w:pPr>
      <w:r>
        <w:t>Война за материалы</w:t>
      </w:r>
    </w:p>
    <w:p>
      <w:pPr>
        <w:spacing w:before="0" w:after="0" w:line="240" w:lineRule="auto"/>
        <w:jc w:val="both"/>
      </w:pPr>
      <w:r>
        <w:t>- OOC мероприятие для криминальных организаций / семей, целью которого является - вывезти материалы с порта Los Santos на склад своей организации.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Мероприятие запускается на усмотрение главного куратора или ЗГА / ГА и не имеет утвержденного графика проведения.</w:t>
      </w:r>
    </w:p>
    <w:p>
      <w:pPr>
        <w:spacing w:before="0" w:after="0" w:line="240" w:lineRule="auto"/>
        <w:jc w:val="both"/>
      </w:pPr>
      <w:r>
        <w:t>1.1.1</w:t>
      </w:r>
    </w:p>
    <w:p>
      <w:pPr>
        <w:spacing w:before="0" w:after="0" w:line="240" w:lineRule="auto"/>
        <w:jc w:val="both"/>
      </w:pPr>
      <w:r>
        <w:t>О начале мероприятия администрация объявляет минимум за час в общем discord-канале криминальных/семейных организаций.</w:t>
      </w:r>
    </w:p>
    <w:p>
      <w:pPr>
        <w:spacing w:before="0" w:after="0" w:line="240" w:lineRule="auto"/>
        <w:jc w:val="both"/>
      </w:pPr>
      <w:r>
        <w:t>1.2 Количество участников, а также тип материалов не фиксированы и определяется главным куратором перед началом мероприятия.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Победителем мероприятия является организация, которая останется последней в живых на территории мероприятия.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Организация, которая одержала победу на ВЗМ, не может принимать участие в следующем мероприятии.</w:t>
      </w:r>
    </w:p>
    <w:p>
      <w:pPr>
        <w:spacing w:before="0" w:after="0" w:line="240" w:lineRule="auto"/>
        <w:jc w:val="both"/>
      </w:pPr>
      <w:r>
        <w:t>| Demorgan 35 минут / Выговор лидеру / Заморозка семьи на 7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гл. куратора.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</w:t>
      </w:r>
    </w:p>
    <w:p>
      <w:pPr>
        <w:spacing w:before="0" w:after="0" w:line="240" w:lineRule="auto"/>
        <w:jc w:val="both"/>
      </w:pPr>
      <w:r>
        <w:t>На мероприятие распространяются все правила проекта, за исключением</w:t>
      </w:r>
    </w:p>
    <w:p>
      <w:pPr>
        <w:spacing w:before="0" w:after="0" w:line="240" w:lineRule="auto"/>
        <w:jc w:val="both"/>
      </w:pPr>
      <w:r>
        <w:t>PG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DM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В случае нарушений от организации, полученные материалы, либо их часть может быть изъята. При массовых нарушениях организация может быть не допущена до участия в последующих ВЗМ.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финальное решение остаётся за главным куратором, что проводит мероприятие.</w:t>
      </w:r>
    </w:p>
    <w:p>
      <w:pPr>
        <w:spacing w:before="0" w:after="0" w:line="240" w:lineRule="auto"/>
        <w:jc w:val="both"/>
      </w:pPr>
      <w:r>
        <w:t>2. Процесс мероприятия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</w:t>
      </w:r>
    </w:p>
    <w:p>
      <w:pPr>
        <w:spacing w:before="0" w:after="0" w:line="240" w:lineRule="auto"/>
        <w:jc w:val="both"/>
      </w:pPr>
      <w:r>
        <w:t>До начала мероприятия участники обязаны находиться за желтой линией (рис. 1).</w:t>
      </w:r>
    </w:p>
    <w:p>
      <w:pPr>
        <w:spacing w:before="0" w:after="0" w:line="240" w:lineRule="auto"/>
        <w:jc w:val="both"/>
      </w:pPr>
      <w:r>
        <w:t>| Demorgan 15-60 минут.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Все участники мероприятия обязаны зайти в красную зону в течении 5 минут после старта ВЗМ.</w:t>
      </w:r>
    </w:p>
    <w:p>
      <w:pPr>
        <w:spacing w:before="0" w:after="0" w:line="240" w:lineRule="auto"/>
        <w:jc w:val="both"/>
      </w:pPr>
      <w:r>
        <w:t>| Demorgan 25 минут.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По красной зоне может передвигаться исключительно матовозка (speedo), с целью загрузить материалы.</w:t>
      </w:r>
    </w:p>
    <w:p>
      <w:pPr>
        <w:spacing w:before="0" w:after="0" w:line="240" w:lineRule="auto"/>
        <w:jc w:val="both"/>
      </w:pPr>
      <w:r>
        <w:t>| Demorgan 25 минут / WARN.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На мероприятии цвет верхней одежды участников должен соответствовать дресс-коду их организации.</w:t>
      </w:r>
    </w:p>
    <w:p>
      <w:pPr>
        <w:spacing w:before="0" w:after="0" w:line="240" w:lineRule="auto"/>
        <w:jc w:val="both"/>
      </w:pPr>
      <w:r>
        <w:t>| Demorgan 15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 / создании семьи.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Разрешено занимать любые крыши и возвышенности.</w:t>
      </w:r>
    </w:p>
    <w:p>
      <w:pPr>
        <w:spacing w:before="0" w:after="0" w:line="240" w:lineRule="auto"/>
        <w:jc w:val="both"/>
      </w:pPr>
      <w:r>
        <w:t>| Demorgan 35 минут / Дисквалификация.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запрещено занимать крышу главного ангара, запрещено занимать 2 этаж главного ангара больше 5-ти минут (можно занимать только один раз за мероприятие); запрещено занимать крыши зданий больше 5-ти минут (можно занимать только один раз за мероприятие).</w:t>
      </w:r>
    </w:p>
    <w:p>
      <w:pPr>
        <w:spacing w:before="0" w:after="0" w:line="240" w:lineRule="auto"/>
        <w:jc w:val="both"/>
      </w:pPr>
      <w:r>
        <w:t>3. Запрещено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Запрещена любая помеха проведению мероприятия. На территории мероприятия и прилегающей к ней запрещено проявлять агрессивные, криминальные и провокационные действия в сторону других игроков.</w:t>
      </w:r>
    </w:p>
    <w:p>
      <w:pPr>
        <w:spacing w:before="0" w:after="0" w:line="240" w:lineRule="auto"/>
        <w:jc w:val="both"/>
      </w:pPr>
      <w:r>
        <w:t>| Kick / Demorgan 30-100 минут / Дисквалификация.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провокация любых конфликтов, стрельба, надевание стяжек/наручников и т.п.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правило вступает в силу за 10 минут до начала мероприятия.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Блокировать любые проезды / входы на территории ВЗМ.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Использование редкого оружия/предметов (нельзя купить в магазине/скрафтить), а также тайзер и снайперские винтовки.</w:t>
      </w:r>
    </w:p>
    <w:p>
      <w:pPr>
        <w:spacing w:before="0" w:after="0" w:line="240" w:lineRule="auto"/>
        <w:jc w:val="both"/>
      </w:pPr>
      <w:r>
        <w:t>| Demorgan 15-90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Запрещено перехватывать / намеренно удерживать вражескую матовозку.</w:t>
      </w:r>
    </w:p>
    <w:p>
      <w:pPr>
        <w:spacing w:before="0" w:after="0" w:line="240" w:lineRule="auto"/>
        <w:jc w:val="both"/>
      </w:pPr>
      <w:r>
        <w:t>| Demorgan 60-100 минут / WARN + изъятие полученного.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данные действия запрещены перед / во время / после мероприятия.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Союзы.</w:t>
      </w:r>
    </w:p>
    <w:p>
      <w:pPr>
        <w:spacing w:before="0" w:after="0" w:line="240" w:lineRule="auto"/>
        <w:jc w:val="both"/>
      </w:pPr>
      <w:r>
        <w:t>| Выговор обеим организациям / Заморозка семьи на 7 дней.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 Участвовать игрокам не состоящих в криминальных организациях.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7 Использовать стяжки, наручники, мешки, веревки, скотч.</w:t>
      </w:r>
    </w:p>
    <w:p>
      <w:pPr>
        <w:spacing w:before="0" w:after="0" w:line="240" w:lineRule="auto"/>
        <w:jc w:val="both"/>
      </w:pPr>
      <w:r>
        <w:t>| Demorgan 100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8 Запрещено использование анимаций, а так же стилей походки.</w:t>
      </w:r>
    </w:p>
    <w:p>
      <w:pPr>
        <w:spacing w:before="0" w:after="0" w:line="240" w:lineRule="auto"/>
        <w:jc w:val="both"/>
      </w:pPr>
      <w:r>
        <w:t>| Demorgan 35-90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функциональное использование "ползать", "присесть".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9 Запрещена стрельба из красной зоны (см. рис. 1) в нейтрал, так же и наоборот.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мост не относится к территории ВЗМ и стрельба с него приравнивается к стрельбе с нейтрала.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 Запрещено выбегать из красной зоны после входа в неё.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матовозка, окончание мероприятия, уход фракц</w:t>
      </w:r>
    </w:p>
    <w:p>
      <w:pPr>
        <w:spacing w:before="0" w:after="0" w:line="240" w:lineRule="auto"/>
        <w:jc w:val="both"/>
      </w:pPr>
      <w:r>
        <w:t>ии/семьи с мероприятия.</w:t>
      </w:r>
    </w:p>
    <w:p>
      <w:pPr>
        <w:spacing w:before="0" w:after="0" w:line="240" w:lineRule="auto"/>
        <w:jc w:val="both"/>
      </w:pPr>
      <w:r>
        <w:t>Majestc</w:t>
      </w:r>
    </w:p>
    <w:p>
      <w:pPr>
        <w:spacing w:before="0" w:after="0" w:line="240" w:lineRule="auto"/>
        <w:jc w:val="both"/>
      </w:pPr>
      <w:r>
        <w:t>Рис. 1</w:t>
      </w:r>
    </w:p>
    <w:p>
      <w:pPr>
        <w:spacing w:before="0" w:after="0" w:line="240" w:lineRule="auto"/>
        <w:jc w:val="both"/>
      </w:pPr>
      <w:r>
        <w:t>Автор: appolo Дата: 07.07.2025 в 17:46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7. Поднимать оружие и патроны во время активной перестрелки.</w:t>
      </w:r>
    </w:p>
    <w:p>
      <w:pPr>
        <w:spacing w:before="0" w:after="0" w:line="240" w:lineRule="auto"/>
        <w:jc w:val="both"/>
      </w:pPr>
      <w:r>
        <w:t>| Demorgan 35-90 минут / WARN.</w:t>
      </w:r>
    </w:p>
    <w:p>
      <w:pPr>
        <w:spacing w:before="0" w:after="0" w:line="240" w:lineRule="auto"/>
        <w:jc w:val="both"/>
      </w:pPr>
      <w:r>
        <w:t>[Пункт правил удален]</w:t>
      </w:r>
    </w:p>
    <w:p>
      <w:pPr>
        <w:spacing w:before="0" w:after="0" w:line="240" w:lineRule="auto"/>
        <w:jc w:val="both"/>
      </w:pPr>
      <w:r>
        <w:t>Изменена нумерация некоторых пунктов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