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войны за территорию</w:t>
      </w:r>
    </w:p>
    <w:p>
      <w:pPr>
        <w:spacing w:before="0" w:after="0" w:line="240" w:lineRule="auto"/>
        <w:jc w:val="both"/>
      </w:pPr>
      <w:r>
        <w:t>https://forum.majestic-rp.ru/threads/pravila-voiny-za-territoriyu.32490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14.06.2020 в 16:33</w:t>
      </w:r>
    </w:p>
    <w:p>
      <w:pPr>
        <w:spacing w:before="0" w:after="0" w:line="240" w:lineRule="auto"/>
        <w:jc w:val="both"/>
      </w:pPr>
      <w:r>
        <w:t>1.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Окончательное решение по ситуациями и наказаниям принимается главным куратором банд.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каждая ситуация индивидуальная и описать все возможные наказания в пунктах правилах невозможно.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наказание может быть выдано вне регламента, оно должно выдаваться беспристрастно, независимо и справедливо.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2. Лидер имеет право брать заморозку каптов в начале своего срока на 1-3 дня.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 заморозке необходимо отписать в специальный Discord канал "capture" с 21:00 до 13:00.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если лидер не брал заморозку в начале своего срока, то он это может сделать на протяжении срока.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Капты разрешено проводить с 15:00 до 21:00.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3.1 Капты разрешено проводить только во вторник / четверг / воскресенье.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3.2 Забить капт функционально можно минимум за 15 минут и максимум за 45 минут до его начала.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Допустимое количество участников капта с каждой стороны от 8 до 20.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4.1 Сторона обороны может явиться на капт в меньшем количестве либо не прийти на капт.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Запрещено устраивать рейды / проезды мимо за 30 минут до капта.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5.1 Во время капта запрещено использовать для перемещения / занимать крыши, возвышенности, а также позиции, на которые невозможно попасть после начала капта без посторонней помощи (с помощью машин, предметов и т.д.).</w:t>
      </w:r>
    </w:p>
    <w:p>
      <w:pPr>
        <w:spacing w:before="0" w:after="0" w:line="240" w:lineRule="auto"/>
        <w:jc w:val="both"/>
      </w:pPr>
      <w:r>
        <w:t>| Demorgan 45-60 /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верхние этажи парковки так же считаются возвышенностями, разрешено занимать лишь первый этаж. Поезд так же относиться к возвышенности.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по обоюдному согласию.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стрельба с возвышенности также приравнивается к заниманию.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5.2 Во время мероприятия запрещено занимать труднодоступные / запрещенные места, которые могут дать преимущество.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30-90 / WARN / Ban 3-7 дней.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- Имеется ввиду удержание позиции длительное время.</w:t>
      </w:r>
    </w:p>
    <w:p>
      <w:pPr>
        <w:spacing w:before="0" w:after="0" w:line="240" w:lineRule="auto"/>
        <w:jc w:val="both"/>
      </w:pPr>
      <w:r>
        <w:t>- Заход за углы или иные укрытия для использования средств восстановления здоровья не будет считаться нарушением.</w:t>
      </w:r>
    </w:p>
    <w:p>
      <w:pPr>
        <w:spacing w:before="0" w:after="0" w:line="240" w:lineRule="auto"/>
        <w:jc w:val="both"/>
      </w:pPr>
      <w:r>
        <w:t>- Заход в общежитие для использования средств восстановления здоровья, либо для пересечения и выхода с другой стороны не будет считаться нарушением.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5.3</w:t>
      </w:r>
    </w:p>
    <w:p>
      <w:pPr>
        <w:spacing w:before="0" w:after="0" w:line="240" w:lineRule="auto"/>
        <w:jc w:val="both"/>
      </w:pPr>
      <w:r>
        <w:t>Использование редкого оружия / предметов на каптах разрешено только по обоюдному согласию.</w:t>
      </w:r>
    </w:p>
    <w:p>
      <w:pPr>
        <w:spacing w:before="0" w:after="0" w:line="240" w:lineRule="auto"/>
        <w:jc w:val="both"/>
      </w:pPr>
      <w:r>
        <w:t>| Demorgan 45 / WARN.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нельзя купить в магазине / скрафтить / полученные с ивентов.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Каждый участник обязан вести видеозапись от начала и до конца капта, а также хранить её в течении 48 часов.</w:t>
      </w:r>
    </w:p>
    <w:p>
      <w:pPr>
        <w:spacing w:before="0" w:after="0" w:line="240" w:lineRule="auto"/>
        <w:jc w:val="both"/>
      </w:pPr>
      <w:r>
        <w:t>| HardBan 7-30 дней / Permban.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запись должна происходить через Nvidia Experience / Radeon Software или любые другие программы, которые захватывают весь рабочий стол, а не отдельные приложения. Видеозапись должна быть цельной, без каких-либо редакций и обработок. Качество видео должно быть не менее 480p и иметь оригинальный звук.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6.1 Любой администратор гетто вправе запросить видеозапись от конкретных игроков с капта в течении 48-х часов. В случае, если игрок не предоставляет видеозапись в течении 24-х часов, то считается, что игрок не вел видеозапись.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запрос от игроков должен быть сделан не позднее 6 часов после окончания капта.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в</w:t>
      </w:r>
    </w:p>
    <w:p>
      <w:pPr>
        <w:spacing w:before="0" w:after="0" w:line="240" w:lineRule="auto"/>
        <w:jc w:val="both"/>
      </w:pPr>
      <w:r>
        <w:t>идеозаписи должны быть загружены только на площадку -</w:t>
      </w:r>
    </w:p>
    <w:p>
      <w:pPr>
        <w:spacing w:before="0" w:after="0" w:line="240" w:lineRule="auto"/>
        <w:jc w:val="both"/>
      </w:pPr>
      <w:r>
        <w:t>YouTube / Twitch / Trovo / Rutube / Google Drive / Imgur</w:t>
      </w:r>
    </w:p>
    <w:p>
      <w:pPr>
        <w:spacing w:before="0" w:after="0" w:line="240" w:lineRule="auto"/>
        <w:jc w:val="both"/>
      </w:pPr>
      <w:r>
        <w:t>(Видеозаписи загруженные в Discord не принимаются)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6.2 По решению главного куратора фракций, администрация вправе выдать блокировку игроку, в случае отказа в предоставлении видеозаписи с капта при подозрении в использовании стороннего ПО.</w:t>
      </w:r>
    </w:p>
    <w:p>
      <w:pPr>
        <w:spacing w:before="0" w:after="0" w:line="240" w:lineRule="auto"/>
        <w:jc w:val="both"/>
      </w:pPr>
      <w:r>
        <w:t>| Hardban 15-30 дней / PermBan.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6.3 В случае, если на видеозаписи присутствуют неоднократные задержки в связи с недостатком ресурса компьютера, игрок может получить</w:t>
      </w:r>
    </w:p>
    <w:p>
      <w:pPr>
        <w:spacing w:before="0" w:after="0" w:line="240" w:lineRule="auto"/>
        <w:jc w:val="both"/>
      </w:pPr>
      <w:r>
        <w:t>запрет на посещение капта</w:t>
      </w:r>
    </w:p>
    <w:p>
      <w:pPr>
        <w:spacing w:before="0" w:after="0" w:line="240" w:lineRule="auto"/>
        <w:jc w:val="both"/>
      </w:pPr>
      <w:r>
        <w:t>, а также при многочисленных просадках / фризах / не регистрации урона по конкретному игроку на видеозаписях от других игроков.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по решению главного куратора / ГА.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6.4 Использование текстур / модификаций / скинов дающих какое-либо дополнительное преимущество, приравнивается к использованию стороннего ПО.</w:t>
      </w:r>
    </w:p>
    <w:p>
      <w:pPr>
        <w:spacing w:before="0" w:after="0" w:line="240" w:lineRule="auto"/>
        <w:jc w:val="both"/>
      </w:pPr>
      <w:r>
        <w:t>| Hardban 15-30 дней / Permban.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вырезанная растительность, файл на третью жизнь, точка на экране, и т.п.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6.5 При подозрении в использовании стороннего ПО администратор гетто вправе запросить видеозапись от конкретных игроков с капта в течении 48-х часов.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случае, если игрок не предоставляет видеозапись в течении 24-х часов, то считается, что игрок не вел видеозапись.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Одна банда может провести максимум 3 атаки и 3 защиты.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одну банду можно провести максимум 2 атаки.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Сторона атаки обязана уведомить сторону защиты в течении 5 минут после функционального забития в соответствующем discord канале "Collection of criminal fraction".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8.1</w:t>
      </w:r>
    </w:p>
    <w:p>
      <w:pPr>
        <w:spacing w:before="0" w:after="0" w:line="240" w:lineRule="auto"/>
        <w:jc w:val="both"/>
      </w:pPr>
      <w:r>
        <w:t>Перенос капта происходит с обязательным уведомлением противоположной стороны в специальном 'Discord' канале.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После капта стороне защиты дается отдых 30 минут на принятие защиты, стороне атаки кд в 30 минут на забитие следующей атаки.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пункт написан для пояснения к функционалу сервера.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 При дублировании информации в специальный 'Discord' канал, атакующей стороне необходимо указать следующие условия:</w:t>
      </w:r>
    </w:p>
    <w:p>
      <w:pPr>
        <w:spacing w:before="0" w:after="0" w:line="240" w:lineRule="auto"/>
        <w:jc w:val="both"/>
      </w:pPr>
      <w:r>
        <w:t>1. Кто на кого нападает;</w:t>
      </w:r>
    </w:p>
    <w:p>
      <w:pPr>
        <w:spacing w:before="0" w:after="0" w:line="240" w:lineRule="auto"/>
        <w:jc w:val="both"/>
      </w:pPr>
      <w:r>
        <w:t>2. Время проведения;</w:t>
      </w:r>
    </w:p>
    <w:p>
      <w:pPr>
        <w:spacing w:before="0" w:after="0" w:line="240" w:lineRule="auto"/>
        <w:jc w:val="both"/>
      </w:pPr>
      <w:r>
        <w:t>3. Количество участников;</w:t>
      </w:r>
    </w:p>
    <w:p>
      <w:pPr>
        <w:spacing w:before="0" w:after="0" w:line="240" w:lineRule="auto"/>
        <w:jc w:val="both"/>
      </w:pPr>
      <w:r>
        <w:t>4. Условия, а так же тег соответствующей дипломатии и роли Ghetto администратора.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11 Итоговое решение по выдаче наказаний за нарушение правил войны за территорию принимает гл. куратор структуры, в зависимости ситуации могут быть применены следующие наказания:</w:t>
      </w:r>
    </w:p>
    <w:p>
      <w:pPr>
        <w:spacing w:before="0" w:after="0" w:line="240" w:lineRule="auto"/>
        <w:jc w:val="both"/>
      </w:pPr>
      <w:r>
        <w:t>Передача / Переигровка территории /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одновременно может быть выдано несколько наказаний.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наказание игрокам + выговор лидеру + откат территории.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11.1</w:t>
      </w:r>
    </w:p>
    <w:p>
      <w:pPr>
        <w:spacing w:before="0" w:after="0" w:line="240" w:lineRule="auto"/>
        <w:jc w:val="both"/>
      </w:pPr>
      <w:r>
        <w:t>Передача территории происходит на усмотрение Chief Curator'a, в этот список могут попадать такие нарушения как:</w:t>
      </w:r>
    </w:p>
    <w:p>
      <w:pPr>
        <w:spacing w:before="0" w:after="0" w:line="240" w:lineRule="auto"/>
        <w:jc w:val="both"/>
      </w:pPr>
      <w:r>
        <w:t>передача / покупка / продажа аккаунта, обход блокировки, cheats.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12 После наступления, стороне защиты запрещено уходить от перестрелки.</w:t>
      </w:r>
    </w:p>
    <w:p>
      <w:pPr>
        <w:spacing w:before="0" w:after="0" w:line="240" w:lineRule="auto"/>
        <w:jc w:val="both"/>
      </w:pPr>
      <w:r>
        <w:t>| Demogan 20 - 60 минут / WARN.</w:t>
      </w:r>
    </w:p>
    <w:p>
      <w:pPr>
        <w:spacing w:before="0" w:after="0" w:line="240" w:lineRule="auto"/>
        <w:jc w:val="both"/>
      </w:pPr>
      <w:r>
        <w:t>2. Территории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2.1.1 Капт-зоной является прилегающая территория к капт-квадрату.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1.2 Капт-квадратом является непосредственно зона активации капта.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1.3 Сторона защиты обязана находиться в капт-квадрате до обнаружения группы врагов в капт-зоне.</w:t>
      </w:r>
    </w:p>
    <w:p>
      <w:pPr>
        <w:spacing w:before="0" w:after="0" w:line="240" w:lineRule="auto"/>
        <w:jc w:val="both"/>
      </w:pPr>
      <w:r>
        <w:t>| Demogan 35-90 минут /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группой является минимум три человека из противоположной банды.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под словом "обнаружение" подразумевается заметить противников, а не увидеть их в счетчике. Можно увидеть трех игроков по отдельности.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1.4 На войне за территорию сторона атаки обязана наступать с целью выиграть капт до окончания таймера.</w:t>
      </w:r>
    </w:p>
    <w:p>
      <w:pPr>
        <w:spacing w:before="0" w:after="0" w:line="240" w:lineRule="auto"/>
        <w:jc w:val="both"/>
      </w:pPr>
      <w:r>
        <w:t>| Demogan 35-90 минут /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сторона атаки обязана наступать только в пределах капт-квадрата, а так же не прятаться и не уходить от перестрелки.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2.1 Обмен территориями разрешен только с одобрения главного куратора / зГА / ГА.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2.2 Продажа/покупка территории разрешена только с одобрения главного куратора / зГА / ГА.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2.3 Разрешается заключать договор о ненападении на купленную территорию.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2.4 Запрещена намеренная передача территорий другой банде в обход покупки территорий.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Победителем войны за территорию является сторона, которая выиграла, исходя из функционала сервера.</w:t>
      </w:r>
    </w:p>
    <w:p>
      <w:pPr>
        <w:spacing w:before="0" w:after="0" w:line="240" w:lineRule="auto"/>
        <w:jc w:val="both"/>
      </w:pPr>
      <w:r>
        <w:t>3. Запрещено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Запрещено покидать капт-зону.</w:t>
      </w:r>
    </w:p>
    <w:p>
      <w:pPr>
        <w:spacing w:before="0" w:after="0" w:line="240" w:lineRule="auto"/>
        <w:jc w:val="both"/>
      </w:pPr>
      <w:r>
        <w:t>| Demorgan 30-45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необходимо оббежать препятствие или здание.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запрещено намеренно оставаться в нейтральной зоне.</w:t>
      </w:r>
    </w:p>
    <w:p>
      <w:pPr>
        <w:spacing w:before="0" w:after="0" w:line="240" w:lineRule="auto"/>
        <w:jc w:val="both"/>
      </w:pPr>
      <w:r>
        <w:t>Пояснение</w:t>
      </w:r>
    </w:p>
    <w:p>
      <w:pPr>
        <w:spacing w:before="0" w:after="0" w:line="240" w:lineRule="auto"/>
        <w:jc w:val="both"/>
      </w:pPr>
      <w:r>
        <w:t>:</w:t>
      </w:r>
    </w:p>
    <w:p>
      <w:pPr>
        <w:spacing w:before="0" w:after="0" w:line="240" w:lineRule="auto"/>
        <w:jc w:val="both"/>
      </w:pPr>
      <w:r>
        <w:t>стрельба за пределами капт-зоны разрешена.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В случае многочисленных, повторяющихся, намеренных нарушений, игрок может получить запрет на посещение мероприятия.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Запрещено поднимать предметы выпавшие с противников до окончания мероприятия.</w:t>
      </w:r>
    </w:p>
    <w:p>
      <w:pPr>
        <w:spacing w:before="0" w:after="0" w:line="240" w:lineRule="auto"/>
        <w:jc w:val="both"/>
      </w:pPr>
      <w:r>
        <w:t>| Demorgan 35-90 минут / WARN.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Запрещен любой багоюз.</w:t>
      </w:r>
    </w:p>
    <w:p>
      <w:pPr>
        <w:spacing w:before="0" w:after="0" w:line="240" w:lineRule="auto"/>
        <w:jc w:val="both"/>
      </w:pPr>
      <w:r>
        <w:t>| Demorgan 60-100 минут / WARN / Ban 3-30 дней / Hardban 3-30.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5 Запрещено входить / находиться в интерьерах.</w:t>
      </w:r>
    </w:p>
    <w:p>
      <w:pPr>
        <w:spacing w:before="0" w:after="0" w:line="240" w:lineRule="auto"/>
        <w:jc w:val="both"/>
      </w:pPr>
      <w:r>
        <w:t>| Demorgan 30-90 / WARN / Ban 3 - 30 дней.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6 Процесс использования средств восстановления здоровья / наркотиков должен полностью происходить в укрытии.</w:t>
      </w:r>
    </w:p>
    <w:p>
      <w:pPr>
        <w:spacing w:before="0" w:after="0" w:line="240" w:lineRule="auto"/>
        <w:jc w:val="both"/>
      </w:pPr>
      <w:r>
        <w:t>| Demorgan 35-90 минут /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от начала и до конца анимации.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при условии, если человек плохо видит противника / не видит и в этот момент использует средства для пополнения здоровья / наркотики, то это считается, как нарушение, но не учитывается при откате территории.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7 Забивать капт с использованием бронежилетов запрещено.</w:t>
      </w:r>
    </w:p>
    <w:p>
      <w:pPr>
        <w:spacing w:before="0" w:after="0" w:line="240" w:lineRule="auto"/>
        <w:jc w:val="both"/>
      </w:pPr>
      <w:r>
        <w:t>| Demorgan 35-90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обоюдное согласие (тип бронежилетов, количество) с дальнейшей отписью в специальный 'Discord' канал.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8 Участники капта должны быть одеты в цвет одежды своей банды.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верхняя (торс, майки, куртки) одежда должна полностью соответствовать цвету банды.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9 Запрещено иметь более 3-ёх человек с ролью дипломатии в криминальном дискорде.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не включая лидера фракции.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10 Запрещена функциональная стрельба из укрытий.</w:t>
      </w:r>
    </w:p>
    <w:p>
      <w:pPr>
        <w:spacing w:before="0" w:after="0" w:line="240" w:lineRule="auto"/>
        <w:jc w:val="both"/>
      </w:pPr>
      <w:r>
        <w:t>| Demorgan 30-60 минут.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11 Игрокам войны за территорию запрещено использование упрощенной операционной системы Windows.</w:t>
      </w:r>
    </w:p>
    <w:p>
      <w:pPr>
        <w:spacing w:before="0" w:after="0" w:line="240" w:lineRule="auto"/>
        <w:jc w:val="both"/>
      </w:pPr>
      <w:r>
        <w:t>| Наказание выдается как за стороннее ПО.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12 Запрещено нарушать условия капта.</w:t>
      </w:r>
    </w:p>
    <w:p>
      <w:pPr>
        <w:spacing w:before="0" w:after="0" w:line="240" w:lineRule="auto"/>
        <w:jc w:val="both"/>
      </w:pPr>
      <w:r>
        <w:t>| Demorgan 20-90 минут.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13 Запрещено занимать / выходить / перебегать через любые туннели / метро.</w:t>
      </w:r>
    </w:p>
    <w:p>
      <w:pPr>
        <w:spacing w:before="0" w:after="0" w:line="240" w:lineRule="auto"/>
        <w:jc w:val="both"/>
      </w:pPr>
      <w:r>
        <w:t>| Demorgan 30-90 минут.</w:t>
      </w:r>
    </w:p>
    <w:p>
      <w:pPr>
        <w:spacing w:before="0" w:after="0" w:line="240" w:lineRule="auto"/>
        <w:jc w:val="both"/>
      </w:pPr>
      <w:r>
        <w:t>4. Запросы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Причинами для запроса отката могут служить:</w:t>
      </w:r>
    </w:p>
    <w:p>
      <w:pPr>
        <w:spacing w:before="0" w:after="0" w:line="240" w:lineRule="auto"/>
        <w:jc w:val="both"/>
      </w:pPr>
      <w:r>
        <w:t>- Любое нарушение правил ВЗТ.</w:t>
      </w:r>
    </w:p>
    <w:p>
      <w:pPr>
        <w:spacing w:before="0" w:after="0" w:line="240" w:lineRule="auto"/>
        <w:jc w:val="both"/>
      </w:pPr>
      <w:r>
        <w:t>- Администрация вправе запросить откат с игрока в течении 48 часов в случае если требуется уточнить какие-то детали без объяснения причин.</w:t>
      </w:r>
    </w:p>
    <w:p>
      <w:pPr>
        <w:spacing w:before="0" w:after="0" w:line="240" w:lineRule="auto"/>
        <w:jc w:val="both"/>
      </w:pPr>
      <w:r>
        <w:t>Правила подачи запроса для игроков:</w:t>
      </w:r>
    </w:p>
    <w:p>
      <w:pPr>
        <w:spacing w:before="0" w:after="0" w:line="240" w:lineRule="auto"/>
        <w:jc w:val="both"/>
      </w:pPr>
      <w:r>
        <w:t>- Откат запрашивается в специальном канале через куратора фракции, строго по форме.</w:t>
      </w:r>
    </w:p>
    <w:p>
      <w:pPr>
        <w:spacing w:before="0" w:after="0" w:line="240" w:lineRule="auto"/>
        <w:jc w:val="both"/>
      </w:pPr>
      <w:r>
        <w:t>- Откат не запрашивается по демонстрации экрана в discord или по скриншотам.Пояснение:видеозаписи должны быть загружены только на площадку -YouTube / Twitch / Trovo / Rutube / Google Drive / Imgur(Видеозаписи загруженные в Discord не принимаются)</w:t>
      </w:r>
    </w:p>
    <w:p>
      <w:pPr>
        <w:spacing w:before="0" w:after="0" w:line="240" w:lineRule="auto"/>
        <w:jc w:val="both"/>
      </w:pPr>
      <w:r>
        <w:t>- Минимальная длительность видеозаписи 20 секунд (10 секунд до нарушения, 10 секунд после).</w:t>
      </w:r>
    </w:p>
    <w:p>
      <w:pPr>
        <w:spacing w:before="0" w:after="0" w:line="240" w:lineRule="auto"/>
        <w:jc w:val="both"/>
      </w:pPr>
      <w:r>
        <w:t>- Если видео длится более минуты, то вы обязаны предоставить тайм-код нарушения.</w:t>
      </w:r>
    </w:p>
    <w:p>
      <w:pPr>
        <w:spacing w:before="0" w:after="0" w:line="240" w:lineRule="auto"/>
        <w:jc w:val="both"/>
      </w:pPr>
      <w:r>
        <w:t>- Если куратор не заметил нарушений на видеозаписи запросившей стороны, то он имеет право не запрашивать откат.</w:t>
      </w:r>
    </w:p>
    <w:p>
      <w:pPr>
        <w:spacing w:before="0" w:after="0" w:line="240" w:lineRule="auto"/>
        <w:jc w:val="both"/>
      </w:pPr>
      <w:r>
        <w:t>- Если модель игрока хорошо видна на видеозаписи, то в таком случае запрос делается по скину (возможны исключения).</w:t>
      </w:r>
    </w:p>
    <w:p>
      <w:pPr>
        <w:spacing w:before="0" w:after="0" w:line="240" w:lineRule="auto"/>
        <w:jc w:val="both"/>
      </w:pPr>
      <w:r>
        <w:t>1. StaticId или имя:</w:t>
      </w:r>
    </w:p>
    <w:p>
      <w:pPr>
        <w:spacing w:before="0" w:after="0" w:line="240" w:lineRule="auto"/>
        <w:jc w:val="both"/>
      </w:pPr>
      <w:r>
        <w:t>2. Кто против кого + время прописи капта:</w:t>
      </w:r>
    </w:p>
    <w:p>
      <w:pPr>
        <w:spacing w:before="0" w:after="0" w:line="240" w:lineRule="auto"/>
        <w:jc w:val="both"/>
      </w:pPr>
      <w:r>
        <w:t>3. Причина:</w:t>
      </w:r>
    </w:p>
    <w:p>
      <w:pPr>
        <w:spacing w:before="0" w:after="0" w:line="240" w:lineRule="auto"/>
        <w:jc w:val="both"/>
      </w:pPr>
      <w:r>
        <w:t>4. Видеозапись:</w:t>
      </w:r>
    </w:p>
    <w:p>
      <w:pPr>
        <w:spacing w:before="0" w:after="0" w:line="240" w:lineRule="auto"/>
        <w:jc w:val="both"/>
      </w:pPr>
      <w:r>
        <w:t>Тег куратора фракции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StaticId</w:t>
      </w:r>
    </w:p>
    <w:p>
      <w:pPr>
        <w:spacing w:before="0" w:after="0" w:line="240" w:lineRule="auto"/>
        <w:jc w:val="both"/>
      </w:pPr>
      <w:r>
        <w:t>или имя:</w:t>
      </w:r>
    </w:p>
    <w:p>
      <w:pPr>
        <w:spacing w:before="0" w:after="0" w:line="240" w:lineRule="auto"/>
        <w:jc w:val="both"/>
      </w:pPr>
      <w:r>
        <w:t>2. Время прописи капта:</w:t>
      </w:r>
    </w:p>
    <w:p>
      <w:pPr>
        <w:spacing w:before="0" w:after="0" w:line="240" w:lineRule="auto"/>
        <w:jc w:val="both"/>
      </w:pPr>
      <w:r>
        <w:t>3. Таймер с капта (15 секунд до таймера, 15 секунд после таймера):</w:t>
      </w:r>
    </w:p>
    <w:p>
      <w:pPr>
        <w:spacing w:before="0" w:after="0" w:line="240" w:lineRule="auto"/>
        <w:jc w:val="both"/>
      </w:pPr>
      <w:r>
        <w:t>Кто на кого нападает: ballas vs bloods</w:t>
      </w:r>
    </w:p>
    <w:p>
      <w:pPr>
        <w:spacing w:before="0" w:after="0" w:line="240" w:lineRule="auto"/>
        <w:jc w:val="both"/>
      </w:pPr>
      <w:r>
        <w:t>1. Время: 19:20</w:t>
      </w:r>
    </w:p>
    <w:p>
      <w:pPr>
        <w:spacing w:before="0" w:after="0" w:line="240" w:lineRule="auto"/>
        <w:jc w:val="both"/>
      </w:pPr>
      <w:r>
        <w:t>2. 10x10</w:t>
      </w:r>
    </w:p>
    <w:p>
      <w:pPr>
        <w:spacing w:before="0" w:after="0" w:line="240" w:lineRule="auto"/>
        <w:jc w:val="both"/>
      </w:pPr>
      <w:r>
        <w:t>3. Пистолеты .357m, без брони, без крыш.</w:t>
      </w:r>
    </w:p>
    <w:p>
      <w:pPr>
        <w:spacing w:before="0" w:after="0" w:line="240" w:lineRule="auto"/>
        <w:jc w:val="both"/>
      </w:pPr>
      <w:r>
        <w:t>Тег кураторов ghetto, тег дипломатии, которой забиваете.</w:t>
      </w:r>
    </w:p>
    <w:p>
      <w:pPr>
        <w:spacing w:before="0" w:after="0" w:line="240" w:lineRule="auto"/>
        <w:jc w:val="both"/>
      </w:pPr>
      <w:r>
        <w:t>Автор: appolo Дата: 25.11.2025 в 21:03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3.7 Забивать капт с использованием бронежилетов запрещено.</w:t>
      </w:r>
    </w:p>
    <w:p>
      <w:pPr>
        <w:spacing w:before="0" w:after="0" w:line="240" w:lineRule="auto"/>
        <w:jc w:val="both"/>
      </w:pPr>
      <w:r>
        <w:t>| Demorgan 35-90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обоюдное согласие (тип бронежилетов, количество) с дальнейшей отписью в специальный 'Discord' канал.</w:t>
      </w:r>
    </w:p>
    <w:p>
      <w:pPr>
        <w:spacing w:before="0" w:after="0" w:line="240" w:lineRule="auto"/>
        <w:jc w:val="both"/>
      </w:pPr>
      <w:r>
        <w:t>[Исключение было дополнено]</w:t>
      </w:r>
    </w:p>
    <w:p>
      <w:pPr>
        <w:spacing w:before="0" w:after="0" w:line="240" w:lineRule="auto"/>
        <w:jc w:val="both"/>
      </w:pPr>
      <w:r>
        <w:t>6. Запрещено проведение мероприятия во время военного положения на сервере.</w:t>
      </w:r>
    </w:p>
    <w:p>
      <w:pPr>
        <w:spacing w:before="0" w:after="0" w:line="240" w:lineRule="auto"/>
        <w:jc w:val="both"/>
      </w:pPr>
      <w:r>
        <w:t>[Пункт правил удален]</w:t>
      </w:r>
    </w:p>
    <w:p>
      <w:pPr>
        <w:spacing w:before="0" w:after="0" w:line="240" w:lineRule="auto"/>
        <w:jc w:val="both"/>
      </w:pPr>
      <w:r>
        <w:t>1.1. Запрещено покидать игру во время капта.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если участник капта покинул игру ненамеренно, он может вернуться на капт.</w:t>
      </w:r>
    </w:p>
    <w:p>
      <w:pPr>
        <w:spacing w:before="0" w:after="0" w:line="240" w:lineRule="auto"/>
        <w:jc w:val="both"/>
      </w:pPr>
      <w:r>
        <w:t>[Пункт правил удален]</w:t>
      </w:r>
    </w:p>
    <w:p>
      <w:pPr>
        <w:spacing w:before="0" w:after="0" w:line="240" w:lineRule="auto"/>
        <w:jc w:val="both"/>
      </w:pPr>
      <w:r>
        <w:t>5. Капты могут забиваться по враждебной и нейтральной дипломатии с другой бандой.</w:t>
      </w:r>
    </w:p>
    <w:p>
      <w:pPr>
        <w:spacing w:before="0" w:after="0" w:line="240" w:lineRule="auto"/>
        <w:jc w:val="both"/>
      </w:pPr>
      <w:r>
        <w:t>[Пункт правил удален]</w:t>
      </w:r>
    </w:p>
    <w:p>
      <w:pPr>
        <w:spacing w:before="0" w:after="0" w:line="240" w:lineRule="auto"/>
        <w:jc w:val="both"/>
      </w:pPr>
      <w:r>
        <w:t>1.4.1 Допустимое количество участников капта с каждой стороны от 8 до 20.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разрешено превышать допустимое количество участников по обоюдному согласию сторон.</w:t>
      </w:r>
    </w:p>
    <w:p>
      <w:pPr>
        <w:spacing w:before="0" w:after="0" w:line="240" w:lineRule="auto"/>
        <w:jc w:val="both"/>
      </w:pPr>
      <w:r>
        <w:t>[Удалено примечание]</w:t>
      </w:r>
    </w:p>
    <w:p>
      <w:pPr>
        <w:spacing w:before="0" w:after="0" w:line="240" w:lineRule="auto"/>
        <w:jc w:val="both"/>
      </w:pPr>
      <w:r>
        <w:t>Изменена нумерация в разделе 3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