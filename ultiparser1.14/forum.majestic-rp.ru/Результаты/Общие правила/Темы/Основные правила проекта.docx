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Основные правила проекта</w:t>
      </w:r>
    </w:p>
    <w:p>
      <w:pPr>
        <w:spacing w:before="0" w:after="0" w:line="240" w:lineRule="auto"/>
        <w:jc w:val="both"/>
      </w:pPr>
      <w:r>
        <w:t>https://forum.majestic-rp.ru/threads/osnovnyye-pravila-proyekta.8036</w:t>
      </w:r>
    </w:p>
    <w:p>
      <w:pPr>
        <w:spacing w:before="0" w:after="0" w:line="240" w:lineRule="auto"/>
        <w:jc w:val="both"/>
      </w:pPr>
      <w:r>
        <w:t>=== ТЕМА ИЗМЕНИЛАСЬ (2026-09-23 21:14:01)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appolo] изменения:</w:t>
      </w:r>
    </w:p>
    <w:p>
      <w:pPr>
        <w:spacing w:before="0" w:after="0" w:line="240" w:lineRule="auto"/>
        <w:jc w:val="both"/>
      </w:pPr>
      <w:r>
        <w:t>БЫЛО: Правила глобальных чатов (/dep, /gnews, /wnews, /mark):</w:t>
      </w:r>
    </w:p>
    <w:p>
      <w:pPr>
        <w:spacing w:before="0" w:after="0" w:line="240" w:lineRule="auto"/>
        <w:jc w:val="both"/>
      </w:pPr>
      <w:r>
        <w:t>СТАЛО: Правила глобальных чатов (/dep, /gnews, /wnews, /mark, adv):</w:t>
      </w:r>
    </w:p>
    <w:p>
      <w:pPr>
        <w:spacing w:before="0" w:after="0" w:line="240" w:lineRule="auto"/>
        <w:jc w:val="both"/>
      </w:pPr>
      <w:r>
        <w:t>БЫЛО: п. 1.13.1 и 1.13.2 правил ограблений и похищений</w:t>
      </w:r>
    </w:p>
    <w:p>
      <w:pPr>
        <w:spacing w:before="0" w:after="0" w:line="240" w:lineRule="auto"/>
        <w:jc w:val="both"/>
      </w:pPr>
      <w:r>
        <w:t>СТАЛО: п. 1.13 и 1.13.1 правил ограблений и похищений</w:t>
      </w:r>
    </w:p>
    <w:p>
      <w:pPr>
        <w:spacing w:before="0" w:after="0" w:line="240" w:lineRule="auto"/>
        <w:jc w:val="both"/>
      </w:pPr>
      <w:r>
        <w:t>БЫЛО: уход в АФК во время RP процесса, выход из игры, уход в воду / закрытый интерьер / использование дрона во время погони, так же приравнивается к уходу от RP, игнорирование отыгровок (в /do и т.д.) с упоминанием игрока через @dynamicID, использование вертикальной лестницы с целью уйти от погони.</w:t>
      </w:r>
    </w:p>
    <w:p>
      <w:pPr>
        <w:spacing w:before="0" w:after="0" w:line="240" w:lineRule="auto"/>
        <w:jc w:val="both"/>
      </w:pPr>
      <w:r>
        <w:t>СТАЛО: уход в АФК во время RP процесса, выход из игры, уход в воду / закрытый интерьер / использование дрона во время погони, так же приравнивается к уходу от RP, игнорирование отыгровок (в /do и т.д.) с упоминанием игрока через @dynamicID, использование вертикальной лестницы, автосервисов и т.д. с целью уйти от погони.</w:t>
      </w:r>
    </w:p>
    <w:p>
      <w:pPr>
        <w:spacing w:before="0" w:after="0" w:line="240" w:lineRule="auto"/>
        <w:jc w:val="both"/>
      </w:pPr>
      <w:r>
        <w:t>БЫЛО: - Загрузить доказательства можно на любой популярный хостинг видео или изображений (YouTube / Imgur, в зависимости от нарушения).</w:t>
      </w:r>
    </w:p>
    <w:p>
      <w:pPr>
        <w:spacing w:before="0" w:after="0" w:line="240" w:lineRule="auto"/>
        <w:jc w:val="both"/>
      </w:pPr>
      <w:r>
        <w:t>СТАЛО: - Загрузить доказательства можно на любой популярный хостинг видео или изображений (YouTube / Imgur, в зависимости от нарушения).Примечание:минимальное качество видео 720р. (На видео или скриншоте должно быть четко видно игровой HUD).</w:t>
      </w:r>
    </w:p>
    <w:p>
      <w:pPr>
        <w:spacing w:before="0" w:after="0" w:line="240" w:lineRule="auto"/>
        <w:jc w:val="both"/>
      </w:pPr>
      <w:r>
        <w:t>БЫЛО: ​</w:t>
      </w:r>
    </w:p>
    <w:p>
      <w:pPr>
        <w:spacing w:before="0" w:after="0" w:line="240" w:lineRule="auto"/>
        <w:jc w:val="both"/>
      </w:pPr>
      <w:r>
        <w:t>СТАЛО: 7.10 | Не допускается оскорбительная, неуважительная и нецензурная формулировка в названии видеоматериалов, прикрепляемых в виде доказательств. | Примечание: | администрация имеет право отклонить Вашу жалобу-обращение, если на фоне игры слышны многочисленные оскорбления, запрещенные слова стримерскими платформами, упоминание родных в оскорбительном характере и прочее. | ​</w:t>
      </w:r>
    </w:p>
    <w:p>
      <w:pPr>
        <w:spacing w:before="0" w:after="0" w:line="240" w:lineRule="auto"/>
        <w:jc w:val="both"/>
      </w:pPr>
      <w:r>
        <w:t>[Пост #2, автор: appolo] изменения:</w:t>
      </w:r>
    </w:p>
    <w:p>
      <w:pPr>
        <w:spacing w:before="0" w:after="0" w:line="240" w:lineRule="auto"/>
        <w:jc w:val="both"/>
      </w:pPr>
      <w:r>
        <w:t>БЫЛО: 4. Необходимо сохранять (не удалять с видео/фотохостингов) доказательства в течении 48 часов. | | Ban 4 дня.</w:t>
      </w:r>
    </w:p>
    <w:p>
      <w:pPr>
        <w:spacing w:before="0" w:after="0" w:line="240" w:lineRule="auto"/>
        <w:jc w:val="both"/>
      </w:pPr>
      <w:r>
        <w:t>СТАЛО: В правила глобальных чатов добавлен | adv | . | В пункте 7.3 было добавлено примечание. | 5. | 9 Уход от RP. | | WARN / HardBan 4-8 дней.</w:t>
      </w:r>
    </w:p>
    <w:p>
      <w:pPr>
        <w:spacing w:before="0" w:after="0" w:line="240" w:lineRule="auto"/>
        <w:jc w:val="both"/>
      </w:pPr>
      <w:r>
        <w:t>БЫЛО: ограничение доступа также является нарушением. | [Ужесточена мера наказания, добавлено примечание] | В исключение к правилу NonRP Drive был добавлен транспорт Тatsuro Tundhra. | 1.6 В случае нарушений правил игроком, которые повлекли за собой срыв RP процесса, наказание увеличивается в 1,5 раза. | Пример: | DM при задержании, DB при похищении / ограблении, nonRP drive при погоне и т.п. | Пояснение: | в пунктах правил указаны обычные сроки наказания, если мера наказания указана 100 минут, игрок нарушил и это повлекло срыв RP процесса, то наказание будет 150 минут.</w:t>
      </w:r>
    </w:p>
    <w:p>
      <w:pPr>
        <w:spacing w:before="0" w:after="0" w:line="240" w:lineRule="auto"/>
        <w:jc w:val="both"/>
      </w:pPr>
      <w:r>
        <w:t>СТАЛО: уход в АФК во время RP процесса, выход из игры, уход в воду / закрытый интерьер / использование дрона во время погони, так же приравнивается к уходу от RP, игнорирование отыгровок (в /do и т.д.) с упоминанием игрока через @dynamicID, использование вертикальной лестницы, автосервисов и т.д. с целью уйти от погони. | [Дополнено примечание] | 7.10 | Не допускается оскорбительная, неуважительная и нецензурная формулировка в названии видеоматериалов, прикрепляемых в виде доказательств. | Примечание: | администрация имеет право отклонить Вашу жалобу-обращение, если на фоне игры слышны многочисленные оскорбления, запрещенные слова стримерскими платформами, упоминание родных в оскорбительном характере и прочее.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07.04.2020 в 17:59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На проекте действует прецедентная система правил. (Если игрок совершил правонарушение, которое не описано ни в каких правилах проекта, то он может быть наказан с разрешения ГА. Сделано это не с целью выдумывать правила "на ходу" и наказывать по ним, а потому, что все мы люди, могли что-то и забыть или не учесть).</w:t>
      </w:r>
    </w:p>
    <w:p>
      <w:pPr>
        <w:spacing w:before="0" w:after="0" w:line="240" w:lineRule="auto"/>
        <w:jc w:val="both"/>
      </w:pPr>
      <w:r>
        <w:t>1.2 Проект позиционирует себя как русскоязычный, все диалоги должны происходить на русском языке.</w:t>
      </w:r>
    </w:p>
    <w:p>
      <w:pPr>
        <w:spacing w:before="0" w:after="0" w:line="240" w:lineRule="auto"/>
        <w:jc w:val="both"/>
      </w:pPr>
      <w:r>
        <w:t>| Mute 60-240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отдельные слова и фразы для отыгровки роли своего персонажа.</w:t>
      </w:r>
    </w:p>
    <w:p>
      <w:pPr>
        <w:spacing w:before="0" w:after="0" w:line="240" w:lineRule="auto"/>
        <w:jc w:val="both"/>
      </w:pPr>
      <w:r>
        <w:t>1.3</w:t>
      </w:r>
    </w:p>
    <w:p>
      <w:pPr>
        <w:spacing w:before="0" w:after="0" w:line="240" w:lineRule="auto"/>
        <w:jc w:val="both"/>
      </w:pPr>
      <w:r>
        <w:t>Администрация не компенсирует средства, услуги, предметы и т.д., которые были утрачены в силу функционального воздействия / задумки системы.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подразумеваемое изъятие предметов происходит без участия администрации, либо других лиц, все функциональные системы автономны. Например, если Вы не успели забрать вовремя предметы после покупки на маркетплейсе, то они у Вас пропадут.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пропажа предметов со склада маркетплейса и т.п.</w:t>
      </w:r>
    </w:p>
    <w:p>
      <w:pPr>
        <w:spacing w:before="0" w:after="0" w:line="240" w:lineRule="auto"/>
        <w:jc w:val="both"/>
      </w:pPr>
      <w:r>
        <w:t>1.4 На проекте существуют различные виды наказаний; исходя из обстоятельств ситуации, а также грубости и многократности нарушения игрок может получить: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— глобальная блокировка на всем проекте.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HardBan</w:t>
      </w:r>
    </w:p>
    <w:p>
      <w:pPr>
        <w:spacing w:before="0" w:after="0" w:line="240" w:lineRule="auto"/>
        <w:jc w:val="both"/>
      </w:pPr>
      <w:r>
        <w:t>— блокировка аккаунта на определенном сервере без возможности игры на других персонажах / аккаунтах в рамках данного сервера.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Ban</w:t>
      </w:r>
    </w:p>
    <w:p>
      <w:pPr>
        <w:spacing w:before="0" w:after="0" w:line="240" w:lineRule="auto"/>
        <w:jc w:val="both"/>
      </w:pPr>
      <w:r>
        <w:t>— блокировка определенного персонажа при возможности игры на другом в рамках одного сервера.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Demorgan</w:t>
      </w:r>
    </w:p>
    <w:p>
      <w:pPr>
        <w:spacing w:before="0" w:after="0" w:line="240" w:lineRule="auto"/>
        <w:jc w:val="both"/>
      </w:pPr>
      <w:r>
        <w:t>— ограничение свободы в виде своеобразной игровой тюрьмы, которую невозможно покинуть до истечения срока.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GunBan</w:t>
      </w:r>
    </w:p>
    <w:p>
      <w:pPr>
        <w:spacing w:before="0" w:after="0" w:line="240" w:lineRule="auto"/>
        <w:jc w:val="both"/>
      </w:pPr>
      <w:r>
        <w:t>— блокировка использования оружия пользователем.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Mute</w:t>
      </w:r>
    </w:p>
    <w:p>
      <w:pPr>
        <w:spacing w:before="0" w:after="0" w:line="240" w:lineRule="auto"/>
        <w:jc w:val="both"/>
      </w:pPr>
      <w:r>
        <w:t>— блокировка использования голосового и текстового чатов пользователем.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Warn</w:t>
      </w:r>
    </w:p>
    <w:p>
      <w:pPr>
        <w:spacing w:before="0" w:after="0" w:line="240" w:lineRule="auto"/>
        <w:jc w:val="both"/>
      </w:pPr>
      <w:r>
        <w:t>— внутриигровое предупреждение, снимающееся за MCoins.</w:t>
      </w:r>
    </w:p>
    <w:p>
      <w:pPr>
        <w:spacing w:before="0" w:after="0" w:line="240" w:lineRule="auto"/>
        <w:jc w:val="both"/>
      </w:pPr>
      <w:r>
        <w:t>1.5. Все изменения и дополнения к правилам проекта вступают в силу исключительно после официального оповещения руководством в разделе «новости» официального Discord-сервера проекта.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До момента официального оповещения об изменениях любые корректировки, дополнения или новые редакции правил не считаются действующими и не подлежат применению.</w:t>
      </w:r>
    </w:p>
    <w:p>
      <w:pPr>
        <w:spacing w:before="0" w:after="0" w:line="240" w:lineRule="auto"/>
        <w:jc w:val="both"/>
      </w:pPr>
      <w:r>
        <w:t>1.6 В случае нарушений правил игроком, которые повлекли за собой срыв RP процесса, наказание увеличивается в 1,5 раза.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DM при задержании, DB при похищении / ограблении, nonRP drive при погоне и т.п.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 пунктах правил указаны обычные сроки наказания, если мера наказания указана 100 минут, игрок нарушил и это повлекло срыв RP процесса, то наказание будет 150 минут.</w:t>
      </w:r>
    </w:p>
    <w:p>
      <w:pPr>
        <w:spacing w:before="0" w:after="0" w:line="240" w:lineRule="auto"/>
        <w:jc w:val="both"/>
      </w:pPr>
      <w:r>
        <w:t>Положение об аккаунте и персонаже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Положение об аккаунте:</w:t>
      </w:r>
    </w:p>
    <w:p>
      <w:pPr>
        <w:spacing w:before="0" w:after="0" w:line="240" w:lineRule="auto"/>
        <w:jc w:val="both"/>
      </w:pPr>
      <w:r>
        <w:t>2.1</w:t>
      </w:r>
    </w:p>
    <w:p>
      <w:pPr>
        <w:spacing w:before="0" w:after="0" w:line="240" w:lineRule="auto"/>
        <w:jc w:val="both"/>
      </w:pPr>
      <w:r>
        <w:t>Максимальное количество разрешенных аккаунтов на одного человека - один.</w:t>
      </w:r>
    </w:p>
    <w:p>
      <w:pPr>
        <w:spacing w:before="0" w:after="0" w:line="240" w:lineRule="auto"/>
        <w:jc w:val="both"/>
      </w:pPr>
      <w:r>
        <w:t>| Блокировка всех аккаунтов на 30 дней /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2.2</w:t>
      </w:r>
    </w:p>
    <w:p>
      <w:pPr>
        <w:spacing w:before="0" w:after="0" w:line="240" w:lineRule="auto"/>
        <w:jc w:val="both"/>
      </w:pPr>
      <w:r>
        <w:t>Запрещено передавать аккаунт 3-м лицам.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2.3 Администрация не несет ответственности за аккаунт игрока в случае его передачи, взлома, обмана и т.д.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Запрещена продажа / обмен игровых аккаунтов.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Запрещено одновременно состоять несколькими персонажами во фракции.</w:t>
      </w:r>
    </w:p>
    <w:p>
      <w:pPr>
        <w:spacing w:before="0" w:after="0" w:line="240" w:lineRule="auto"/>
        <w:jc w:val="both"/>
      </w:pPr>
      <w:r>
        <w:t>| WARN персонажей.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 покупке третьего персонажа можно вступать двумя в любые две фракции (все три персонажа должны быть созданы).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какой именно персонаж находится во фракции (1 и 3, 2 и 3, либо 1 и 2) не имеет никакого значения.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находится на старших / руководящих рангах в обеих фракциях.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6 Ограничения по участию в различного рода мероприятиях накладываются на персонажа, вне зависимости от его фракции/семьи.</w:t>
      </w:r>
    </w:p>
    <w:p>
      <w:pPr>
        <w:spacing w:before="0" w:after="0" w:line="240" w:lineRule="auto"/>
        <w:jc w:val="both"/>
      </w:pPr>
      <w:r>
        <w:t>| WARN / HardBan 7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игрок А находясь в семье и фракции не может участвовать 4 раза в перехвате поставки, лимит нападений для игрока А составляет 2, вне зависимости от того нападает он с фракцией или с семьей.</w:t>
      </w:r>
    </w:p>
    <w:p>
      <w:pPr>
        <w:spacing w:before="0" w:after="0" w:line="240" w:lineRule="auto"/>
        <w:jc w:val="both"/>
      </w:pPr>
      <w:r>
        <w:t>Положение об игровом имуществе: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7 Запрещено владеть имуществом без игровой активности.</w:t>
      </w:r>
    </w:p>
    <w:p>
      <w:pPr>
        <w:spacing w:before="0" w:after="0" w:line="240" w:lineRule="auto"/>
        <w:jc w:val="both"/>
      </w:pPr>
      <w:r>
        <w:t>| Изъятие имущества.</w:t>
      </w:r>
    </w:p>
    <w:p>
      <w:pPr>
        <w:spacing w:before="0" w:after="0" w:line="240" w:lineRule="auto"/>
        <w:jc w:val="both"/>
      </w:pPr>
      <w:r>
        <w:t>Игровая активность - это активность персонажа, которая присуща каждому игроку во время игры (перестрелки, игровые покупки, игра в азартные игры и т.п.)</w:t>
      </w:r>
    </w:p>
    <w:p>
      <w:pPr>
        <w:spacing w:before="0" w:after="0" w:line="240" w:lineRule="auto"/>
        <w:jc w:val="both"/>
      </w:pPr>
      <w:r>
        <w:t>Игровой активностью не считается:</w:t>
      </w:r>
    </w:p>
    <w:p>
      <w:pPr>
        <w:spacing w:before="0" w:after="0" w:line="240" w:lineRule="auto"/>
        <w:jc w:val="both"/>
      </w:pPr>
      <w:r>
        <w:t>- Оплата налогов</w:t>
      </w:r>
    </w:p>
    <w:p>
      <w:pPr>
        <w:spacing w:before="0" w:after="0" w:line="240" w:lineRule="auto"/>
        <w:jc w:val="both"/>
      </w:pPr>
      <w:r>
        <w:t>- Оплата заказов</w:t>
      </w:r>
    </w:p>
    <w:p>
      <w:pPr>
        <w:spacing w:before="0" w:after="0" w:line="240" w:lineRule="auto"/>
        <w:jc w:val="both"/>
      </w:pPr>
      <w:r>
        <w:t>- АФК</w:t>
      </w:r>
    </w:p>
    <w:p>
      <w:pPr>
        <w:spacing w:before="0" w:after="0" w:line="240" w:lineRule="auto"/>
        <w:jc w:val="both"/>
      </w:pPr>
      <w:r>
        <w:t>- Для сохранения своего имущества необходимо минимум 1-2 часа в день игровой активности (либо более продолжительное время в другие дни, при отсутствии возможности игры).</w:t>
      </w:r>
    </w:p>
    <w:p>
      <w:pPr>
        <w:spacing w:before="0" w:after="0" w:line="240" w:lineRule="auto"/>
        <w:jc w:val="both"/>
      </w:pPr>
      <w:r>
        <w:t>- Минимальная активность в неделю - 4 часа, в месяц - 30 часов.Исключение:решение ГА; в случае возникновения уважительных причин отсутствия активности возможно предупреждение ГА, с дальнейшим исключением и не изъятием имущества (только при одобрении и согласовании с ГА сервера).</w:t>
      </w:r>
    </w:p>
    <w:p>
      <w:pPr>
        <w:spacing w:before="0" w:after="0" w:line="240" w:lineRule="auto"/>
        <w:jc w:val="both"/>
      </w:pPr>
      <w:r>
        <w:t>2.8 При отсутствии активности администрация выдаст функциональное предупреждение о необходимости возобновления игры для сохранения имущества, имущество не может быть изъято без функционального уведомления. После первого уведомления игроку</w:t>
      </w:r>
    </w:p>
    <w:p>
      <w:pPr>
        <w:spacing w:before="0" w:after="0" w:line="240" w:lineRule="auto"/>
        <w:jc w:val="both"/>
      </w:pPr>
      <w:r>
        <w:t>необходимо возобновить активность или продать имущество</w:t>
      </w:r>
    </w:p>
    <w:p>
      <w:pPr>
        <w:spacing w:before="0" w:after="0" w:line="240" w:lineRule="auto"/>
        <w:jc w:val="both"/>
      </w:pPr>
      <w:r>
        <w:t>в течение 15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согласование с главным администратором сервера.</w:t>
      </w:r>
    </w:p>
    <w:p>
      <w:pPr>
        <w:spacing w:before="0" w:after="0" w:line="240" w:lineRule="auto"/>
        <w:jc w:val="both"/>
      </w:pPr>
      <w:r>
        <w:t>2.8.1</w:t>
      </w:r>
    </w:p>
    <w:p>
      <w:pPr>
        <w:spacing w:before="0" w:after="0" w:line="240" w:lineRule="auto"/>
        <w:jc w:val="both"/>
      </w:pPr>
      <w:r>
        <w:t>Запрещено иметь более 1 бизнеса на аккаунте.</w:t>
      </w:r>
    </w:p>
    <w:p>
      <w:pPr>
        <w:spacing w:before="0" w:after="0" w:line="240" w:lineRule="auto"/>
        <w:jc w:val="both"/>
      </w:pPr>
      <w:r>
        <w:t>| Изъятие бизнесов.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банкоматы не относятся к бизнесам.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9 Персонажу запрещено иметь nonRP "Имя Фамилия", к nonRP никнеймам относятся:</w:t>
      </w:r>
    </w:p>
    <w:p>
      <w:pPr>
        <w:spacing w:before="0" w:after="0" w:line="240" w:lineRule="auto"/>
        <w:jc w:val="both"/>
      </w:pPr>
      <w:r>
        <w:t>- Имена / фамилии, которых не существует в реальности или имеющие несуразное звучание.</w:t>
      </w:r>
    </w:p>
    <w:p>
      <w:pPr>
        <w:spacing w:before="0" w:after="0" w:line="240" w:lineRule="auto"/>
        <w:jc w:val="both"/>
      </w:pPr>
      <w:r>
        <w:t>- Имена, похожие на ники администраторов.</w:t>
      </w:r>
    </w:p>
    <w:p>
      <w:pPr>
        <w:spacing w:before="0" w:after="0" w:line="240" w:lineRule="auto"/>
        <w:jc w:val="both"/>
      </w:pPr>
      <w:r>
        <w:t>- Никнеймы несущие в себе скрытый смысл / звучание.</w:t>
      </w:r>
    </w:p>
    <w:p>
      <w:pPr>
        <w:spacing w:before="0" w:after="0" w:line="240" w:lineRule="auto"/>
        <w:jc w:val="both"/>
      </w:pPr>
      <w:r>
        <w:t>- Любые Имена / Фамилии политических деятелей, а также людей как-либо связанных с политической активностью.За подобный ряд никнеймов выдаетсяdemorgan до смены никнейма.В случае получения игроком наказания за nonRP никнейм, дальнейшей его смены, а затем возврата идентичного или такого же nonRP никнейма, игрок получает 150 минут demorgan'a.Главный администратор сервера имеет право отклонить никнейм без каких-либо обоснований или пояснений.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10 Запрещено играть за персонажа противоположного Вам пола.</w:t>
      </w:r>
    </w:p>
    <w:p>
      <w:pPr>
        <w:spacing w:before="0" w:after="0" w:line="240" w:lineRule="auto"/>
        <w:jc w:val="both"/>
      </w:pPr>
      <w:r>
        <w:t>| Demorgan до смены внешности персонажа.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получения игроком наказания за внешность, дальнейшей ее смены, а затем возврата идентичной или такой же внешности, игрок получает 150 минут demorgan'a.</w:t>
      </w:r>
    </w:p>
    <w:p>
      <w:pPr>
        <w:spacing w:before="0" w:after="0" w:line="240" w:lineRule="auto"/>
        <w:jc w:val="both"/>
      </w:pPr>
      <w:r>
        <w:t>Модерация платформ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Администрация сервера вправе вынести наказания по зафиксированному нарушению с модерируемых платформ.</w:t>
      </w:r>
    </w:p>
    <w:p>
      <w:pPr>
        <w:spacing w:before="0" w:after="0" w:line="240" w:lineRule="auto"/>
        <w:jc w:val="both"/>
      </w:pPr>
      <w:r>
        <w:t>3.2 Под модерацией находятся следующие платформы:</w:t>
      </w:r>
    </w:p>
    <w:p>
      <w:pPr>
        <w:spacing w:before="0" w:after="0" w:line="240" w:lineRule="auto"/>
        <w:jc w:val="both"/>
      </w:pPr>
      <w:r>
        <w:t>- Игровые сервера проекта.</w:t>
      </w:r>
    </w:p>
    <w:p>
      <w:pPr>
        <w:spacing w:before="0" w:after="0" w:line="240" w:lineRule="auto"/>
        <w:jc w:val="both"/>
      </w:pPr>
      <w:r>
        <w:t>- Официальные дискорд каналы проекта.</w:t>
      </w:r>
    </w:p>
    <w:p>
      <w:pPr>
        <w:spacing w:before="0" w:after="0" w:line="240" w:lineRule="auto"/>
        <w:jc w:val="both"/>
      </w:pPr>
      <w:r>
        <w:t>- Twitch / Youtube каналы медиа-партнеров.</w:t>
      </w:r>
    </w:p>
    <w:p>
      <w:pPr>
        <w:spacing w:before="0" w:after="0" w:line="240" w:lineRule="auto"/>
        <w:jc w:val="both"/>
      </w:pPr>
      <w:r>
        <w:t>- Видеоматериалы и скриншоты игроков проекта расположенных на доступных видео и фото хостингах.</w:t>
      </w:r>
    </w:p>
    <w:p>
      <w:pPr>
        <w:spacing w:before="0" w:after="0" w:line="240" w:lineRule="auto"/>
        <w:jc w:val="both"/>
      </w:pPr>
      <w:r>
        <w:t>- Личные сообщения между администратором и игроком.</w:t>
      </w:r>
    </w:p>
    <w:p>
      <w:pPr>
        <w:spacing w:before="0" w:after="0" w:line="240" w:lineRule="auto"/>
        <w:jc w:val="both"/>
      </w:pPr>
      <w:r>
        <w:t>- Форум проекта.</w:t>
      </w:r>
    </w:p>
    <w:p>
      <w:pPr>
        <w:spacing w:before="0" w:after="0" w:line="240" w:lineRule="auto"/>
        <w:jc w:val="both"/>
      </w:pPr>
      <w:r>
        <w:t>- Внутриигровые функциональные системы.Пример:автомобильные номера, ID карта, удостоверение, маркетплейс, диалоги с ботами, в которых интегрированы ИИ, аватарки Majestic ID, логотипы семьи и т.п.Пояснение:в подобных системах запрещено любое нарушение правил сервера, начиная от запрещенных слов / контента, заканчивая оскорблением родных.</w:t>
      </w:r>
    </w:p>
    <w:p>
      <w:pPr>
        <w:spacing w:before="0" w:after="0" w:line="240" w:lineRule="auto"/>
        <w:jc w:val="both"/>
      </w:pPr>
      <w:r>
        <w:t>3.3</w:t>
      </w:r>
    </w:p>
    <w:p>
      <w:pPr>
        <w:spacing w:before="0" w:after="0" w:line="240" w:lineRule="auto"/>
        <w:jc w:val="both"/>
      </w:pPr>
      <w:r>
        <w:t>Наказание по зафиксированным нарушением выдается согласно общему регламенту проекта.</w:t>
      </w:r>
    </w:p>
    <w:p>
      <w:pPr>
        <w:spacing w:before="0" w:after="0" w:line="240" w:lineRule="auto"/>
        <w:jc w:val="both"/>
      </w:pPr>
      <w:r>
        <w:t>3.4</w:t>
      </w:r>
    </w:p>
    <w:p>
      <w:pPr>
        <w:spacing w:before="0" w:after="0" w:line="240" w:lineRule="auto"/>
        <w:jc w:val="both"/>
      </w:pPr>
      <w:r>
        <w:t>Сообщения между игроками не входят в зону модерации администрацией.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распространение / угрозы распространения личной информации, покупка / продажа игрового имущества за реальные деньги, распространение закрытой информации, использование / распространение / продажа запрещенного ПО, угрозы в реальной жизни</w:t>
      </w:r>
    </w:p>
    <w:p>
      <w:pPr>
        <w:spacing w:before="0" w:after="0" w:line="240" w:lineRule="auto"/>
        <w:jc w:val="both"/>
      </w:pPr>
      <w:r>
        <w:t>и др. грубые нарушения.</w:t>
      </w:r>
    </w:p>
    <w:p>
      <w:pPr>
        <w:spacing w:before="0" w:after="0" w:line="240" w:lineRule="auto"/>
        <w:jc w:val="both"/>
      </w:pPr>
      <w:r>
        <w:t>3.5</w:t>
      </w:r>
    </w:p>
    <w:p>
      <w:pPr>
        <w:spacing w:before="0" w:after="0" w:line="240" w:lineRule="auto"/>
        <w:jc w:val="both"/>
      </w:pPr>
      <w:r>
        <w:t>В случае грубого нарушения человек, оформляющий жалобу, может воспользоваться любым видеоматериалом из перечисленных платформ, дабы доказать нарушение игрока.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распространение / угрозы распространения личной информации, покупка / продажа игрового имущества за реальные деньги, распространение закрытой информации, использование / распространение / продажа запрещенного ПО</w:t>
      </w:r>
    </w:p>
    <w:p>
      <w:pPr>
        <w:spacing w:before="0" w:after="0" w:line="240" w:lineRule="auto"/>
        <w:jc w:val="both"/>
      </w:pPr>
      <w:r>
        <w:t>и др. грубые нарушения.</w:t>
      </w:r>
    </w:p>
    <w:p>
      <w:pPr>
        <w:spacing w:before="0" w:after="0" w:line="240" w:lineRule="auto"/>
        <w:jc w:val="both"/>
      </w:pPr>
      <w:r>
        <w:t>3.6</w:t>
      </w:r>
    </w:p>
    <w:p>
      <w:pPr>
        <w:spacing w:before="0" w:after="0" w:line="240" w:lineRule="auto"/>
        <w:jc w:val="both"/>
      </w:pPr>
      <w:r>
        <w:t>Запрещено использовать запрещенные стримерской платформой (twitch, youtube и др.) слова, высказывания, предложения и прочее.</w:t>
      </w:r>
    </w:p>
    <w:p>
      <w:pPr>
        <w:spacing w:before="0" w:after="0" w:line="240" w:lineRule="auto"/>
        <w:jc w:val="both"/>
      </w:pPr>
      <w:r>
        <w:t>| Mute 120 минут / Ban 3-10 дней / HardBan 15-30 дней /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3.7</w:t>
      </w:r>
    </w:p>
    <w:p>
      <w:pPr>
        <w:spacing w:before="0" w:after="0" w:line="240" w:lineRule="auto"/>
        <w:jc w:val="both"/>
      </w:pPr>
      <w:r>
        <w:t>Запрещен намеренный "стрим-снайп".</w:t>
      </w:r>
    </w:p>
    <w:p>
      <w:pPr>
        <w:spacing w:before="0" w:after="0" w:line="240" w:lineRule="auto"/>
        <w:jc w:val="both"/>
      </w:pPr>
      <w:r>
        <w:t>| Ban 7-30 дней / HardBan 15-30 дней.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помеха стримерам / ютуберам, порча им игрового процесса, слишком навязчивая помощь без надобности / просьб и т.п.</w:t>
      </w:r>
    </w:p>
    <w:p>
      <w:pPr>
        <w:spacing w:before="0" w:after="0" w:line="240" w:lineRule="auto"/>
        <w:jc w:val="both"/>
      </w:pPr>
      <w:r>
        <w:t>3.7</w:t>
      </w:r>
    </w:p>
    <w:p>
      <w:pPr>
        <w:spacing w:before="0" w:after="0" w:line="240" w:lineRule="auto"/>
        <w:jc w:val="both"/>
      </w:pPr>
      <w:r>
        <w:t>.1 Запрещено оказывать помощь стримерам, передавать деньги, подарки, предлагать рукопожатия и т.п. действия.</w:t>
      </w:r>
    </w:p>
    <w:p>
      <w:pPr>
        <w:spacing w:before="0" w:after="0" w:line="240" w:lineRule="auto"/>
        <w:jc w:val="both"/>
      </w:pPr>
      <w:r>
        <w:t>| Kick / Demorgan 15 минут / HardBan 7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просьба / инициатива самого стримера.</w:t>
      </w:r>
    </w:p>
    <w:p>
      <w:pPr>
        <w:spacing w:before="0" w:after="0" w:line="240" w:lineRule="auto"/>
        <w:jc w:val="both"/>
      </w:pPr>
      <w:r>
        <w:t>Игровые чаты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Запрещено нарушение общих положений игрового чата:</w:t>
      </w:r>
    </w:p>
    <w:p>
      <w:pPr>
        <w:spacing w:before="0" w:after="0" w:line="240" w:lineRule="auto"/>
        <w:jc w:val="both"/>
      </w:pPr>
      <w:r>
        <w:t>4.1 Текстовый и голосовой чат является исключительно IC чатом, где запрещено любое общение по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Mute 30-90 минут / Demorgan 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текстовые чаты /b (и подобные),</w:t>
      </w:r>
    </w:p>
    <w:p>
      <w:pPr>
        <w:spacing w:before="0" w:after="0" w:line="240" w:lineRule="auto"/>
        <w:jc w:val="both"/>
      </w:pPr>
      <w:r>
        <w:t>обоюдное согласие при наличии не более 4 игроков, присутствие рядом администрации (с функциональной "короной"), разговоры в функциональных зеленых зонах, где преимущественное большинство игроков не против (более 75%).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</w:t>
      </w:r>
    </w:p>
    <w:p>
      <w:pPr>
        <w:spacing w:before="0" w:after="0" w:line="240" w:lineRule="auto"/>
        <w:jc w:val="both"/>
      </w:pPr>
      <w:r>
        <w:t>ся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информация передается исключительно через /b, /fb, /gb и /cb чаты.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Запрещено завуалированное оскорбление или упоминание родственников в оскорбительном, либо шуточном характере.</w:t>
      </w:r>
    </w:p>
    <w:p>
      <w:pPr>
        <w:spacing w:before="0" w:after="0" w:line="240" w:lineRule="auto"/>
        <w:jc w:val="both"/>
      </w:pPr>
      <w:r>
        <w:t>| Ban 5-30 дней / HardBan 15 дней.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 Запрещено прямое оскорбление родственников.</w:t>
      </w:r>
    </w:p>
    <w:p>
      <w:pPr>
        <w:spacing w:before="0" w:after="0" w:line="240" w:lineRule="auto"/>
        <w:jc w:val="both"/>
      </w:pPr>
      <w:r>
        <w:t>| HardBan 30-60 дней.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4 Запрещен спам, флуд сообщениями или текстом в любые текстовые чаты.</w:t>
      </w:r>
    </w:p>
    <w:p>
      <w:pPr>
        <w:spacing w:before="0" w:after="0" w:line="240" w:lineRule="auto"/>
        <w:jc w:val="both"/>
      </w:pPr>
      <w:r>
        <w:t>| Mute 10-60 минут.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5 Запрещено использование программ для изменения тональности голоса.</w:t>
      </w:r>
    </w:p>
    <w:p>
      <w:pPr>
        <w:spacing w:before="0" w:after="0" w:line="240" w:lineRule="auto"/>
        <w:jc w:val="both"/>
      </w:pPr>
      <w:r>
        <w:t>| Mute 10-60 минут.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 Запрещено издавать громкие или мешающие звуки.</w:t>
      </w:r>
    </w:p>
    <w:p>
      <w:pPr>
        <w:spacing w:before="0" w:after="0" w:line="240" w:lineRule="auto"/>
        <w:jc w:val="both"/>
      </w:pPr>
      <w:r>
        <w:t>| Mute 10-120 минут.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7 Запрещена</w:t>
      </w:r>
    </w:p>
    <w:p>
      <w:pPr>
        <w:spacing w:before="0" w:after="0" w:line="240" w:lineRule="auto"/>
        <w:jc w:val="both"/>
      </w:pPr>
      <w:r>
        <w:t>OOC травля и/или оскорбления игроков.</w:t>
      </w:r>
    </w:p>
    <w:p>
      <w:pPr>
        <w:spacing w:before="0" w:after="0" w:line="240" w:lineRule="auto"/>
        <w:jc w:val="both"/>
      </w:pPr>
      <w:r>
        <w:t>| Demorgan 15-60 минут / Ban 3-10 дней.</w:t>
      </w:r>
    </w:p>
    <w:p>
      <w:pPr>
        <w:spacing w:before="0" w:after="0" w:line="240" w:lineRule="auto"/>
        <w:jc w:val="both"/>
      </w:pPr>
      <w:r>
        <w:t>Правила глобальных чатов (/dep, /gnews, /wnews, /mark, adv):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8 Запрещены</w:t>
      </w:r>
    </w:p>
    <w:p>
      <w:pPr>
        <w:spacing w:before="0" w:after="0" w:line="240" w:lineRule="auto"/>
        <w:jc w:val="both"/>
      </w:pPr>
      <w:r>
        <w:t>оскорбления в грубой форме, а также</w:t>
      </w:r>
    </w:p>
    <w:p>
      <w:pPr>
        <w:spacing w:before="0" w:after="0" w:line="240" w:lineRule="auto"/>
        <w:jc w:val="both"/>
      </w:pPr>
      <w:r>
        <w:t>использование матерной брани.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использование голосовой рации.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9 Запрещена MG /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информация.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10 Запрещены сообщения / диалоги не несущие смысловую нагрузку.</w:t>
      </w:r>
    </w:p>
    <w:p>
      <w:pPr>
        <w:spacing w:before="0" w:after="0" w:line="240" w:lineRule="auto"/>
        <w:jc w:val="both"/>
      </w:pPr>
      <w:r>
        <w:t>| Mute 240 минут / WARN.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 Запрещено использование CapsLock.</w:t>
      </w:r>
    </w:p>
    <w:p>
      <w:pPr>
        <w:spacing w:before="0" w:after="0" w:line="240" w:lineRule="auto"/>
        <w:jc w:val="both"/>
      </w:pPr>
      <w:r>
        <w:t>| Mute 120-240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"САНГ, НА СВЯЗЬ".</w:t>
      </w:r>
    </w:p>
    <w:p>
      <w:pPr>
        <w:spacing w:before="0" w:after="0" w:line="240" w:lineRule="auto"/>
        <w:jc w:val="both"/>
      </w:pPr>
      <w:r>
        <w:t>Role Play процесс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Запрещено нарушение основных правил RolePlay:</w:t>
      </w:r>
    </w:p>
    <w:p>
      <w:pPr>
        <w:spacing w:before="0" w:after="0" w:line="240" w:lineRule="auto"/>
        <w:jc w:val="both"/>
      </w:pPr>
      <w:r>
        <w:t>5.1 DM (Deathmatch - прямое убийство / нанесение урона / стрельба по игроку, а также транспортному средству где сидит игрок (включая дроны и др. подобные функциональные предметы), без IC причины и IC диалога).</w:t>
      </w:r>
    </w:p>
    <w:p>
      <w:pPr>
        <w:spacing w:before="0" w:after="0" w:line="240" w:lineRule="auto"/>
        <w:jc w:val="both"/>
      </w:pPr>
      <w:r>
        <w:t>| GunBan 8 часов / Demorgan 120 минут / WARN / Ban 3-30</w:t>
      </w:r>
    </w:p>
    <w:p>
      <w:pPr>
        <w:spacing w:before="0" w:after="0" w:line="240" w:lineRule="auto"/>
        <w:jc w:val="both"/>
      </w:pPr>
      <w:r>
        <w:t>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IC диалог не является обязательным фактором в следующих ситуациях:</w:t>
      </w:r>
    </w:p>
    <w:p>
      <w:pPr>
        <w:spacing w:before="0" w:after="0" w:line="240" w:lineRule="auto"/>
        <w:jc w:val="both"/>
      </w:pPr>
      <w:r>
        <w:t>- Угроза жизни персонажу / его союзникам (игроки из фракции, семьи), а именно: прицеливание оружием в сторону игроков, нанесение ударов, намеренный наезд на персонажа / союзников транспортом.</w:t>
      </w:r>
    </w:p>
    <w:p>
      <w:pPr>
        <w:spacing w:before="0" w:after="0" w:line="240" w:lineRule="auto"/>
        <w:jc w:val="both"/>
      </w:pPr>
      <w:r>
        <w:t>- Грубые оскорбления персонажа / его союзников (игроки из фракции, семьи).Грубым оскорблением считается:оскорбление / упоминание родственников, нации, этноса; нецензурные (матерные) оскорбления.</w:t>
      </w:r>
    </w:p>
    <w:p>
      <w:pPr>
        <w:spacing w:before="0" w:after="0" w:line="240" w:lineRule="auto"/>
        <w:jc w:val="both"/>
      </w:pPr>
      <w:r>
        <w:t>- Угон личного / семейного / фракционного транспортного средства.</w:t>
      </w:r>
    </w:p>
    <w:p>
      <w:pPr>
        <w:spacing w:before="0" w:after="0" w:line="240" w:lineRule="auto"/>
        <w:jc w:val="both"/>
      </w:pPr>
      <w:r>
        <w:t>- Ограбление бизнеса (разрешено убийство причастных к ограблению, запрещено убийство мимо проезжающих рабочих и т.п.).Ограбление личного/семейного дома (запрещено убийство игроков непричастных к ограблению).</w:t>
      </w:r>
    </w:p>
    <w:p>
      <w:pPr>
        <w:spacing w:before="0" w:after="0" w:line="240" w:lineRule="auto"/>
        <w:jc w:val="both"/>
      </w:pPr>
      <w:r>
        <w:t>- Точки расположения контрабанды*распространяетсятолькона игроков, которые взаимодействовали или взаимодействуют с контрабандой.</w:t>
      </w:r>
    </w:p>
    <w:p>
      <w:pPr>
        <w:spacing w:before="0" w:after="0" w:line="240" w:lineRule="auto"/>
        <w:jc w:val="both"/>
      </w:pPr>
      <w:r>
        <w:t>- Пролет на дроне в опасных местах (местах скопления вооруженных людей, ограбления бизнесов, поставок, перестрелке и т.п.)</w:t>
      </w:r>
    </w:p>
    <w:p>
      <w:pPr>
        <w:spacing w:before="0" w:after="0" w:line="240" w:lineRule="auto"/>
        <w:jc w:val="both"/>
      </w:pPr>
      <w:r>
        <w:t>- Отключение камер игроками криминальных структур.</w:t>
      </w:r>
    </w:p>
    <w:p>
      <w:pPr>
        <w:spacing w:before="0" w:after="0" w:line="240" w:lineRule="auto"/>
        <w:jc w:val="both"/>
      </w:pPr>
      <w:r>
        <w:t>- Мероприятие захват цехов / дилеров (разрешено убийство причастных к мероприятиям, запрещено убийство мимо проезжающих рабочих и т.п.)</w:t>
      </w:r>
    </w:p>
    <w:p>
      <w:pPr>
        <w:spacing w:before="0" w:after="0" w:line="240" w:lineRule="auto"/>
        <w:jc w:val="both"/>
      </w:pPr>
      <w:r>
        <w:t>- Нарушение правил PG от игрока.</w:t>
      </w:r>
    </w:p>
    <w:p>
      <w:pPr>
        <w:spacing w:before="0" w:after="0" w:line="240" w:lineRule="auto"/>
        <w:jc w:val="both"/>
      </w:pPr>
      <w:r>
        <w:t>- Поднятие предметов во время перестрелки.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2 DB (DriveBy - целенаправленный / умышленный наезд на игрока транспортом).</w:t>
      </w:r>
    </w:p>
    <w:p>
      <w:pPr>
        <w:spacing w:before="0" w:after="0" w:line="240" w:lineRule="auto"/>
        <w:jc w:val="both"/>
      </w:pPr>
      <w:r>
        <w:t>| Demorgan 30-90 минут / WARN / Ban 3-30 дней.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3 NonRP.</w:t>
      </w:r>
    </w:p>
    <w:p>
      <w:pPr>
        <w:spacing w:before="0" w:after="0" w:line="240" w:lineRule="auto"/>
        <w:jc w:val="both"/>
      </w:pPr>
      <w:r>
        <w:t>| Demorgan 15-90 минут / WARN / Ban / HardBan 3-30 дней.</w:t>
      </w:r>
    </w:p>
    <w:p>
      <w:pPr>
        <w:spacing w:before="0" w:after="0" w:line="240" w:lineRule="auto"/>
        <w:jc w:val="both"/>
      </w:pPr>
      <w:r>
        <w:t>- Поведение (действия, которые идут вразрез с РП логикой).</w:t>
      </w:r>
    </w:p>
    <w:p>
      <w:pPr>
        <w:spacing w:before="0" w:after="0" w:line="240" w:lineRule="auto"/>
        <w:jc w:val="both"/>
      </w:pPr>
      <w:r>
        <w:t>- Drive - вождение транспорта в невозможных для этого условиях.Пример:заезд в интерьеры зданий, езда по горам, воде, рекам, езда по встречной полосе более 750 м / 15 секунд (в зависимости от ситуации), таран авто, таран легковым автомобилем более тяжелого и т.д.Примечание:наличие внедорожного транспорта (hummer,g63amg6x6,xclass,xclass monster-track,ram,f150,Buckingham XK, dubsta3,caracara,everon, bruiser 1/2/3, mesa3, marshall,monster,rebel,sandking SWB, guardian,sandking XL,contender,kamacho, draugur,warthog,snowshark,wrangler,Tatsuro Land Cruicer 100,Tatsuro Land Cruicer 250 Prudo,SAZ 3151,Dinka Enduro,Wayn F-150 Predator 6X,Tatsuro Tundhra) даёт возможность ездить по соответствующей местности, оценивая обстановку вокруг.Исключение:незначительный таран автомобиля с пробитыми колесами для его остановки (разворот автомобиля, прижатие автомобиля к недвижимым объектам).</w:t>
      </w:r>
    </w:p>
    <w:p>
      <w:pPr>
        <w:spacing w:before="0" w:after="0" w:line="240" w:lineRule="auto"/>
        <w:jc w:val="both"/>
      </w:pPr>
      <w:r>
        <w:t>- Fly - управление воздушным средством в невозможных для этого условиях.Пример:низкие полеты над землей при большой скорости, близкие полеты около деревьев, пролеты под мостами. А так же совершать посадку вне предназначенных для этого местах: склоны более 40%, камни, дороги на которых в данный момент происходит оживленное движение транспортных средств и т.д.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4</w:t>
      </w:r>
    </w:p>
    <w:p>
      <w:pPr>
        <w:spacing w:before="0" w:after="0" w:line="240" w:lineRule="auto"/>
        <w:jc w:val="both"/>
      </w:pPr>
      <w:r>
        <w:t>NLR (New Life Rule - правила новой жизни)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после получения критических повреждений запрещено</w:t>
      </w:r>
    </w:p>
    <w:p>
      <w:pPr>
        <w:spacing w:before="0" w:after="0" w:line="240" w:lineRule="auto"/>
        <w:jc w:val="both"/>
      </w:pPr>
      <w:r>
        <w:t>возвращение на место гибели, нанесение урона, убийство игрока, за то что он нанёс урон/убил вас, посредством мести.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после смерти персонажа, он забывает последние 15 минут своей жизни и не может использовать данную информацию.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5 PG (Power gaming) - преувеличение возможностей своего персонажа. Поведение игрока, которое он не смог бы себе позволить в реальной жизни.</w:t>
      </w:r>
    </w:p>
    <w:p>
      <w:pPr>
        <w:spacing w:before="0" w:after="0" w:line="240" w:lineRule="auto"/>
        <w:jc w:val="both"/>
      </w:pPr>
      <w:r>
        <w:t>| Demorgan 35-90 минут / WARN / Ban 2-7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правило PG работает по принципу 1x1. 2x3 - не будет являться нарушением, 1х2 и более - PG.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на сотрудников государственных силовых структур правило работает по принципу 1х2, 2х4, но только при наличии бронежилета; п.2.2</w:t>
      </w:r>
    </w:p>
    <w:p>
      <w:pPr>
        <w:spacing w:before="0" w:after="0" w:line="240" w:lineRule="auto"/>
        <w:jc w:val="both"/>
      </w:pPr>
      <w:r>
        <w:t>игровых зон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п. 1.13 и 1.13.1 правил ограблений и похищений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6 SK (Spawn kill) - стрельба по игрокам, нанесение урона, убийство на месте появления / базирования определенной группы лиц или человека.</w:t>
      </w:r>
    </w:p>
    <w:p>
      <w:pPr>
        <w:spacing w:before="0" w:after="0" w:line="240" w:lineRule="auto"/>
        <w:jc w:val="both"/>
      </w:pPr>
      <w:r>
        <w:t>| GunBan 8 часов / Ban 2-5 дней / HardBan 2-7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функциональное ограбление дома.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7 TK (Team kill) - намеренное нанесение урона, убийство игроков / напарников, которые состоят с вами в одной организации / семье.</w:t>
      </w:r>
    </w:p>
    <w:p>
      <w:pPr>
        <w:spacing w:before="0" w:after="0" w:line="240" w:lineRule="auto"/>
        <w:jc w:val="both"/>
      </w:pPr>
      <w:r>
        <w:t>| GunBan 2-6 часов / Demorgan 50-120 минут / WARN / Ban 3-10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самооборона, стычки за тайники.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8 MG</w:t>
      </w:r>
    </w:p>
    <w:p>
      <w:pPr>
        <w:spacing w:before="0" w:after="0" w:line="240" w:lineRule="auto"/>
        <w:jc w:val="both"/>
      </w:pPr>
      <w:r>
        <w:t>(Meta Gami</w:t>
      </w:r>
    </w:p>
    <w:p>
      <w:pPr>
        <w:spacing w:before="0" w:after="0" w:line="240" w:lineRule="auto"/>
        <w:jc w:val="both"/>
      </w:pPr>
      <w:r>
        <w:t>ng) - использование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информации, которую ваш персонаж не знает в рамках игрового процесса.</w:t>
      </w:r>
    </w:p>
    <w:p>
      <w:pPr>
        <w:spacing w:before="0" w:after="0" w:line="240" w:lineRule="auto"/>
        <w:jc w:val="both"/>
      </w:pPr>
      <w:r>
        <w:t>| Demorgan 20-90 минут / WARN / Ban 2-5 дней.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9 Уход от RP.</w:t>
      </w:r>
    </w:p>
    <w:p>
      <w:pPr>
        <w:spacing w:before="0" w:after="0" w:line="240" w:lineRule="auto"/>
        <w:jc w:val="both"/>
      </w:pPr>
      <w:r>
        <w:t>| WARN / HardBan 4-8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уход в АФК во время RP процесса, выход из игры, уход в воду / закрытый интерьер / использование дрона во время погони, так же приравнивается к уходу от RP, игнорирование отыгровок (в /do и т.д.) с упоминанием игрока через @dynamicID, использование вертикальной лестницы, автосервисов и т.д. с целью уйти от погони.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согласие обеих сторон.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10 Любые криминальные действия по отношению к сотрудникам EMS в рабочее время.</w:t>
      </w:r>
    </w:p>
    <w:p>
      <w:pPr>
        <w:spacing w:before="0" w:after="0" w:line="240" w:lineRule="auto"/>
        <w:jc w:val="both"/>
      </w:pPr>
      <w:r>
        <w:t>| Demorgan 90 минут / WARN всем участникам процесса.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сотрудников EMS так же распространяются правила PG, они обязаны учитывать все обстоятельства.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PG со стороны сотрудника EMS.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11 Намеренно менять / убирать оружие с целью его сохранения.</w:t>
      </w:r>
    </w:p>
    <w:p>
      <w:pPr>
        <w:spacing w:before="0" w:after="0" w:line="240" w:lineRule="auto"/>
        <w:jc w:val="both"/>
      </w:pPr>
      <w:r>
        <w:t>| Изъятие спец. вооружения (Heavy Sniper, Heavy Sniper Mk2, Sniper Rifle, Precision Rifle) + Demorgan 100 минут /</w:t>
      </w:r>
    </w:p>
    <w:p>
      <w:pPr>
        <w:spacing w:before="0" w:after="0" w:line="240" w:lineRule="auto"/>
        <w:jc w:val="both"/>
      </w:pPr>
      <w:r>
        <w:t>Ban 2-5 дней / HardBan 3-7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оружии закончилась обойма / барабан; смена оружия на более подходящее для текущих условий ведения боя (дистанция, использование гранат и т.п.).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пункт правил распространяется только в случае смерти игрового персонажа.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12 Запрещен вызов гос. структур с целью провокации или дальнейших криминальных действий в сторону гос. сотрудников, а также вызовы не несущие смысловой нагрузки.</w:t>
      </w:r>
    </w:p>
    <w:p>
      <w:pPr>
        <w:spacing w:before="0" w:after="0" w:line="240" w:lineRule="auto"/>
        <w:jc w:val="both"/>
      </w:pPr>
      <w:r>
        <w:t>| Demorgan 15 - 60 минут / Ban 2 дня.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13 Провоцировать игроков на нарушение правил сервера.</w:t>
      </w:r>
    </w:p>
    <w:p>
      <w:pPr>
        <w:spacing w:before="0" w:after="0" w:line="240" w:lineRule="auto"/>
        <w:jc w:val="both"/>
      </w:pPr>
      <w:r>
        <w:t>| Demorgan 35-90 минут / Ban 3-30 дней / HardBan 15-30 дней.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14 Запрещены любые виды, а также попытки</w:t>
      </w:r>
    </w:p>
    <w:p>
      <w:pPr>
        <w:spacing w:before="0" w:after="0" w:line="240" w:lineRule="auto"/>
        <w:jc w:val="both"/>
      </w:pPr>
      <w:r>
        <w:t>обмана на имущество (OOC</w:t>
      </w:r>
    </w:p>
    <w:p>
      <w:pPr>
        <w:spacing w:before="0" w:after="0" w:line="240" w:lineRule="auto"/>
        <w:jc w:val="both"/>
      </w:pPr>
      <w:r>
        <w:t>сделки, IC сделки с дальнейшим обманом и т.п.), а также создание лотерей без одобрения старшего серверного состава (лотереи, кейсы, "мистерибоксы" и т.п.)</w:t>
      </w:r>
    </w:p>
    <w:p>
      <w:pPr>
        <w:spacing w:before="0" w:after="0" w:line="240" w:lineRule="auto"/>
        <w:jc w:val="both"/>
      </w:pPr>
      <w:r>
        <w:t>| HardBan 30 дней / PermBan + обнуление (в т.ч. сообщникам).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все сделки должны проводиться с помощью функционала сервера, не прибегая к составлению сторонних IC /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договоров; по</w:t>
      </w:r>
    </w:p>
    <w:p>
      <w:pPr>
        <w:spacing w:before="0" w:after="0" w:line="240" w:lineRule="auto"/>
        <w:jc w:val="both"/>
      </w:pPr>
      <w:r>
        <w:t>страдавшая сторона не получает возврата потерянного имущества.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игра в кости на имущество, игра в кости на сумму, которую не позволяет функционал проекта (10.000.001 и более), о</w:t>
      </w:r>
    </w:p>
    <w:p>
      <w:pPr>
        <w:spacing w:before="0" w:after="0" w:line="240" w:lineRule="auto"/>
        <w:jc w:val="both"/>
      </w:pPr>
      <w:r>
        <w:t>бмен имущества на 2 и более транспорта и т.п.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15 Запрещены любые увольнения / повышения / понижения / премирование / снятие / пополнение средств / выдача предупреждений /</w:t>
      </w:r>
    </w:p>
    <w:p>
      <w:pPr>
        <w:spacing w:before="0" w:after="0" w:line="240" w:lineRule="auto"/>
        <w:jc w:val="both"/>
      </w:pPr>
      <w:r>
        <w:t>выдача штрафа</w:t>
      </w:r>
    </w:p>
    <w:p>
      <w:pPr>
        <w:spacing w:before="0" w:after="0" w:line="240" w:lineRule="auto"/>
        <w:jc w:val="both"/>
      </w:pPr>
      <w:r>
        <w:t>/ ЧС организации / освобождение из КПЗ игроков с некорректной причиной и т.д.</w:t>
      </w:r>
    </w:p>
    <w:p>
      <w:pPr>
        <w:spacing w:before="0" w:after="0" w:line="240" w:lineRule="auto"/>
        <w:jc w:val="both"/>
      </w:pPr>
      <w:r>
        <w:t>| Demorgan 60 минут / WARN / Ban 3-7 дней.</w:t>
      </w:r>
    </w:p>
    <w:p>
      <w:pPr>
        <w:spacing w:before="0" w:after="0" w:line="240" w:lineRule="auto"/>
        <w:jc w:val="both"/>
      </w:pPr>
      <w:r>
        <w:t>5.16</w:t>
      </w:r>
    </w:p>
    <w:p>
      <w:pPr>
        <w:spacing w:before="0" w:after="0" w:line="240" w:lineRule="auto"/>
        <w:jc w:val="both"/>
      </w:pPr>
      <w:r>
        <w:t>В случае намеренного нарушения игроком(-ами) правил сервера в функциональных зеленых зонах, разрешено игнорировать ситуацию / действия.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под игнорированием подразумевается полное отсутствие какой-либо реакции на действия/ситуацию, запрещены провокации и агрессивные действия, в ином случае может быть выдано наказание.</w:t>
      </w:r>
    </w:p>
    <w:p>
      <w:pPr>
        <w:spacing w:before="0" w:after="0" w:line="240" w:lineRule="auto"/>
        <w:jc w:val="both"/>
      </w:pPr>
      <w:r>
        <w:t>Запрещено нарушать правила отыгровок:</w:t>
      </w:r>
    </w:p>
    <w:p>
      <w:pPr>
        <w:spacing w:before="0" w:after="0" w:line="240" w:lineRule="auto"/>
        <w:jc w:val="both"/>
      </w:pPr>
      <w:r>
        <w:t>5.17</w:t>
      </w:r>
    </w:p>
    <w:p>
      <w:pPr>
        <w:spacing w:before="0" w:after="0" w:line="240" w:lineRule="auto"/>
        <w:jc w:val="both"/>
      </w:pPr>
      <w:r>
        <w:t>Запрещены любые оскорбительные и неуместные отыгровки в "/me, /do, /try".</w:t>
      </w:r>
    </w:p>
    <w:p>
      <w:pPr>
        <w:spacing w:before="0" w:after="0" w:line="240" w:lineRule="auto"/>
        <w:jc w:val="both"/>
      </w:pPr>
      <w:r>
        <w:t>| Demorgan 10-35 минут.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если игрок отыгрывает команды некорректно то его отыгровки не считаются действительными.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игрок в /do задает вопрос о состоянии человека, человек отвечает с маленькой буквы и без точки в конце, люди "не видят" данную отыгровку (так как она некорректная), в следствии чего игроку выдается наказание за уход от РП.</w:t>
      </w:r>
    </w:p>
    <w:p>
      <w:pPr>
        <w:spacing w:before="0" w:after="0" w:line="240" w:lineRule="auto"/>
        <w:jc w:val="both"/>
      </w:pPr>
      <w:r>
        <w:t>5.18</w:t>
      </w:r>
    </w:p>
    <w:p>
      <w:pPr>
        <w:spacing w:before="0" w:after="0" w:line="240" w:lineRule="auto"/>
        <w:jc w:val="both"/>
      </w:pPr>
      <w:r>
        <w:t>Запрещены отыгровки в свою пользу.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задавать вопросы в /do следующего характера - /do Человек является работником LSPD?</w:t>
      </w:r>
    </w:p>
    <w:p>
      <w:pPr>
        <w:spacing w:before="0" w:after="0" w:line="240" w:lineRule="auto"/>
        <w:jc w:val="both"/>
      </w:pPr>
      <w:r>
        <w:t>5.19</w:t>
      </w:r>
    </w:p>
    <w:p>
      <w:pPr>
        <w:spacing w:before="0" w:after="0" w:line="240" w:lineRule="auto"/>
        <w:jc w:val="both"/>
      </w:pPr>
      <w:r>
        <w:t>Разрешено игнорирование отыгровок /do не несущих смысловую нагрузку либо, не дающую никаких RP последствий, либо идущие в разрез функционалу проекта.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/do Что у человека находится при себе? (есть функциональный обыск), /do VIN номер авто закрашен; /do Номера замазаны грязью; /do Документы утеряны, любые /do отыгровки связанные с угнанным транспортом (не даёт никаких RP последствий и/или идет в разрез функционалу).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20 Разрешено не отыгрывать функциональные действия, сопровождающиеся автоматической отыгровкой.</w:t>
      </w:r>
    </w:p>
    <w:p>
      <w:pPr>
        <w:spacing w:before="0" w:after="0" w:line="240" w:lineRule="auto"/>
        <w:jc w:val="both"/>
      </w:pPr>
      <w:r>
        <w:t>Запрещено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6.1 Запрещена любая помеха работе администрации.</w:t>
      </w:r>
    </w:p>
    <w:p>
      <w:pPr>
        <w:spacing w:before="0" w:after="0" w:line="240" w:lineRule="auto"/>
        <w:jc w:val="both"/>
      </w:pPr>
      <w:r>
        <w:t>| Kick / Mute 10-60 минут / Demorgan 10-100 минут / WARN / Ban 3-30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 Скрывать от администрации баги и уязвимости системы, а так же распространять.</w:t>
      </w:r>
    </w:p>
    <w:p>
      <w:pPr>
        <w:spacing w:before="0" w:after="0" w:line="240" w:lineRule="auto"/>
        <w:jc w:val="both"/>
      </w:pPr>
      <w:r>
        <w:t>| Ban 7-30 дней /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 Скрывать от администрации злоумышленников.</w:t>
      </w:r>
    </w:p>
    <w:p>
      <w:pPr>
        <w:spacing w:before="0" w:after="0" w:line="240" w:lineRule="auto"/>
        <w:jc w:val="both"/>
      </w:pPr>
      <w:r>
        <w:t>| HardBan 15-30 дней /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4 Оскорбление, неуважительное отношение, унижение и неуважительное общение к администрации сервера, серверу и/или проекту.</w:t>
      </w:r>
    </w:p>
    <w:p>
      <w:pPr>
        <w:spacing w:before="0" w:after="0" w:line="240" w:lineRule="auto"/>
        <w:jc w:val="both"/>
      </w:pPr>
      <w:r>
        <w:t>| Ban 5-30 дней / HardBan 10-60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5 Выдавать себя за администратора сервера.</w:t>
      </w:r>
    </w:p>
    <w:p>
      <w:pPr>
        <w:spacing w:before="0" w:after="0" w:line="240" w:lineRule="auto"/>
        <w:jc w:val="both"/>
      </w:pPr>
      <w:r>
        <w:t>| Ban 7-30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6</w:t>
      </w:r>
    </w:p>
    <w:p>
      <w:pPr>
        <w:spacing w:before="0" w:after="0" w:line="240" w:lineRule="auto"/>
        <w:jc w:val="both"/>
      </w:pPr>
      <w:r>
        <w:t>Л</w:t>
      </w:r>
    </w:p>
    <w:p>
      <w:pPr>
        <w:spacing w:before="0" w:after="0" w:line="240" w:lineRule="auto"/>
        <w:jc w:val="both"/>
      </w:pPr>
      <w:r>
        <w:t>юбые договорённости, сговоры и участие в аукционных торгах за имущество с целью получения его по заниженной стоимости.</w:t>
      </w:r>
    </w:p>
    <w:p>
      <w:pPr>
        <w:spacing w:before="0" w:after="0" w:line="240" w:lineRule="auto"/>
        <w:jc w:val="both"/>
      </w:pPr>
      <w:r>
        <w:t>| Изъятие полученного имущества.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договорённости по распределению бизнесов и отсутствие борьбы за другие лоты, разделение бизнесов между участниками аукциона и так далее.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нарушением считается, если участники аукциона, имея финансовую возможность и экономически рациональное решение об участии в аукционе, намеренно упускает такую возможность с целью победы другого игрока и дальнейшего его приобретения по заниженной стоимости.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7 Нанесение вреда экономике сервера.</w:t>
      </w:r>
    </w:p>
    <w:p>
      <w:pPr>
        <w:spacing w:before="0" w:after="0" w:line="240" w:lineRule="auto"/>
        <w:jc w:val="both"/>
      </w:pPr>
      <w:r>
        <w:t>| Ban 30 дней / HardBan 30 дней /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8 Использовать уязвимости системы и баги.</w:t>
      </w:r>
    </w:p>
    <w:p>
      <w:pPr>
        <w:spacing w:before="0" w:after="0" w:line="240" w:lineRule="auto"/>
        <w:jc w:val="both"/>
      </w:pPr>
      <w:r>
        <w:t>| Demorgan 35 минут / WARN / Ban 3-30 дней / HardBan 3-30 дней / Permban + изъятие предметов.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9 Переносить конфликты из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в IC и наоборот.</w:t>
      </w:r>
    </w:p>
    <w:p>
      <w:pPr>
        <w:spacing w:before="0" w:after="0" w:line="240" w:lineRule="auto"/>
        <w:jc w:val="both"/>
      </w:pPr>
      <w:r>
        <w:t>| Ban 5-30 дней / HardBan 15-30 дней /</w:t>
      </w:r>
    </w:p>
    <w:p>
      <w:pPr>
        <w:spacing w:before="0" w:after="0" w:line="240" w:lineRule="auto"/>
        <w:jc w:val="both"/>
      </w:pPr>
      <w:r>
        <w:t>PermBan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10 Любые угрозы в реальной жизни.</w:t>
      </w:r>
    </w:p>
    <w:p>
      <w:pPr>
        <w:spacing w:before="0" w:after="0" w:line="240" w:lineRule="auto"/>
        <w:jc w:val="both"/>
      </w:pPr>
      <w:r>
        <w:t>| Ban 10-30 дней / HardBan 15-30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11 Обходить систему Anti-AFK.</w:t>
      </w:r>
    </w:p>
    <w:p>
      <w:pPr>
        <w:spacing w:before="0" w:after="0" w:line="240" w:lineRule="auto"/>
        <w:jc w:val="both"/>
      </w:pPr>
      <w:r>
        <w:t>| Ban 5-30 дней / HardBan 15-30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12 Действия, направленные на возбуждение ненависти, либо вражды, в IC и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на почве разногласия о гендерной, социальной и т.п. принадлежности.</w:t>
      </w:r>
    </w:p>
    <w:p>
      <w:pPr>
        <w:spacing w:before="0" w:after="0" w:line="240" w:lineRule="auto"/>
        <w:jc w:val="both"/>
      </w:pPr>
      <w:r>
        <w:t>| Demorgan 90 минут / Ban 3-15 дней / HardBan 3-15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13 Любые завуалированные оскорбление вероисповедания, религии и нации, а также действия, направленные на возбуждение ненависти, либо вражды, в IC и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на почве разногласия о расовой, национальной, этнической, языковой принадлежности.</w:t>
      </w:r>
    </w:p>
    <w:p>
      <w:pPr>
        <w:spacing w:before="0" w:after="0" w:line="240" w:lineRule="auto"/>
        <w:jc w:val="both"/>
      </w:pPr>
      <w:r>
        <w:t>| Ban 15-30 дней / HardBan 15-30 дней /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запрещены оскорбления на любых языках, а так же оскорбительные "сленги".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14 Запрещены прямые оскорбления вероисповедования, религии, нации, а так же угнетения по какому-либо признаку или принадлежности.</w:t>
      </w:r>
    </w:p>
    <w:p>
      <w:pPr>
        <w:spacing w:before="0" w:after="0" w:line="240" w:lineRule="auto"/>
        <w:jc w:val="both"/>
      </w:pPr>
      <w:r>
        <w:t>| HardBan 30-60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15 Совершать многочисленные нарушения правил сервера.</w:t>
      </w:r>
    </w:p>
    <w:p>
      <w:pPr>
        <w:spacing w:before="0" w:after="0" w:line="240" w:lineRule="auto"/>
        <w:jc w:val="both"/>
      </w:pPr>
      <w:r>
        <w:t>| Ban 15-30 дней / HardBan 15-30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16 Использование постороннего ПО для получения игрового преимущества.</w:t>
      </w:r>
    </w:p>
    <w:p>
      <w:pPr>
        <w:spacing w:before="0" w:after="0" w:line="240" w:lineRule="auto"/>
        <w:jc w:val="both"/>
      </w:pPr>
      <w:r>
        <w:t>|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администрация имеет право сделать проверку ПК подозрительного игрока, в случае обнаружения какого-либо стороннего ПО выдается бан как за его использование. Отказ от проверки / выход во время проверки воспринимается как наличие стороннего ПО.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17 Использование файлов/утилит для получения игрового преимущества.</w:t>
      </w:r>
    </w:p>
    <w:p>
      <w:pPr>
        <w:spacing w:before="0" w:after="0" w:line="240" w:lineRule="auto"/>
        <w:jc w:val="both"/>
      </w:pPr>
      <w:r>
        <w:t>| HardBan 30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18 Какой-либо обход наказаний.</w:t>
      </w:r>
    </w:p>
    <w:p>
      <w:pPr>
        <w:spacing w:before="0" w:after="0" w:line="240" w:lineRule="auto"/>
        <w:jc w:val="both"/>
      </w:pPr>
      <w:r>
        <w:t>|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первом обходе наказания игроку выдается ЧС сервера, на котором было совершено нарушение, при втором обходе наказания игроку выдается ЧС проекта.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19 Реклама посторонних ресурсов.</w:t>
      </w:r>
    </w:p>
    <w:p>
      <w:pPr>
        <w:spacing w:before="0" w:after="0" w:line="240" w:lineRule="auto"/>
        <w:jc w:val="both"/>
      </w:pPr>
      <w:r>
        <w:t>| HardBan 15-30 дней / PermBan.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сторонние ссылки, проекты GTA V, неофициальные дискорды и т.п.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20 Пользоваться уязвимостью правил сервера.</w:t>
      </w:r>
    </w:p>
    <w:p>
      <w:pPr>
        <w:spacing w:before="0" w:after="0" w:line="240" w:lineRule="auto"/>
        <w:jc w:val="both"/>
      </w:pPr>
      <w:r>
        <w:t>| Ban 5-30 дней / HardBan 5-30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21 Запрещены любые финансовые операции / договоренности, связанные с продажей игровой валюты, ценностей или услуг за реальные деньги / имущество.</w:t>
      </w:r>
    </w:p>
    <w:p>
      <w:pPr>
        <w:spacing w:before="0" w:after="0" w:line="240" w:lineRule="auto"/>
        <w:jc w:val="both"/>
      </w:pPr>
      <w:r>
        <w:t>|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запрещена любая заинтересованность.</w:t>
      </w:r>
    </w:p>
    <w:p>
      <w:pPr>
        <w:spacing w:before="0" w:after="0" w:line="240" w:lineRule="auto"/>
        <w:jc w:val="both"/>
      </w:pPr>
      <w:r>
        <w:t>| HardBan 15-30 дней.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любые транзакции должны происходить исключительно через</w:t>
      </w:r>
    </w:p>
    <w:p>
      <w:pPr>
        <w:spacing w:before="0" w:after="0" w:line="240" w:lineRule="auto"/>
        <w:jc w:val="both"/>
      </w:pPr>
      <w:r>
        <w:t>официальный сайт</w:t>
      </w:r>
    </w:p>
    <w:p>
      <w:pPr>
        <w:spacing w:before="0" w:after="0" w:line="240" w:lineRule="auto"/>
        <w:jc w:val="both"/>
      </w:pPr>
      <w:r>
        <w:t>или через F2 - Магазин, в игре.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22 Трансфер имущества между серверами.</w:t>
      </w:r>
    </w:p>
    <w:p>
      <w:pPr>
        <w:spacing w:before="0" w:after="0" w:line="240" w:lineRule="auto"/>
        <w:jc w:val="both"/>
      </w:pPr>
      <w:r>
        <w:t>| HardBan 30 дней / PermBan + аннулирование сделки.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23 Распространение информации или материалов касающихся работы администрации проекта.</w:t>
      </w:r>
    </w:p>
    <w:p>
      <w:pPr>
        <w:spacing w:before="0" w:after="0" w:line="240" w:lineRule="auto"/>
        <w:jc w:val="both"/>
      </w:pPr>
      <w:r>
        <w:t>| HardBan 30 дней /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к данной информации относятся: закрытые голосовые каналы / чаты администрации, видеозаписи работы администрации от его лица и т.п.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24 Распространение / угрозы распространения личной информации игроков / администрации и их родственников.</w:t>
      </w:r>
    </w:p>
    <w:p>
      <w:pPr>
        <w:spacing w:before="0" w:after="0" w:line="240" w:lineRule="auto"/>
        <w:jc w:val="both"/>
      </w:pPr>
      <w:r>
        <w:t>| HardBan 30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25 Вредительство проекту, серверу, форуму, официальным Discord серверам проекта, а также репутации администрации, сервера или проекта.</w:t>
      </w:r>
    </w:p>
    <w:p>
      <w:pPr>
        <w:spacing w:before="0" w:after="0" w:line="240" w:lineRule="auto"/>
        <w:jc w:val="both"/>
      </w:pPr>
      <w:r>
        <w:t>| HardBan 30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26 Вводить в заблуждения / обманывать администрацию проекта.</w:t>
      </w:r>
    </w:p>
    <w:p>
      <w:pPr>
        <w:spacing w:before="0" w:after="0" w:line="240" w:lineRule="auto"/>
        <w:jc w:val="both"/>
      </w:pPr>
      <w:r>
        <w:t>| Ban 10-30 дней / HardBan 10-30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27 Злоупотребление функционалом сервера.</w:t>
      </w:r>
    </w:p>
    <w:p>
      <w:pPr>
        <w:spacing w:before="0" w:after="0" w:line="240" w:lineRule="auto"/>
        <w:jc w:val="both"/>
      </w:pPr>
      <w:r>
        <w:t>| WARN / Ban 3-30 дней / HardBan 10-30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28 Обход функционала сервера.</w:t>
      </w:r>
    </w:p>
    <w:p>
      <w:pPr>
        <w:spacing w:before="0" w:after="0" w:line="240" w:lineRule="auto"/>
        <w:jc w:val="both"/>
      </w:pPr>
      <w:r>
        <w:t>| Ban 3-30 дней / HardBan 10-30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29 Помеха РП процессу.</w:t>
      </w:r>
    </w:p>
    <w:p>
      <w:pPr>
        <w:spacing w:before="0" w:after="0" w:line="240" w:lineRule="auto"/>
        <w:jc w:val="both"/>
      </w:pPr>
      <w:r>
        <w:t>| Ban 2-5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30 Намеренно подставлять лидера, для дальнейшего получения им выговора / снятия.</w:t>
      </w:r>
    </w:p>
    <w:p>
      <w:pPr>
        <w:spacing w:before="0" w:after="0" w:line="240" w:lineRule="auto"/>
        <w:jc w:val="both"/>
      </w:pPr>
      <w:r>
        <w:t>| Ban 5-30 дней / HardBan 15-30 дней.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31 Создавать помехи игрокам, выполняющим задания в деморгане.</w:t>
      </w:r>
    </w:p>
    <w:p>
      <w:pPr>
        <w:spacing w:before="0" w:after="0" w:line="240" w:lineRule="auto"/>
        <w:jc w:val="both"/>
      </w:pPr>
      <w:r>
        <w:t>| WARN / Ban 2-5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бить другого игрока выполняющего задание, преграждать открытие клетки и т.п.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32.1 Нарушение правил сервера с целью получения / сохранения спец. средств (вооружения и т.д).</w:t>
      </w:r>
    </w:p>
    <w:p>
      <w:pPr>
        <w:spacing w:before="0" w:after="0" w:line="240" w:lineRule="auto"/>
        <w:jc w:val="both"/>
      </w:pPr>
      <w:r>
        <w:t>| HardBan 10-20 дней + изъятие предметов.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свап, выход из игры в наручниках (оружие изымается системой).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32.2 В случае дальнейшей реализации выбитых спец. средств с нарушением п.32.1 игрок получает</w:t>
      </w:r>
    </w:p>
    <w:p>
      <w:pPr>
        <w:spacing w:before="0" w:after="0" w:line="240" w:lineRule="auto"/>
        <w:jc w:val="both"/>
      </w:pPr>
      <w:r>
        <w:t>HardBan 999 дней / PermBan.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33 Активная реклама личных промокодов, соц. сетей и т.п. ресурсов.</w:t>
      </w:r>
    </w:p>
    <w:p>
      <w:pPr>
        <w:spacing w:before="0" w:after="0" w:line="240" w:lineRule="auto"/>
        <w:jc w:val="both"/>
      </w:pPr>
      <w:r>
        <w:t>| Удаление промокода + Ban 5-30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реклама промокода на спавне новичков.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34 Внутриигровые обмены донат-услуг на имущество.</w:t>
      </w:r>
    </w:p>
    <w:p>
      <w:pPr>
        <w:spacing w:before="0" w:after="0" w:line="240" w:lineRule="auto"/>
        <w:jc w:val="both"/>
      </w:pPr>
      <w:r>
        <w:t>| Ban 30 дней / HardBan 30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обмен виртуальной валюты на подарочный опыт боевого пропуска; покупка уровней боевого пропуска другому игроку с целью наград, которые получит игрок и т.п..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35 Взлом игровых аккаунтов / имущества, а также соучастие во взломе.</w:t>
      </w:r>
    </w:p>
    <w:p>
      <w:pPr>
        <w:spacing w:before="0" w:after="0" w:line="240" w:lineRule="auto"/>
        <w:jc w:val="both"/>
      </w:pPr>
      <w:r>
        <w:t>| HardBan 30 дней / PermBan.</w:t>
      </w:r>
    </w:p>
    <w:p>
      <w:pPr>
        <w:spacing w:before="0" w:after="0" w:line="240" w:lineRule="auto"/>
        <w:jc w:val="both"/>
      </w:pPr>
      <w:r>
        <w:t>Регламент жалоб-обращений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7.1 Каждый игрок имеет право оформить жалобу через систему обращений (F2-Обращения).</w:t>
      </w:r>
    </w:p>
    <w:p>
      <w:pPr>
        <w:spacing w:before="0" w:after="0" w:line="240" w:lineRule="auto"/>
        <w:jc w:val="both"/>
      </w:pPr>
      <w:r>
        <w:t>7.2 Рассматриваются любые ситуации по которым можно вынести вердикт быстро и без длительных разбирательств.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DM; DB; DM+nonRP drive; уход от РП и оскорбление и т.п. легкие ситуации.</w:t>
      </w:r>
    </w:p>
    <w:p>
      <w:pPr>
        <w:spacing w:before="0" w:after="0" w:line="240" w:lineRule="auto"/>
        <w:jc w:val="both"/>
      </w:pPr>
      <w:r>
        <w:t>7.3 Правила оформления жалобы-обращения:</w:t>
      </w:r>
    </w:p>
    <w:p>
      <w:pPr>
        <w:spacing w:before="0" w:after="0" w:line="240" w:lineRule="auto"/>
        <w:jc w:val="both"/>
      </w:pPr>
      <w:r>
        <w:t>- В репорт описывайте нарушение, которое вы заметили, а так же статический ID нарушителя, прикрепляете ссылку на доказательства и ожидаете ответ от администрации.</w:t>
      </w:r>
    </w:p>
    <w:p>
      <w:pPr>
        <w:spacing w:before="0" w:after="0" w:line="240" w:lineRule="auto"/>
        <w:jc w:val="both"/>
      </w:pPr>
      <w:r>
        <w:t>- Загрузить доказательства можно на любой популярный хостинг видео или изображений (YouTube / Imgur, в зависимости от нарушения).Примечание:минимальное качество видео 720р. (На видео или скриншоте должно быть четко видно игровой HUD).</w:t>
      </w:r>
    </w:p>
    <w:p>
      <w:pPr>
        <w:spacing w:before="0" w:after="0" w:line="240" w:lineRule="auto"/>
        <w:jc w:val="both"/>
      </w:pPr>
      <w:r>
        <w:t>- Видео должно полностью раскрывать нарушения и суть обращения, ситуация должна быть простой для разбора, длительность видеозаписи, где четко видно нарушение игрока не должна превышать 2 минуты.</w:t>
      </w:r>
    </w:p>
    <w:p>
      <w:pPr>
        <w:spacing w:before="0" w:after="0" w:line="240" w:lineRule="auto"/>
        <w:jc w:val="both"/>
      </w:pPr>
      <w:r>
        <w:t>- В случае неразборчивости ситуации администратор вправе отправить вас на форум.</w:t>
      </w:r>
    </w:p>
    <w:p>
      <w:pPr>
        <w:spacing w:before="0" w:after="0" w:line="240" w:lineRule="auto"/>
        <w:jc w:val="both"/>
      </w:pPr>
      <w:r>
        <w:t>7.4 Необходимо сохранять (не удалять с видео/фотохостингов) доказательства в течении 48 часов.</w:t>
      </w:r>
    </w:p>
    <w:p>
      <w:pPr>
        <w:spacing w:before="0" w:after="0" w:line="240" w:lineRule="auto"/>
        <w:jc w:val="both"/>
      </w:pPr>
      <w:r>
        <w:t>| Ban 4 дня.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ограничение доступа также является нарушением.</w:t>
      </w:r>
    </w:p>
    <w:p>
      <w:pPr>
        <w:spacing w:before="0" w:after="0" w:line="240" w:lineRule="auto"/>
        <w:jc w:val="both"/>
      </w:pPr>
      <w:r>
        <w:t>7.5 Главная администрация сервера вправе изменять регламент/приостанавливать рассмотрение жалоб-обращений в зависимости от загрузки сервера, а также общего положения дел на сервере.</w:t>
      </w:r>
    </w:p>
    <w:p>
      <w:pPr>
        <w:spacing w:before="0" w:after="0" w:line="240" w:lineRule="auto"/>
        <w:jc w:val="both"/>
      </w:pPr>
      <w:r>
        <w:t>7.6 Рассматриваются те нарушения, которые не требует дополнительных разбирательств и у которых есть возможность вынесения вердикта в короткий срок.</w:t>
      </w:r>
    </w:p>
    <w:p>
      <w:pPr>
        <w:spacing w:before="0" w:after="0" w:line="240" w:lineRule="auto"/>
        <w:jc w:val="both"/>
      </w:pPr>
      <w:r>
        <w:t>7.7 В случае некорректного отказа в рассмотрении жалобы-обращения необходимо оформить жалобу на администратора или написать в личные сообщения discord'a главного / заместителя главного администратора.</w:t>
      </w:r>
    </w:p>
    <w:p>
      <w:pPr>
        <w:spacing w:before="0" w:after="0" w:line="240" w:lineRule="auto"/>
        <w:jc w:val="both"/>
      </w:pPr>
      <w:r>
        <w:t>7.8 Срок подачи жалобы-обращения должен составлять не более 120 минут с момента происшествия.</w:t>
      </w:r>
    </w:p>
    <w:p>
      <w:pPr>
        <w:spacing w:before="0" w:after="0" w:line="240" w:lineRule="auto"/>
        <w:jc w:val="both"/>
      </w:pPr>
      <w:r>
        <w:t>7.9 В случае отказа/невозможности подачи по каким-либо причинам жалобы-обращения игрок имеет возможность оформить жалобу на форум.</w:t>
      </w:r>
    </w:p>
    <w:p>
      <w:pPr>
        <w:spacing w:before="0" w:after="0" w:line="240" w:lineRule="auto"/>
        <w:jc w:val="both"/>
      </w:pPr>
      <w:r>
        <w:t>7.10</w:t>
      </w:r>
    </w:p>
    <w:p>
      <w:pPr>
        <w:spacing w:before="0" w:after="0" w:line="240" w:lineRule="auto"/>
        <w:jc w:val="both"/>
      </w:pPr>
      <w:r>
        <w:t>Не допускается оскорбительная, неуважительная и нецензурная формулировка в названии видеоматериалов, прикрепляемых в виде доказательств.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администрация имеет право отклонить Вашу жалобу-обращение, если на фоне игры слышны многочисленные оскорбления, запрещенные слова стримерскими платформами, упоминание родных в оскорбительном характере и прочее.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Автор: appolo Дата: 30.08.2026 в 18:24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В правила глобальных чатов добавлен</w:t>
      </w:r>
    </w:p>
    <w:p>
      <w:pPr>
        <w:spacing w:before="0" w:after="0" w:line="240" w:lineRule="auto"/>
        <w:jc w:val="both"/>
      </w:pPr>
      <w:r>
        <w:t>adv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В пункте 7.3 было добавлено примечание.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9 Уход от RP.</w:t>
      </w:r>
    </w:p>
    <w:p>
      <w:pPr>
        <w:spacing w:before="0" w:after="0" w:line="240" w:lineRule="auto"/>
        <w:jc w:val="both"/>
      </w:pPr>
      <w:r>
        <w:t>| WARN / HardBan 4-8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уход в АФК во время RP процесса, выход из игры, уход в воду / закрытый интерьер / использование дрона во время погони, так же приравнивается к уходу от RP, игнорирование отыгровок (в /do и т.д.) с упоминанием игрока через @dynamicID, использование вертикальной лестницы, автосервисов и т.д. с целью уйти от погони.</w:t>
      </w:r>
    </w:p>
    <w:p>
      <w:pPr>
        <w:spacing w:before="0" w:after="0" w:line="240" w:lineRule="auto"/>
        <w:jc w:val="both"/>
      </w:pPr>
      <w:r>
        <w:t>[Дополнено примечание]</w:t>
      </w:r>
    </w:p>
    <w:p>
      <w:pPr>
        <w:spacing w:before="0" w:after="0" w:line="240" w:lineRule="auto"/>
        <w:jc w:val="both"/>
      </w:pPr>
      <w:r>
        <w:t>7.10</w:t>
      </w:r>
    </w:p>
    <w:p>
      <w:pPr>
        <w:spacing w:before="0" w:after="0" w:line="240" w:lineRule="auto"/>
        <w:jc w:val="both"/>
      </w:pPr>
      <w:r>
        <w:t>Не допускается оскорбительная, неуважительная и нецензурная формулировка в названии видеоматериалов, прикрепляемых в виде доказательств.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администрация имеет право отклонить Вашу жалобу-обращение, если на фоне игры слышны многочисленные оскорбления, запрещенные слова стримерскими платформами, упоминание родных в оскорбительном характере и прочее.</w:t>
      </w:r>
    </w:p>
    <w:p>
      <w:pPr>
        <w:spacing w:before="0" w:after="0" w:line="240" w:lineRule="auto"/>
        <w:jc w:val="both"/>
      </w:pPr>
      <w:r>
        <w:t>[Добавлен новый пункт правил]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