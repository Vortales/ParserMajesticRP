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нападения / обороны территории Форта-Занкудо</w:t>
      </w:r>
    </w:p>
    <w:p>
      <w:pPr>
        <w:spacing w:before="0" w:after="0" w:line="240" w:lineRule="auto"/>
        <w:jc w:val="both"/>
      </w:pPr>
      <w:r>
        <w:t>https://forum.majestic-rp.ru/threads/pravila-napadeniya-oborony-territorii-forta-zankudo.8115</w:t>
      </w:r>
    </w:p>
    <w:p>
      <w:pPr>
        <w:spacing w:before="0" w:after="0" w:line="240" w:lineRule="auto"/>
        <w:jc w:val="both"/>
      </w:pPr>
      <w:r>
        <w:t>=== ТЕМА ИЗМЕНИЛАСЬ (2026-09-23 21:14:59)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appolo] изменения:</w:t>
      </w:r>
    </w:p>
    <w:p>
      <w:pPr>
        <w:spacing w:before="0" w:after="0" w:line="240" w:lineRule="auto"/>
        <w:jc w:val="both"/>
      </w:pPr>
      <w:r>
        <w:t>ДОБАВЛЕНО: | Demorgan 90 минут / WARN / Выговор лидеру. | 1.6.1 Запрещено вести огонь из диспетчерской вышки</w:t>
      </w:r>
    </w:p>
    <w:p>
      <w:pPr>
        <w:spacing w:before="0" w:after="0" w:line="240" w:lineRule="auto"/>
        <w:jc w:val="both"/>
      </w:pPr>
      <w:r>
        <w:t>[Пост #2, автор: appolo] изменения:</w:t>
      </w:r>
    </w:p>
    <w:p>
      <w:pPr>
        <w:spacing w:before="0" w:after="0" w:line="240" w:lineRule="auto"/>
        <w:jc w:val="both"/>
      </w:pPr>
      <w:r>
        <w:t>БЫЛО: 1. | 4 Запрещено занимать возвышенности, на которые невозможно попасть без летной техники или использования парашюта. | | Demorgan 35 минут. | [Добавлены парашюты]</w:t>
      </w:r>
    </w:p>
    <w:p>
      <w:pPr>
        <w:spacing w:before="0" w:after="0" w:line="240" w:lineRule="auto"/>
        <w:jc w:val="both"/>
      </w:pPr>
      <w:r>
        <w:t>СТАЛО: 1.6.1 Запрещено вести огонь из диспетчерской вышки | | Demorgan 90 минут / WARN / Выговор лидеру. | [Добавлен новый пункт]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08.04.2020 в 11:18</w:t>
      </w:r>
    </w:p>
    <w:p>
      <w:pPr>
        <w:spacing w:before="0" w:after="0" w:line="240" w:lineRule="auto"/>
        <w:jc w:val="both"/>
      </w:pPr>
      <w:r>
        <w:t>Нападение на территорию Форта-Занкудо является полностью</w:t>
      </w:r>
    </w:p>
    <w:p>
      <w:pPr>
        <w:spacing w:before="0" w:after="0" w:line="240" w:lineRule="auto"/>
        <w:jc w:val="both"/>
      </w:pPr>
      <w:r>
        <w:t>IC</w:t>
      </w:r>
    </w:p>
    <w:p>
      <w:pPr>
        <w:spacing w:before="0" w:after="0" w:line="240" w:lineRule="auto"/>
        <w:jc w:val="both"/>
      </w:pPr>
      <w:r>
        <w:t>мероприятием, в котором могут принимать участие все криминальные структуры. Данное мероприятие направленно на получение материалов, необходимых для крафта у всех фракций.</w:t>
      </w:r>
    </w:p>
    <w:p>
      <w:pPr>
        <w:spacing w:before="0" w:after="0" w:line="240" w:lineRule="auto"/>
        <w:jc w:val="both"/>
      </w:pPr>
      <w:r>
        <w:t>Общие правила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График нападения на военную базу определяется и устанавливается Главным администратором.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изменение графика должно оповещаться в лидерском чате, не менее, чем за 12 часов до самого мероприятия.</w:t>
      </w:r>
    </w:p>
    <w:p>
      <w:pPr>
        <w:spacing w:before="0" w:after="0" w:line="240" w:lineRule="auto"/>
        <w:jc w:val="both"/>
      </w:pPr>
      <w:r>
        <w:t>1.2 На мероприятии действуют все общие правила сервера.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PG, DM.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участниками мероприятия являются лишь те игроки, которые находятся в зоне мероприятия (см. рис. 1).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Запрещено использование</w:t>
      </w:r>
    </w:p>
    <w:p>
      <w:pPr>
        <w:spacing w:before="0" w:after="0" w:line="240" w:lineRule="auto"/>
        <w:jc w:val="both"/>
      </w:pPr>
      <w:r>
        <w:t>heavy sniper, heavy sniper mk2</w:t>
      </w:r>
    </w:p>
    <w:p>
      <w:pPr>
        <w:spacing w:before="0" w:after="0" w:line="240" w:lineRule="auto"/>
        <w:jc w:val="both"/>
      </w:pPr>
      <w:r>
        <w:t>, StunGun,</w:t>
      </w:r>
    </w:p>
    <w:p>
      <w:pPr>
        <w:spacing w:before="0" w:after="0" w:line="240" w:lineRule="auto"/>
        <w:jc w:val="both"/>
      </w:pPr>
      <w:r>
        <w:t>стяжек, веревок, мешка, скотча, дронов.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Demorgan 90 минут / Ban / HardBan 3-5 дней + изъятие оружия.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Запрещено занимать возвышенности, на которые невозможно попасть без летной техники или использования парашюта.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Запрещено намеренно уничтожать вражескую матовозку.</w:t>
      </w:r>
    </w:p>
    <w:p>
      <w:pPr>
        <w:spacing w:before="0" w:after="0" w:line="240" w:lineRule="auto"/>
        <w:jc w:val="both"/>
      </w:pPr>
      <w:r>
        <w:t>| Demorgan 35 - 90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окончание мероприятия.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Запрещено вести огонь вне обозначенной территории (см. рис. 1).</w:t>
      </w:r>
    </w:p>
    <w:p>
      <w:pPr>
        <w:spacing w:before="0" w:after="0" w:line="240" w:lineRule="auto"/>
        <w:jc w:val="both"/>
      </w:pPr>
      <w:r>
        <w:t>| Demorgan 90 минут / WARN / Выговор лидеру.</w:t>
      </w:r>
    </w:p>
    <w:p>
      <w:pPr>
        <w:spacing w:before="0" w:after="0" w:line="240" w:lineRule="auto"/>
        <w:jc w:val="both"/>
      </w:pPr>
      <w:r>
        <w:t>1.6.1 Запрещено вести огонь из диспетчерской вышки</w:t>
      </w:r>
    </w:p>
    <w:p>
      <w:pPr>
        <w:spacing w:before="0" w:after="0" w:line="240" w:lineRule="auto"/>
        <w:jc w:val="both"/>
      </w:pPr>
      <w:r>
        <w:t>| Demorgan 90 минут / WARN /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Запрещено нахождение игроков, не состоящих во фракции / семье. |</w:t>
      </w:r>
    </w:p>
    <w:p>
      <w:pPr>
        <w:spacing w:before="0" w:after="0" w:line="240" w:lineRule="auto"/>
        <w:jc w:val="both"/>
      </w:pPr>
      <w:r>
        <w:t>Demorgan 90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Материалы/предметы, полученные с нарушением правил, могут быть изъяты на усмотрение главного куратора.</w:t>
      </w:r>
    </w:p>
    <w:p>
      <w:pPr>
        <w:spacing w:before="0" w:after="0" w:line="240" w:lineRule="auto"/>
        <w:jc w:val="both"/>
      </w:pPr>
      <w:r>
        <w:t>1</w:t>
      </w:r>
    </w:p>
    <w:p>
      <w:pPr>
        <w:spacing w:before="0" w:after="0" w:line="240" w:lineRule="auto"/>
        <w:jc w:val="both"/>
      </w:pPr>
      <w:r>
        <w:t>.9</w:t>
      </w:r>
    </w:p>
    <w:p>
      <w:pPr>
        <w:spacing w:before="0" w:after="0" w:line="240" w:lineRule="auto"/>
        <w:jc w:val="both"/>
      </w:pPr>
      <w:r>
        <w:t>От игроков каждой фракции / семьи</w:t>
      </w:r>
    </w:p>
    <w:p>
      <w:pPr>
        <w:spacing w:before="0" w:after="0" w:line="240" w:lineRule="auto"/>
        <w:jc w:val="both"/>
      </w:pPr>
      <w:r>
        <w:t>(включая подкрепление)</w:t>
      </w:r>
    </w:p>
    <w:p>
      <w:pPr>
        <w:spacing w:before="0" w:after="0" w:line="240" w:lineRule="auto"/>
        <w:jc w:val="both"/>
      </w:pPr>
      <w:r>
        <w:t>требуется вести минимум 1 видеозапись с момента нападения на территорию ФЗ.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должен быть оригинальный звук, качество не менее 720p, участники обязаны хранить видеозапись 72 часа 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Правила для Национальной гвардии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Запрещено выходить из лазарета после смерти (NLR).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при нападении на другую точку загрузки материалов таймер NLR сбрасывается.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Запрещено заранее готовиться к мероприятию.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IC информация от других сотрудников гос. фракций.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заранее патрулировать, усиливать патрули и прочие MG действия с целью нахождения информации.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Разрешено запрашивать поддержку других государственных структур при какой-либо информации о нападении.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Разрешено использовать фракционный транспорт в качестве баррикад и укрытий.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запрещено выстраивать труднопроходимые лабиринты / змейки из транспорта, запрещено выстраивать "тоннели" из техники.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Правила для государственных фракций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Разрешено оказывать подкрепление национальной гвардии только после сообщения в /dep или функционального вызова в планшете.</w:t>
      </w:r>
    </w:p>
    <w:p>
      <w:pPr>
        <w:spacing w:before="0" w:after="0" w:line="240" w:lineRule="auto"/>
        <w:jc w:val="both"/>
      </w:pPr>
      <w:r>
        <w:t>| WARN /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Максимальное кол-во сотрудников со стороны одной государственной структуры - 20.</w:t>
      </w:r>
    </w:p>
    <w:p>
      <w:pPr>
        <w:spacing w:before="0" w:after="0" w:line="240" w:lineRule="auto"/>
        <w:jc w:val="both"/>
      </w:pPr>
      <w:r>
        <w:t>| Demorgan 45 минут / Выговор лидерам.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оказывать помощь могут сотрудники FIB, LSPD, LSCSD.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окончательное кол-во участников со стороны государственных структур определяется главным куратором государственных фракций, а так же ГА / ЗГА определенного сервера.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Помощь национальной гвардии осуществляется на территории Форта-Занкудо.</w:t>
      </w:r>
    </w:p>
    <w:p>
      <w:pPr>
        <w:spacing w:before="0" w:after="0" w:line="240" w:lineRule="auto"/>
        <w:jc w:val="both"/>
      </w:pPr>
      <w:r>
        <w:t>| WARN / Выговор лидерам.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перекрывать дорогу на территории мероприятия (см. рис. 1).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Запрещено перекрывать КПП-1 / КПП-2.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90 минут / Выговор лидерам.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Запрещено использовать наручники.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после нападения на территорию Форта-Занкудо разрешено задержать причастных к нападению игроков.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6 Запрещено использование матовозки криминальных организаций.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после окончания мероприятия разрешен взлом матовозки.</w:t>
      </w:r>
    </w:p>
    <w:p>
      <w:pPr>
        <w:spacing w:before="0" w:after="0" w:line="240" w:lineRule="auto"/>
        <w:jc w:val="both"/>
      </w:pPr>
      <w:r>
        <w:t>Правила для криминальных фракций / семей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 Разрешен один IC союз.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Минимальное количество участников - 10 человек.</w:t>
      </w:r>
    </w:p>
    <w:p>
      <w:pPr>
        <w:spacing w:before="0" w:after="0" w:line="240" w:lineRule="auto"/>
        <w:jc w:val="both"/>
      </w:pPr>
      <w:r>
        <w:t>| Demorgan 60 минут / Выговор лидеру.</w:t>
      </w:r>
    </w:p>
    <w:p>
      <w:pPr>
        <w:spacing w:before="0" w:after="0" w:line="240" w:lineRule="auto"/>
        <w:jc w:val="both"/>
      </w:pPr>
      <w:r>
        <w:t>4.3</w:t>
      </w:r>
    </w:p>
    <w:p>
      <w:pPr>
        <w:spacing w:before="0" w:after="0" w:line="240" w:lineRule="auto"/>
        <w:jc w:val="both"/>
      </w:pPr>
      <w:r>
        <w:t>Максимальное количество участников - 80 человек.</w:t>
      </w:r>
    </w:p>
    <w:p>
      <w:pPr>
        <w:spacing w:before="0" w:after="0" w:line="240" w:lineRule="auto"/>
        <w:jc w:val="both"/>
      </w:pPr>
      <w:r>
        <w:t>| Demorgan 60 минут /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окончательное максимальное кол-во участников со стороны криминальных структур определяется ГА / ЗГА сервера. Если ГА / ЗГА не сообщили о финальном количестве участников, то оно равняется 80.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4 Подъезд к территории Форт-Занкудо разрешен на фракционном / семейном транспорте, а так же на личном транспорте, который окрашен в цвет фракции / семьи.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см. рис. 1, красная зона - территория Форта-Занкудо.</w:t>
      </w:r>
    </w:p>
    <w:p>
      <w:pPr>
        <w:spacing w:before="0" w:after="0" w:line="240" w:lineRule="auto"/>
        <w:jc w:val="both"/>
      </w:pPr>
      <w:r>
        <w:t>4.5</w:t>
      </w:r>
    </w:p>
    <w:p>
      <w:pPr>
        <w:spacing w:before="0" w:after="0" w:line="240" w:lineRule="auto"/>
        <w:jc w:val="both"/>
      </w:pPr>
      <w:r>
        <w:t>Разрешено проникать на территорию военной базы только через КПП-1/КПП-2.</w:t>
      </w:r>
    </w:p>
    <w:p>
      <w:pPr>
        <w:spacing w:before="0" w:after="0" w:line="240" w:lineRule="auto"/>
        <w:jc w:val="both"/>
      </w:pPr>
      <w:r>
        <w:t>| Demorgan 15 минут.</w:t>
      </w:r>
    </w:p>
    <w:p>
      <w:pPr>
        <w:spacing w:before="0" w:after="0" w:line="240" w:lineRule="auto"/>
        <w:jc w:val="both"/>
      </w:pPr>
      <w:r>
        <w:t>4.6</w:t>
      </w:r>
    </w:p>
    <w:p>
      <w:pPr>
        <w:spacing w:before="0" w:after="0" w:line="240" w:lineRule="auto"/>
        <w:jc w:val="both"/>
      </w:pPr>
      <w:r>
        <w:t>Запрещено загружать матовозку (speedo/bobcat/guardian) во время перестрелки около точки загрузки.</w:t>
      </w:r>
    </w:p>
    <w:p>
      <w:pPr>
        <w:spacing w:before="0" w:after="0" w:line="240" w:lineRule="auto"/>
        <w:jc w:val="both"/>
      </w:pPr>
      <w:r>
        <w:t>| Demorgan 35 минут + уничтожение матовозки / изъятие материалов.</w:t>
      </w:r>
    </w:p>
    <w:p>
      <w:pPr>
        <w:spacing w:before="0" w:after="0" w:line="240" w:lineRule="auto"/>
        <w:jc w:val="both"/>
      </w:pPr>
      <w:r>
        <w:t>4.7</w:t>
      </w:r>
    </w:p>
    <w:p>
      <w:pPr>
        <w:spacing w:before="0" w:after="0" w:line="240" w:lineRule="auto"/>
        <w:jc w:val="both"/>
      </w:pPr>
      <w:r>
        <w:t>При столкновении нескольких криминальных фракций / семей на территории ФЗ они обязаны начать перестрелку.</w:t>
      </w:r>
    </w:p>
    <w:p>
      <w:pPr>
        <w:spacing w:before="0" w:after="0" w:line="240" w:lineRule="auto"/>
        <w:jc w:val="both"/>
      </w:pPr>
      <w:r>
        <w:t>| Demorgan 60 минут / Выговор лидеру.</w:t>
      </w:r>
    </w:p>
    <w:p>
      <w:pPr>
        <w:spacing w:before="0" w:after="0" w:line="240" w:lineRule="auto"/>
        <w:jc w:val="both"/>
      </w:pPr>
      <w:r>
        <w:t>4.8</w:t>
      </w:r>
    </w:p>
    <w:p>
      <w:pPr>
        <w:spacing w:before="0" w:after="0" w:line="240" w:lineRule="auto"/>
        <w:jc w:val="both"/>
      </w:pPr>
      <w:r>
        <w:t>На территории форта запрещено передвижение на любом транспорте.</w:t>
      </w:r>
    </w:p>
    <w:p>
      <w:pPr>
        <w:spacing w:before="0" w:after="0" w:line="240" w:lineRule="auto"/>
        <w:jc w:val="both"/>
      </w:pPr>
      <w:r>
        <w:t>| Demorgan 35-90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матовозки (speedo/bobcat/guardian).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см. рис. 1.</w:t>
      </w:r>
    </w:p>
    <w:p>
      <w:pPr>
        <w:spacing w:before="0" w:after="0" w:line="240" w:lineRule="auto"/>
        <w:jc w:val="both"/>
      </w:pPr>
      <w:r>
        <w:t>4.9</w:t>
      </w:r>
    </w:p>
    <w:p>
      <w:pPr>
        <w:spacing w:before="0" w:after="0" w:line="240" w:lineRule="auto"/>
        <w:jc w:val="both"/>
      </w:pPr>
      <w:r>
        <w:t>Запрещено ограбление / похищение.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10 Запрещено намеренно бездействовать при нападении на территорию Форта-Занкудо.</w:t>
      </w:r>
    </w:p>
    <w:p>
      <w:pPr>
        <w:spacing w:before="0" w:after="0" w:line="240" w:lineRule="auto"/>
        <w:jc w:val="both"/>
      </w:pPr>
      <w:r>
        <w:t>| Demorgan 35-90 минут / Выговор лидеру.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за бездействие считается длительное нахождение на ФЗ после загрузки материалов, захват точек с целью перестрелок и прочее.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11 Запрещено захватывать / удерживать территорию</w:t>
      </w:r>
    </w:p>
    <w:p>
      <w:pPr>
        <w:spacing w:before="0" w:after="0" w:line="240" w:lineRule="auto"/>
        <w:jc w:val="both"/>
      </w:pPr>
      <w:r>
        <w:t>игровой зоны #286</w:t>
      </w:r>
    </w:p>
    <w:p>
      <w:pPr>
        <w:spacing w:before="0" w:after="0" w:line="240" w:lineRule="auto"/>
        <w:jc w:val="both"/>
      </w:pPr>
      <w:r>
        <w:t>/ поджидать гос. сотрудников у входа / выхода из неё и т.п.</w:t>
      </w:r>
    </w:p>
    <w:p>
      <w:pPr>
        <w:spacing w:before="0" w:after="0" w:line="240" w:lineRule="auto"/>
        <w:jc w:val="both"/>
      </w:pPr>
      <w:r>
        <w:t>| Demorgan 35-90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контролировать территорию входа / выхода из склада, лазарета и т.д.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12 Запрещено удерживать вражескую матовозку на респавне своей / союзной фракции / семьи.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13 Запрещено перехватывать вражеские матовозки на территории мероприятия, а также после самого мероприятия.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14 Запрещено респавнить транспорт до окончания нападения на ФЗ.</w:t>
      </w:r>
    </w:p>
    <w:p>
      <w:pPr>
        <w:spacing w:before="0" w:after="0" w:line="240" w:lineRule="auto"/>
        <w:jc w:val="both"/>
      </w:pPr>
      <w:r>
        <w:t>| WARN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15 Материалы можно вывозить исключительно на матовозке (speedo/bobcat/guardian).</w:t>
      </w:r>
    </w:p>
    <w:p>
      <w:pPr>
        <w:spacing w:before="0" w:after="0" w:line="240" w:lineRule="auto"/>
        <w:jc w:val="both"/>
      </w:pPr>
      <w:r>
        <w:t>| Demorgan на 60 минут / Выговор лидеру + изъятие материалов.</w:t>
      </w:r>
    </w:p>
    <w:p>
      <w:pPr>
        <w:spacing w:before="0" w:after="0" w:line="240" w:lineRule="auto"/>
        <w:jc w:val="both"/>
      </w:pPr>
      <w:r>
        <w:t>4.16</w:t>
      </w:r>
    </w:p>
    <w:p>
      <w:pPr>
        <w:spacing w:before="0" w:after="0" w:line="240" w:lineRule="auto"/>
        <w:jc w:val="both"/>
      </w:pPr>
      <w:r>
        <w:t>Запрещено захватывать / активировать точки во время заморозки мероприятия.</w:t>
      </w:r>
    </w:p>
    <w:p>
      <w:pPr>
        <w:spacing w:before="0" w:after="0" w:line="240" w:lineRule="auto"/>
        <w:jc w:val="both"/>
      </w:pPr>
      <w:r>
        <w:t>| Выговор лидеру + изъятие полученного.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Узнать информацию о активных заморозках можно в discord-канале Families, или Collection of criminal fractions.</w:t>
      </w:r>
    </w:p>
    <w:p>
      <w:pPr>
        <w:spacing w:before="0" w:after="0" w:line="240" w:lineRule="auto"/>
        <w:jc w:val="both"/>
      </w:pPr>
      <w:r>
        <w:t>4.17</w:t>
      </w:r>
    </w:p>
    <w:p>
      <w:pPr>
        <w:spacing w:before="0" w:after="0" w:line="240" w:lineRule="auto"/>
        <w:jc w:val="both"/>
      </w:pPr>
      <w:r>
        <w:t>Запрещено загружать материалы, полученные в ходе нападения, в матовозку вне обозначенной территории (см. рис. 1).</w:t>
      </w:r>
    </w:p>
    <w:p>
      <w:pPr>
        <w:spacing w:before="0" w:after="0" w:line="240" w:lineRule="auto"/>
        <w:jc w:val="both"/>
      </w:pPr>
      <w:r>
        <w:t>| Demorgan 90 минут /Выговор лидеру.</w:t>
      </w:r>
    </w:p>
    <w:p>
      <w:pPr>
        <w:spacing w:before="0" w:after="0" w:line="240" w:lineRule="auto"/>
        <w:jc w:val="both"/>
      </w:pPr>
      <w:r>
        <w:t>Карта мероприятия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Рисунок 1.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Автор: appolo Дата: 30.08.2026 в 18:51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1.6.1 Запрещено вести огонь из диспетчерской вышки</w:t>
      </w:r>
    </w:p>
    <w:p>
      <w:pPr>
        <w:spacing w:before="0" w:after="0" w:line="240" w:lineRule="auto"/>
        <w:jc w:val="both"/>
      </w:pPr>
      <w:r>
        <w:t>| Demorgan 90 минут / WARN / Выговор лидеру.</w:t>
      </w:r>
    </w:p>
    <w:p>
      <w:pPr>
        <w:spacing w:before="0" w:after="0" w:line="240" w:lineRule="auto"/>
        <w:jc w:val="both"/>
      </w:pPr>
      <w:r>
        <w:t>[Добавлен новый пункт]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