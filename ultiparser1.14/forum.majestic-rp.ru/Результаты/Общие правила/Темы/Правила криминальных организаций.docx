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криминальных организаций</w:t>
      </w:r>
    </w:p>
    <w:p>
      <w:pPr>
        <w:spacing w:before="0" w:after="0" w:line="240" w:lineRule="auto"/>
        <w:jc w:val="both"/>
      </w:pPr>
      <w:r>
        <w:t>https://forum.majestic-rp.ru/threads/pravila-kriminal-nykh-organizatsii.3977</w:t>
      </w:r>
    </w:p>
    <w:p>
      <w:pPr>
        <w:spacing w:before="0" w:after="0" w:line="240" w:lineRule="auto"/>
        <w:jc w:val="both"/>
      </w:pPr>
      <w:r>
        <w:t>=== ТЕМА ИЗМЕНИЛАСЬ (2026-09-23 21:15:56)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Oliver Bonder] изменения:</w:t>
      </w:r>
    </w:p>
    <w:p>
      <w:pPr>
        <w:spacing w:before="0" w:after="0" w:line="240" w:lineRule="auto"/>
        <w:jc w:val="both"/>
      </w:pPr>
      <w:r>
        <w:t>УДАЛЕНО: Проезд мимо - Drive By | Проезд мимо | - способ расправы между бандами. Данное мероприятие проходит следующим образом, банда выстраивает колонну из авто и отправляется на территорию вражеской банды, при этом она имеет полное право расстреливать всех присутствующих людей. | ​ | 3.1 Проезд мимо разрешено проводить с 16:00 до 23:00 по МСК. | 3. | 2 Проезд мимо разрешено проводить исключительно по вражеской дипломатии между бандами. | | Выговор лидеру. | 3. | 3 Организовать проезд мимо может только лидер или заместитель. | | Выговор лидеру. | 3. | 4 Разрешено проводить неограниченное количество проездов мимо, но не более одного раза в сутки на одну банду. | | Выговор лидеру. | 3. | 5.1 Минимальное количество фракционного транспорта в колонне - 5. | | Выговор лидеру. | 3. | 5.2 Минимальное количество участников - 10. | | Выговор лидеру. | 3. | 5.3 Минимальное количество человек в транспорте - 2. | | Выговор лидеру. | 3. | 6 Запрещено использовать предметы восстанавливающие здоровье, и переодевать бронежилеты. | | Demorgan 15 минут. | 3. | 7 Запрещено останавливать колонну. | | Выговор лидеру. | 3. | 8 Запрещено покидать транспорт. | | Demorgan 15 минут. | 3. | 9 Правила Spawn Kill (SK) при проезде мимо не распространяются.</w:t>
      </w:r>
    </w:p>
    <w:p>
      <w:pPr>
        <w:spacing w:before="0" w:after="0" w:line="240" w:lineRule="auto"/>
        <w:jc w:val="both"/>
      </w:pPr>
      <w:r>
        <w:t>БЫЛО: 4.1 Захват территории разрешено совершать с 16:00 до 23:00 по МСК. | 4.</w:t>
      </w:r>
    </w:p>
    <w:p>
      <w:pPr>
        <w:spacing w:before="0" w:after="0" w:line="240" w:lineRule="auto"/>
        <w:jc w:val="both"/>
      </w:pPr>
      <w:r>
        <w:t>СТАЛО: 3.1 Захват территории разрешено совершать с 16:00 до 23:00 по МСК. |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4.6</w:t>
      </w:r>
    </w:p>
    <w:p>
      <w:pPr>
        <w:spacing w:before="0" w:after="0" w:line="240" w:lineRule="auto"/>
        <w:jc w:val="both"/>
      </w:pPr>
      <w:r>
        <w:t>СТАЛО: 3.6</w:t>
      </w:r>
    </w:p>
    <w:p>
      <w:pPr>
        <w:spacing w:before="0" w:after="0" w:line="240" w:lineRule="auto"/>
        <w:jc w:val="both"/>
      </w:pPr>
      <w:r>
        <w:t>БЫЛО: 4.7</w:t>
      </w:r>
    </w:p>
    <w:p>
      <w:pPr>
        <w:spacing w:before="0" w:after="0" w:line="240" w:lineRule="auto"/>
        <w:jc w:val="both"/>
      </w:pPr>
      <w:r>
        <w:t>СТАЛО: 3.7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4.</w:t>
      </w:r>
    </w:p>
    <w:p>
      <w:pPr>
        <w:spacing w:before="0" w:after="0" w:line="240" w:lineRule="auto"/>
        <w:jc w:val="both"/>
      </w:pPr>
      <w:r>
        <w:t>СТАЛО: 3.</w:t>
      </w:r>
    </w:p>
    <w:p>
      <w:pPr>
        <w:spacing w:before="0" w:after="0" w:line="240" w:lineRule="auto"/>
        <w:jc w:val="both"/>
      </w:pPr>
      <w:r>
        <w:t>БЫЛО: 5.1 Запрещено начинать перестрелку, если между главами делегаций не состоялся IC диалог и нет IC причины. | | Выговор лидеру. | 5.1.1 Сторона-инициатор обязана иметь минимум 1 видеозапись с IC диалогом, а так же IC забитием RP стрелы. | | Выговор лидеру. | 5.</w:t>
      </w:r>
    </w:p>
    <w:p>
      <w:pPr>
        <w:spacing w:before="0" w:after="0" w:line="240" w:lineRule="auto"/>
        <w:jc w:val="both"/>
      </w:pPr>
      <w:r>
        <w:t>СТАЛО: 4.1 Запрещено начинать перестрелку, если между главами делегаций не состоялся IC диалог и нет IC причины. | | Выговор лидеру. | 4.1.1 Сторона-инициатор обязана иметь минимум 1 видеозапись с IC диалогом, а так же IC забитием RP стрелы. | | Выговор лидеру. |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БЫЛО: 5.</w:t>
      </w:r>
    </w:p>
    <w:p>
      <w:pPr>
        <w:spacing w:before="0" w:after="0" w:line="240" w:lineRule="auto"/>
        <w:jc w:val="both"/>
      </w:pPr>
      <w:r>
        <w:t>СТАЛО: 4.</w:t>
      </w:r>
    </w:p>
    <w:p>
      <w:pPr>
        <w:spacing w:before="0" w:after="0" w:line="240" w:lineRule="auto"/>
        <w:jc w:val="both"/>
      </w:pPr>
      <w:r>
        <w:t>[Пост #2, автор: appolo] изменения:</w:t>
      </w:r>
    </w:p>
    <w:p>
      <w:pPr>
        <w:spacing w:before="0" w:after="0" w:line="240" w:lineRule="auto"/>
        <w:jc w:val="both"/>
      </w:pPr>
      <w:r>
        <w:t>БЫЛО: 1. | 4 Начальные ранги (1-3) в IC процессе не знают чем занимается их организация и лица / имена старшего состава. | | Demorgan 15 - 35 минут. | Исключение: | участие игрока в криминальных действиях. | [Добавлено исключение]</w:t>
      </w:r>
    </w:p>
    <w:p>
      <w:pPr>
        <w:spacing w:before="0" w:after="0" w:line="240" w:lineRule="auto"/>
        <w:jc w:val="both"/>
      </w:pPr>
      <w:r>
        <w:t>СТАЛО: Проезд мимо был полностью удален. | Изменена нумерация 4-5 разделов.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Oliver Bonder Дата: 16.02.2020 в 16:12</w:t>
      </w:r>
    </w:p>
    <w:p>
      <w:pPr>
        <w:spacing w:before="0" w:after="0" w:line="240" w:lineRule="auto"/>
        <w:jc w:val="both"/>
      </w:pPr>
      <w:r>
        <w:t>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Каждый член криминальной организации / семьи обязан соблюдать дресс-код своей организации при участии в криминальных действиях, а также на всех мероприятиях (включая функциональные).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верхняя (торс, майки, куртки) одежда должна полностью соответствовать цвету банды / семьи, а также отчетливо видна из под аксессуаров / бронежилетов.</w:t>
      </w:r>
    </w:p>
    <w:p>
      <w:pPr>
        <w:spacing w:before="0" w:after="0" w:line="240" w:lineRule="auto"/>
        <w:jc w:val="both"/>
      </w:pPr>
      <w:r>
        <w:t>Дополнение:</w:t>
      </w:r>
    </w:p>
    <w:p>
      <w:pPr>
        <w:spacing w:before="0" w:after="0" w:line="240" w:lineRule="auto"/>
        <w:jc w:val="both"/>
      </w:pPr>
      <w:r>
        <w:t>бронежилет и прочие аксессуары таковыми не являются.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цвет фракции определяется по цвету фракционного транспорта, цвет семьи "Основным цветом", выбранным при изменении / создании семьи.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самооборона, внезапный IC конфликт, при котором нет возможности переодеть верхнюю одежду; выполнение фракционной работы (закладчик, угонщик, грабитель домов).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Каждой банде разрешено заключить лишь 1 союз с другой бандой.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2.1 Вражеская дипломатия не ограничена.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Союзная и враждебная дипломатия заключается исключительно IC путем.</w:t>
      </w:r>
    </w:p>
    <w:p>
      <w:pPr>
        <w:spacing w:before="0" w:after="0" w:line="240" w:lineRule="auto"/>
        <w:jc w:val="both"/>
      </w:pPr>
      <w:r>
        <w:t>| Выговор лидеру + Отмена дипломатических отношений.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 заключении / разрыве дипломатии сторона-инициатор должна иметь хотя бы 1 видеозапись с данным моментом, участники обязаны хранить видеозапись 72 часа и предоставить её по первому требованию администрации.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3.1 Объявлять войну другой криминальной организации разрешено лишь по веской IC причине.</w:t>
      </w:r>
    </w:p>
    <w:p>
      <w:pPr>
        <w:spacing w:before="0" w:after="0" w:line="240" w:lineRule="auto"/>
        <w:jc w:val="both"/>
      </w:pPr>
      <w:r>
        <w:t>| Выговор лидеру +</w:t>
      </w:r>
    </w:p>
    <w:p>
      <w:pPr>
        <w:spacing w:before="0" w:after="0" w:line="240" w:lineRule="auto"/>
        <w:jc w:val="both"/>
      </w:pPr>
      <w:r>
        <w:t>Отмена дипломатических отношений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3.2 Для заключения вражеской дипломатии между организациями - необходимо провести RP стрелу.</w:t>
      </w:r>
    </w:p>
    <w:p>
      <w:pPr>
        <w:spacing w:before="0" w:after="0" w:line="240" w:lineRule="auto"/>
        <w:jc w:val="both"/>
      </w:pPr>
      <w:r>
        <w:t>| Выговор лидеру +</w:t>
      </w:r>
    </w:p>
    <w:p>
      <w:pPr>
        <w:spacing w:before="0" w:after="0" w:line="240" w:lineRule="auto"/>
        <w:jc w:val="both"/>
      </w:pPr>
      <w:r>
        <w:t>Отмена дипломатических отношений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война может быть объявлена без RP-стрелы в случае если другая организация похитила лидера / заместителя. О вражеской дипломатии необходимо сообщить IC путем.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3.3 Если организация отказывается от RP-стрелы, то вражескую дипломатию можно объявить сразу.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3.4 В случае разрыва союза, запрещено объявлять войну данной организации в течение 24 часов.</w:t>
      </w:r>
    </w:p>
    <w:p>
      <w:pPr>
        <w:spacing w:before="0" w:after="0" w:line="240" w:lineRule="auto"/>
        <w:jc w:val="both"/>
      </w:pPr>
      <w:r>
        <w:t>| Выговор лидеру +</w:t>
      </w:r>
    </w:p>
    <w:p>
      <w:pPr>
        <w:spacing w:before="0" w:after="0" w:line="240" w:lineRule="auto"/>
        <w:jc w:val="both"/>
      </w:pPr>
      <w:r>
        <w:t>Отмена дипломатических отношений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Начальные ранги (1-3) в IC процессе не знают чем занимается их организация и лица / имена старшего состава.</w:t>
      </w:r>
    </w:p>
    <w:p>
      <w:pPr>
        <w:spacing w:before="0" w:after="0" w:line="240" w:lineRule="auto"/>
        <w:jc w:val="both"/>
      </w:pPr>
      <w:r>
        <w:t>| Demorgan 15 - 35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участие игрока в криминальных действиях.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Наборы в организации проходят исключительно на территории организации.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территория возле респауна.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Список причин для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увольнения:</w:t>
      </w:r>
    </w:p>
    <w:p>
      <w:pPr>
        <w:spacing w:before="0" w:after="0" w:line="240" w:lineRule="auto"/>
        <w:jc w:val="both"/>
      </w:pPr>
      <w:r>
        <w:t>- Розжиг конфликтов внутри фракции</w:t>
      </w:r>
    </w:p>
    <w:p>
      <w:pPr>
        <w:spacing w:before="0" w:after="0" w:line="240" w:lineRule="auto"/>
        <w:jc w:val="both"/>
      </w:pPr>
      <w:r>
        <w:t>- Нарушение правил сервераПримечание:увольнение допустимо лишь после выданного наказания администратором.</w:t>
      </w:r>
    </w:p>
    <w:p>
      <w:pPr>
        <w:spacing w:before="0" w:after="0" w:line="240" w:lineRule="auto"/>
        <w:jc w:val="both"/>
      </w:pPr>
      <w:r>
        <w:t>- Длительный неактив</w:t>
      </w:r>
    </w:p>
    <w:p>
      <w:pPr>
        <w:spacing w:before="0" w:after="0" w:line="240" w:lineRule="auto"/>
        <w:jc w:val="both"/>
      </w:pPr>
      <w:r>
        <w:t>- Анти-фракционное движение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Запрещен слив склада / казны.</w:t>
      </w:r>
    </w:p>
    <w:p>
      <w:pPr>
        <w:spacing w:before="0" w:after="0" w:line="240" w:lineRule="auto"/>
        <w:jc w:val="both"/>
      </w:pPr>
      <w:r>
        <w:t>| Demorgan 60-100 минут / Ban 7-30 дней / HardBan 15-30 дней / PermBan до возврата имущества / PermBan.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Запрещено заключать союзную дипломатию с враждебной бандой.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 изменения дипломатии с вражеской на нейтральную, запрещено заключать союз в течение 24 часов.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 Запрещена покупка/продажа/передача материалов, а также скрафченных предметов между разными типами организаций.</w:t>
      </w:r>
    </w:p>
    <w:p>
      <w:pPr>
        <w:spacing w:before="0" w:after="0" w:line="240" w:lineRule="auto"/>
        <w:jc w:val="both"/>
      </w:pPr>
      <w:r>
        <w:t>| Выговор + откат сделки.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запрещен обмен материалов семья-фракция (и наоборот), разрешено обменивать материалы фракция - фракция.</w:t>
      </w:r>
    </w:p>
    <w:p>
      <w:pPr>
        <w:spacing w:before="0" w:after="0" w:line="240" w:lineRule="auto"/>
        <w:jc w:val="both"/>
      </w:pPr>
      <w:r>
        <w:t>Территории криминальных организаций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 Территория криминальной организации, по RP является густонаселенной преступниками территорией.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неактивный (незахваченный) семейный особняк не является территорией криминальной организации.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Минимальное количество людей для посещения территории организации - 10.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только для решения дипломатических / торговых и т.п. отношений.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Во время RP диалогов запрещены провокационные и агрессивные действия.</w:t>
      </w:r>
    </w:p>
    <w:p>
      <w:pPr>
        <w:spacing w:before="0" w:after="0" w:line="240" w:lineRule="auto"/>
        <w:jc w:val="both"/>
      </w:pPr>
      <w:r>
        <w:t>| Ban 5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сторона, находящая на своей территории не имеет право провоцировать / оскорблять во время RP диалога. Сторона, находящаяся на вражеской территории не имеет право открыть огонь, наказание выдается как за SK.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согласие высших рангов (на ситуации) в OOC чат.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пункт правил, а так же все примечание и исключения работают на обе стороны.</w:t>
      </w:r>
    </w:p>
    <w:p>
      <w:pPr>
        <w:spacing w:before="0" w:after="0" w:line="240" w:lineRule="auto"/>
        <w:jc w:val="both"/>
      </w:pPr>
      <w:r>
        <w:t>В случае открытия огня можно убить лишь того человека, от которого была стрельба. Запрещено заходить в респаун и убивать невинных игроков.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Разрешено открывать огонь без предупреждения по сотрудникам государственных организаций на территории респауна.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5 Запрещено уходить от погони и перестрелки на территории криминальных организаций.</w:t>
      </w:r>
    </w:p>
    <w:p>
      <w:pPr>
        <w:spacing w:before="0" w:after="0" w:line="240" w:lineRule="auto"/>
        <w:jc w:val="both"/>
      </w:pPr>
      <w:r>
        <w:t>| Demorgan 50 - 100 минут.</w:t>
      </w:r>
    </w:p>
    <w:p>
      <w:pPr>
        <w:spacing w:before="0" w:after="0" w:line="240" w:lineRule="auto"/>
        <w:jc w:val="both"/>
      </w:pPr>
      <w:r>
        <w:t>Методы расправы</w:t>
      </w:r>
    </w:p>
    <w:p>
      <w:pPr>
        <w:spacing w:before="0" w:after="0" w:line="240" w:lineRule="auto"/>
        <w:jc w:val="both"/>
      </w:pPr>
      <w:r>
        <w:t>Захват особняка / района / клуба</w:t>
      </w:r>
    </w:p>
    <w:p>
      <w:pPr>
        <w:spacing w:before="0" w:after="0" w:line="240" w:lineRule="auto"/>
        <w:jc w:val="both"/>
      </w:pPr>
      <w:r>
        <w:t>Захват территории</w:t>
      </w:r>
    </w:p>
    <w:p>
      <w:pPr>
        <w:spacing w:before="0" w:after="0" w:line="240" w:lineRule="auto"/>
        <w:jc w:val="both"/>
      </w:pPr>
      <w:r>
        <w:t>- способ показать превосходство одной криминальной организации над другой, путем захвата их территории с кражей их денег и материалов.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Захват территории разрешено совершать с 16:00 до 23:00 по МСК.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2. При захвате территории правила SpawnKill(SK) не учитываются.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Захват территории происходит исключительно по враждебной дипломатии.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3.1 Для захвата территории необходима веская IC причина.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3.2 Захват территории должен одобрить главный куратор криминальной структуры, а так же зГА / ГА.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необходима веская IC причина и план действий.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 Минимальное количество участников - 10.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5 Нападение на территорию особняка семьи / территории банды должно проходить с участием лидера или заместителя.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3.6</w:t>
      </w:r>
    </w:p>
    <w:p>
      <w:pPr>
        <w:spacing w:before="0" w:after="0" w:line="240" w:lineRule="auto"/>
        <w:jc w:val="both"/>
      </w:pPr>
      <w:r>
        <w:t>У нападающей стороны должно быть минимум 2 полных видеозаписи с нападения.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видео должен быть оригинальный звук, качество не менее 480p, участники обязаны хранить видеозапись 72 часа и предоставить её по первому требованию администрации.</w:t>
      </w:r>
    </w:p>
    <w:p>
      <w:pPr>
        <w:spacing w:before="0" w:after="0" w:line="240" w:lineRule="auto"/>
        <w:jc w:val="both"/>
      </w:pPr>
      <w:r>
        <w:t>3.7</w:t>
      </w:r>
    </w:p>
    <w:p>
      <w:pPr>
        <w:spacing w:before="0" w:after="0" w:line="240" w:lineRule="auto"/>
        <w:jc w:val="both"/>
      </w:pPr>
      <w:r>
        <w:t>Захват территории происходит исключительно на фракционном транспорте.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8 Запрещены союзы.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9 Запрещено намеренно снимать ресурсы со склада фракции во время нападения.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10 Запрещено передвижение на транспорте во время перестрелки.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11 При успешном захвате территории, захватившая сторона может изъять себе 1/4 часть склада (деньги, материалы).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11.1 Запрещено удерживать вражеский особняк / район / клуб более 20 минут.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отсчет начинается с момента захода на вражескую территорию.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при обоюдном согласие лидеров.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12 Разрешено брать в заложники заместителя / лидера и просить за них выкуп.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13 Запрещено проводить захват территории за 60 минут до капта.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RolePlay стрела</w:t>
      </w:r>
    </w:p>
    <w:p>
      <w:pPr>
        <w:spacing w:before="0" w:after="0" w:line="240" w:lineRule="auto"/>
        <w:jc w:val="both"/>
      </w:pPr>
      <w:r>
        <w:t>Стрела</w:t>
      </w:r>
    </w:p>
    <w:p>
      <w:pPr>
        <w:spacing w:before="0" w:after="0" w:line="240" w:lineRule="auto"/>
        <w:jc w:val="both"/>
      </w:pPr>
      <w:r>
        <w:t>- это исключительно RP ситуация, на которой криминальные организации / семьи решают свои конфликты, в ходе чего выстраиваются дальнейшие дипломатические и торговые отношения. RolePlay стрела забивается исключительно при веских IC причинах.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4.1 Запрещено начинать перестрелку, если между главами делегаций не состоялся IC диалог и нет IC причины.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4.1.1 Сторона-инициатор обязана иметь минимум 1 видеозапись с IC диалогом, а так же IC забитием RP стрелы.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2 Криминальная организация / семья может отказаться от стрелы.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3 Количество участников неограниченно.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4 RP стрела забивается минимум за 30 минут до её начала.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5 RP стрела проводится исключительно между двумя фракциями / семьями для выяснения личных торговых и дипломатических отношений.</w:t>
      </w:r>
    </w:p>
    <w:p>
      <w:pPr>
        <w:spacing w:before="0" w:after="0" w:line="240" w:lineRule="auto"/>
        <w:jc w:val="both"/>
      </w:pPr>
      <w:r>
        <w:t>| Demorgan 60 минут / Выговор лидеру.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6 Разрешено использование любого оружия и амуниции.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7 Запрещено покидать игру во время перестрелки.</w:t>
      </w:r>
    </w:p>
    <w:p>
      <w:pPr>
        <w:spacing w:before="0" w:after="0" w:line="240" w:lineRule="auto"/>
        <w:jc w:val="both"/>
      </w:pPr>
      <w:r>
        <w:t>| Demorgan 90 минут.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8 Во время переговоров и перестрелки запрещено передвижение на транспорте.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9 Лидеры имеют право делать ставки на итог.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ставки могут быть установлены: проигравшая сторона отдает территорию, деньги, материалы, оружие, иммунитет и т.д.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9.1 Лидер имеет право отказаться от ставки.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9.2 Проигравшей стороне запрещено уходить от выплаты долгов.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Выговор лидеру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оплата долга должна быть произведена в течении 24 часов.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9.3 После проведения стрелы проигравшая сторона получает иммунитет от нападения на 24 часа.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данный иммунитет может быть снят путем нападения / повторной стрелы на победившую сторону.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10 Каждая сторона обязана иметь минимум 2 видео с полной ситуацией, включая первоначальный диалог.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видеозапись должна быть четкая, иметь разрешение минимум 720p, содержать начало и конец ситуации, участники обязаны хранить видеозапись 72 часа и предоставить её по первому требованию администрации.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11 RP-стрела забивается только с наличием веской IC причины.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Автор: appolo Дата: 21.12.2025 в 15:04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Проезд мимо был полностью удален.</w:t>
      </w:r>
    </w:p>
    <w:p>
      <w:pPr>
        <w:spacing w:before="0" w:after="0" w:line="240" w:lineRule="auto"/>
        <w:jc w:val="both"/>
      </w:pPr>
      <w:r>
        <w:t>Изменена нумерация 4-5 разделов.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