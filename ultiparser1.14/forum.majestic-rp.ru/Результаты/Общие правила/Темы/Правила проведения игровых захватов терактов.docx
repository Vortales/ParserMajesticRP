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проведения игровых захватов / терактов</w:t>
      </w:r>
    </w:p>
    <w:p>
      <w:pPr>
        <w:spacing w:before="0" w:after="0" w:line="240" w:lineRule="auto"/>
        <w:jc w:val="both"/>
      </w:pPr>
      <w:r>
        <w:t>https://forum.majestic-rp.ru/threads/pravila-provedeniya-igrovykh-zakhvatov-teraktov.8843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14.04.2020 в 22:16</w:t>
      </w:r>
    </w:p>
    <w:p>
      <w:pPr>
        <w:spacing w:before="0" w:after="0" w:line="240" w:lineRule="auto"/>
        <w:jc w:val="both"/>
      </w:pPr>
      <w:r>
        <w:t>Террористический акт</w:t>
      </w:r>
    </w:p>
    <w:p>
      <w:pPr>
        <w:spacing w:before="0" w:after="0" w:line="240" w:lineRule="auto"/>
        <w:jc w:val="both"/>
      </w:pPr>
      <w:r>
        <w:t>— RP мероприятие с целью захвата здания или территории, а так же иных действий, устрашающих население и создающих опасность гибели людей, причинения значительного имущественного ущерба, либо наступления иных тяжких последствий, в целях воздействия на правительство или наживы.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Цели террористического акта:</w:t>
      </w:r>
    </w:p>
    <w:p>
      <w:pPr>
        <w:spacing w:before="0" w:after="0" w:line="240" w:lineRule="auto"/>
        <w:jc w:val="both"/>
      </w:pPr>
      <w:r>
        <w:t>- Нажива.</w:t>
      </w:r>
    </w:p>
    <w:p>
      <w:pPr>
        <w:spacing w:before="0" w:after="0" w:line="240" w:lineRule="auto"/>
        <w:jc w:val="both"/>
      </w:pPr>
      <w:r>
        <w:t>- Революционный (уклон на какую-то глобальную и острую проблему, изменение законодательной базы, изменение экономической обстановки).</w:t>
      </w:r>
    </w:p>
    <w:p>
      <w:pPr>
        <w:spacing w:before="0" w:after="0" w:line="240" w:lineRule="auto"/>
        <w:jc w:val="both"/>
      </w:pPr>
      <w:r>
        <w:t>- Подрыв репутации и авторитета государственных структур.</w:t>
      </w:r>
    </w:p>
    <w:p>
      <w:pPr>
        <w:spacing w:before="0" w:after="0" w:line="240" w:lineRule="auto"/>
        <w:jc w:val="both"/>
      </w:pPr>
      <w:r>
        <w:t>- Нарушение экономической стабильности государства.</w:t>
      </w:r>
    </w:p>
    <w:p>
      <w:pPr>
        <w:spacing w:before="0" w:after="0" w:line="240" w:lineRule="auto"/>
        <w:jc w:val="both"/>
      </w:pPr>
      <w:r>
        <w:t>1.1 Инициатором террористического акта может быть только банда (при одобрении главного куратора фракции).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Террористические акты разрешено проводить не чаще одного раза в 3 дня (общий интервал).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2.1 После организации теракта, на фракцию-организатора накладывается заморозка на 7 дней (на теракт), союзные фракции получают заморозку на 7 дней.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Банда-организатор может привлечь союзную банду в целях повышения боевой мощи.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3.1 Банда-организатор может привлечь семейную организацию на совместное мероприятие.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3.2 Семейная организация, привлекаемая в качестве союзника на теракт, может поехать без участия банды-организатора.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такой ситуации заморозка накладывается и на банду, и на семью.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3.3 Банда-организатор вправе выставлять свои условия семье за участие или проведение теракта.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смена/нарушение условий после или в процессе проведения мероприятий является полностью IC составляющей.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Максимальное количество преступных организаций при акте - 3.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Минимальное количество участников со стороны террора - 15.</w:t>
      </w:r>
    </w:p>
    <w:p>
      <w:pPr>
        <w:spacing w:before="0" w:after="0" w:line="240" w:lineRule="auto"/>
        <w:jc w:val="both"/>
      </w:pPr>
      <w:r>
        <w:t>Возможны исключения.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На террористическом акте обязан присутствовать лидер организации со стороны фракции организатора.</w:t>
      </w:r>
    </w:p>
    <w:p>
      <w:pPr>
        <w:spacing w:before="0" w:after="0" w:line="240" w:lineRule="auto"/>
        <w:jc w:val="both"/>
      </w:pPr>
      <w:r>
        <w:t>Возможны исключения. Однако в таком случае должно быть не менее двух заместителей.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Разрешено использование любого вида оружия и амуниции.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Для организации террористического акта необходимо получить одобрение гл. куратора, ГА. Лидеру организации, которая организует мероприятие, первоначально необходимо обратиться к гл. куратору своей структуры по форме:</w:t>
      </w:r>
    </w:p>
    <w:p>
      <w:pPr>
        <w:spacing w:before="0" w:after="0" w:line="240" w:lineRule="auto"/>
        <w:jc w:val="both"/>
      </w:pPr>
      <w:r>
        <w:t>- Никнейм лидера-организатора:</w:t>
      </w:r>
    </w:p>
    <w:p>
      <w:pPr>
        <w:spacing w:before="0" w:after="0" w:line="240" w:lineRule="auto"/>
        <w:jc w:val="both"/>
      </w:pPr>
      <w:r>
        <w:t>- Количество участников и перечень организаций:</w:t>
      </w:r>
    </w:p>
    <w:p>
      <w:pPr>
        <w:spacing w:before="0" w:after="0" w:line="240" w:lineRule="auto"/>
        <w:jc w:val="both"/>
      </w:pPr>
      <w:r>
        <w:t>- Подробное описание плана и пути отхода:</w:t>
      </w:r>
    </w:p>
    <w:p>
      <w:pPr>
        <w:spacing w:before="0" w:after="0" w:line="240" w:lineRule="auto"/>
        <w:jc w:val="both"/>
      </w:pPr>
      <w:r>
        <w:t>- Выдвигаемые требования: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Максимальные требования выкупа за одного заложника: 40.000$ + 4 эпинефрина.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При террористическом акте работают все основные правила сервера.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 Слив информации о террористическом акте должен происходить исключительно через IC-взаимодействие. Полученные данные должны быть зафиксированы на видеозаписи и храниться не менее 48 часов.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администрация вправе запросить запись с игрока в течении 48 часов без объяснения причин. Видеозапись должна быть цельной, без каких-либо редакций и обработок.</w:t>
      </w:r>
    </w:p>
    <w:p>
      <w:pPr>
        <w:spacing w:before="0" w:after="0" w:line="240" w:lineRule="auto"/>
        <w:jc w:val="both"/>
      </w:pPr>
      <w:r>
        <w:t>Качество видео должно быть не менее 480p, видео должно иметь оригинальный звук.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12 Террористические акты, которые не указаны в правилах, можно провести по инициативе лидера(-ов), для подобного мероприятия требуется полноценное оформление (см. раздел 1, пункт 8), а так же одобрение ГА / ПМ.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подобных терактах сохраняется общее ограничение на время проведения (см. р. 1, п. 2 и 2.1).</w:t>
      </w:r>
    </w:p>
    <w:p>
      <w:pPr>
        <w:spacing w:before="0" w:after="0" w:line="240" w:lineRule="auto"/>
        <w:jc w:val="both"/>
      </w:pPr>
      <w:r>
        <w:t>Правила для нападающей стороны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У каждого агрессора должно быть огнестрельное оружие.</w:t>
      </w:r>
    </w:p>
    <w:p>
      <w:pPr>
        <w:spacing w:before="0" w:after="0" w:line="240" w:lineRule="auto"/>
        <w:jc w:val="both"/>
      </w:pPr>
      <w:r>
        <w:t>| Demorgan 35 минут /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2.1.1 Подъезд к месту проведения теракта можно совершать на фракционном / семейном / личном транспорте, окрашенным в цвет фракции / семьи.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изменении/создании семьи.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Разрешено убивать заложника один раз в 7 минут.</w:t>
      </w:r>
    </w:p>
    <w:p>
      <w:pPr>
        <w:spacing w:before="0" w:after="0" w:line="240" w:lineRule="auto"/>
        <w:jc w:val="both"/>
      </w:pPr>
      <w:r>
        <w:t>|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штурм государственных игроков, невыполнение требований от гос. структур.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Запрещено брать переговорщика в заложники.</w:t>
      </w:r>
    </w:p>
    <w:p>
      <w:pPr>
        <w:spacing w:before="0" w:after="0" w:line="240" w:lineRule="auto"/>
        <w:jc w:val="both"/>
      </w:pPr>
      <w:r>
        <w:t>| WARN /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Запрещено намеренно затягивать похищение.</w:t>
      </w:r>
    </w:p>
    <w:p>
      <w:pPr>
        <w:spacing w:before="0" w:after="0" w:line="240" w:lineRule="auto"/>
        <w:jc w:val="both"/>
      </w:pPr>
      <w:r>
        <w:t>| Demorgan 35 минут всем участникам /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обсуждение условий выкупа или обдумывание требований, длительностью не более 5 минут, не является затягиванием похищения.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Запрещено требовать выкуп менее, чем за 15 минут.</w:t>
      </w:r>
    </w:p>
    <w:p>
      <w:pPr>
        <w:spacing w:before="0" w:after="0" w:line="240" w:lineRule="auto"/>
        <w:jc w:val="both"/>
      </w:pPr>
      <w:r>
        <w:t>| Demorgan 35 минут всем участникам.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6 Запрещено как-либо унижать/издеваться, заставлять раздеваться, петь, танцевать жертву.</w:t>
      </w:r>
    </w:p>
    <w:p>
      <w:pPr>
        <w:spacing w:before="0" w:after="0" w:line="240" w:lineRule="auto"/>
        <w:jc w:val="both"/>
      </w:pPr>
      <w:r>
        <w:t>|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7 Запрещено покидать зону террористического акта вместе с заложником.</w:t>
      </w:r>
    </w:p>
    <w:p>
      <w:pPr>
        <w:spacing w:before="0" w:after="0" w:line="240" w:lineRule="auto"/>
        <w:jc w:val="both"/>
      </w:pPr>
      <w:r>
        <w:t>|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разрешено брать 2 заложника в целях предотвращения атаки, нарушения условий и прочего. Данные заложники должны быть оставлены где-либо на пути отхода.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8 Выкупающая сторона имеет право 1 раз убедиться в целостности и кол-ве заложников.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9 Нападения разрешены с 17:00 до 22:00.</w:t>
      </w:r>
    </w:p>
    <w:p>
      <w:pPr>
        <w:spacing w:before="0" w:after="0" w:line="240" w:lineRule="auto"/>
        <w:jc w:val="both"/>
      </w:pPr>
      <w:r>
        <w:t>|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10 Запрещен уход на вражеский / союзный респавн фракции.</w:t>
      </w:r>
    </w:p>
    <w:p>
      <w:pPr>
        <w:spacing w:before="0" w:after="0" w:line="240" w:lineRule="auto"/>
        <w:jc w:val="both"/>
      </w:pPr>
      <w:r>
        <w:t>| WARN +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11 Запрещено похищать игроков и привозить их с собой на теракт.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12 Запрещено брать в заложники инициаторов самого теракта, а также союзников (всех участников).</w:t>
      </w:r>
    </w:p>
    <w:p>
      <w:pPr>
        <w:spacing w:before="0" w:after="0" w:line="240" w:lineRule="auto"/>
        <w:jc w:val="both"/>
      </w:pPr>
      <w:r>
        <w:t>Правила для государственных структур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На теракты и захваты зданий могут выезжать сотрудники всех силовых структур.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Запрещено использование спец.средств, не предусмотренных механикой сервера.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Сторона выкупа обязана соблюдать все требования со стороны похитителей (предоставить выкуп, возможность отхода и т.д.).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90 минут / В</w:t>
      </w:r>
    </w:p>
    <w:p>
      <w:pPr>
        <w:spacing w:before="0" w:after="0" w:line="240" w:lineRule="auto"/>
        <w:jc w:val="both"/>
      </w:pPr>
      <w:r>
        <w:t>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разрешено требовать отмену патруля и зеленый коридор до 45 секунд или в радиусе до 750 метров.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жертве ничего не угрожает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3.1 Переговорщиком могут выступать только старшие ранги фракции.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Запрещено подвергать жизнь заложников опасности.</w:t>
      </w:r>
    </w:p>
    <w:p>
      <w:pPr>
        <w:spacing w:before="0" w:after="0" w:line="240" w:lineRule="auto"/>
        <w:jc w:val="both"/>
      </w:pPr>
      <w:r>
        <w:t>| WARN / Выговор</w:t>
      </w:r>
    </w:p>
    <w:p>
      <w:pPr>
        <w:spacing w:before="0" w:after="0" w:line="240" w:lineRule="auto"/>
        <w:jc w:val="both"/>
      </w:pPr>
      <w:r>
        <w:t>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разрешено нападать, если требования террористов будут неадекватными.</w:t>
      </w:r>
    </w:p>
    <w:p>
      <w:pPr>
        <w:spacing w:before="0" w:after="0" w:line="240" w:lineRule="auto"/>
        <w:jc w:val="both"/>
      </w:pPr>
      <w:r>
        <w:t>Список неадекватных требований:</w:t>
      </w:r>
    </w:p>
    <w:p>
      <w:pPr>
        <w:spacing w:before="0" w:after="0" w:line="240" w:lineRule="auto"/>
        <w:jc w:val="both"/>
      </w:pPr>
      <w:r>
        <w:t>- Если похитители запросят выкуп больше, чем разрешено правилами.</w:t>
      </w:r>
    </w:p>
    <w:p>
      <w:pPr>
        <w:spacing w:before="0" w:after="0" w:line="240" w:lineRule="auto"/>
        <w:jc w:val="both"/>
      </w:pPr>
      <w:r>
        <w:t>- Если похитители подали запрос, который выполнили гос. структуры, а террористы подали еще один запрос.</w:t>
      </w:r>
    </w:p>
    <w:p>
      <w:pPr>
        <w:spacing w:before="0" w:after="0" w:line="240" w:lineRule="auto"/>
        <w:jc w:val="both"/>
      </w:pPr>
      <w:r>
        <w:t>- Запрос бронетехники / вертолета и другой спец. техники.</w:t>
      </w:r>
    </w:p>
    <w:p>
      <w:pPr>
        <w:spacing w:before="0" w:after="0" w:line="240" w:lineRule="auto"/>
        <w:jc w:val="both"/>
      </w:pPr>
      <w:r>
        <w:t>- Нарушение условий "зеленого коридора".</w:t>
      </w:r>
    </w:p>
    <w:p>
      <w:pPr>
        <w:spacing w:before="0" w:after="0" w:line="240" w:lineRule="auto"/>
        <w:jc w:val="both"/>
      </w:pPr>
      <w:r>
        <w:t>- Если по оцеплению / переговорщику открыт огонь.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4.1 Разрешено нападать, если переговорщика взяли в заложники или убили.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Разрешено преследовать агрессоров, перекрывать шоссе/автострады, патрулировать улицы вне зоны радиуса выдвигаемых требований.</w:t>
      </w:r>
    </w:p>
    <w:p>
      <w:pPr>
        <w:spacing w:before="0" w:after="0" w:line="240" w:lineRule="auto"/>
        <w:jc w:val="both"/>
      </w:pPr>
      <w:r>
        <w:t>| Выговор лидеру в случае нарушения.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см. пояснение р. 3, п. 3.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6 Хотя бы одной силовой структуре необходимо отреагировать на террористический акт.</w:t>
      </w:r>
    </w:p>
    <w:p>
      <w:pPr>
        <w:spacing w:before="0" w:after="0" w:line="240" w:lineRule="auto"/>
        <w:jc w:val="both"/>
      </w:pPr>
      <w:r>
        <w:t>| Выговоры всем лидерам силовых структур в случае игнорирования.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сотрудники USSS, National Guard.</w:t>
      </w:r>
    </w:p>
    <w:p>
      <w:pPr>
        <w:spacing w:before="0" w:after="0" w:line="240" w:lineRule="auto"/>
        <w:jc w:val="both"/>
      </w:pPr>
      <w:r>
        <w:t>Ограбление федерального реестра</w:t>
      </w:r>
    </w:p>
    <w:p>
      <w:pPr>
        <w:spacing w:before="0" w:after="0" w:line="240" w:lineRule="auto"/>
        <w:jc w:val="both"/>
      </w:pPr>
      <w:r>
        <w:t>RP мероприятие нацеленное на захват здания правительства (мэрии) с целью массового захвата заложников, взлома федерального реестра, а так же изменения политического или экономического строя штата.</w:t>
      </w:r>
    </w:p>
    <w:p>
      <w:pPr>
        <w:spacing w:before="0" w:after="0" w:line="240" w:lineRule="auto"/>
        <w:jc w:val="both"/>
      </w:pPr>
      <w:r>
        <w:t>Ограбление федерального реестра производится исключительно с помощью РП отыгровок. Для взлома доступно 10 федеральных баз данных, каждая база содержит в себе информацию на сумму от 150.000$ до 250.000$.</w:t>
      </w:r>
    </w:p>
    <w:p>
      <w:pPr>
        <w:spacing w:before="0" w:after="0" w:line="240" w:lineRule="auto"/>
        <w:jc w:val="both"/>
      </w:pPr>
      <w:r>
        <w:t>Взлом производится путем отыгровок команды /try у центрального компьютера (см. скрин выше). Взлом всех баз длится 10 минут. При первой попытки взлома срабатывает глобальная сигнализация.</w:t>
      </w:r>
    </w:p>
    <w:p>
      <w:pPr>
        <w:spacing w:before="0" w:after="0" w:line="240" w:lineRule="auto"/>
        <w:jc w:val="both"/>
      </w:pPr>
      <w:r>
        <w:t>При успешном ограблении фракция так же получает 1 план ограбления и 1 ключ-карту Fleeca (для быстро открытия двери хранилища).</w:t>
      </w:r>
    </w:p>
    <w:p>
      <w:pPr>
        <w:spacing w:before="0" w:after="0" w:line="240" w:lineRule="auto"/>
        <w:jc w:val="both"/>
      </w:pPr>
      <w:r>
        <w:t>Захват LSPD / LSCSD</w:t>
      </w:r>
    </w:p>
    <w:p>
      <w:pPr>
        <w:spacing w:before="0" w:after="0" w:line="240" w:lineRule="auto"/>
        <w:jc w:val="both"/>
      </w:pPr>
      <w:r>
        <w:t>Захват полицейского и шерифского департамента - RP мероприятие нацеленное на подрыв авторитета государственных силовых структур, а так же на получение оружейного арсенала данных организаций.</w:t>
      </w:r>
    </w:p>
    <w:p>
      <w:pPr>
        <w:spacing w:before="0" w:after="0" w:line="240" w:lineRule="auto"/>
        <w:jc w:val="both"/>
      </w:pPr>
      <w:r>
        <w:t>Мероприятие нацеленное на захват заложников внутри здания, а так же получение необходимого арсенала.</w:t>
      </w:r>
    </w:p>
    <w:p>
      <w:pPr>
        <w:spacing w:before="0" w:after="0" w:line="240" w:lineRule="auto"/>
        <w:jc w:val="both"/>
      </w:pPr>
      <w:r>
        <w:t>Взлом оружейного склада производится путем отыгрывания команды /try, всего в департаментах находится 10 шкафчиков, на взлом каждого дается 1 попытка.</w:t>
      </w:r>
    </w:p>
    <w:p>
      <w:pPr>
        <w:spacing w:before="0" w:after="0" w:line="240" w:lineRule="auto"/>
        <w:jc w:val="both"/>
      </w:pPr>
      <w:r>
        <w:t>Возможные предметы в шкафчиках: технические, медицинские и оружейные материалы, Heavy Sniper, Heavy Sniper Mk2.</w:t>
      </w:r>
    </w:p>
    <w:p>
      <w:pPr>
        <w:spacing w:before="0" w:after="0" w:line="240" w:lineRule="auto"/>
        <w:jc w:val="both"/>
      </w:pPr>
      <w:r>
        <w:t>При захвате LSPD / LSCSD у игроков криминальной фракции есть возможность выпустить заключенных (из КПЗ), путем отыгровки /try (1 человек - 1 попытка /try).</w:t>
      </w:r>
    </w:p>
    <w:p>
      <w:pPr>
        <w:spacing w:before="0" w:after="0" w:line="240" w:lineRule="auto"/>
        <w:jc w:val="both"/>
      </w:pPr>
      <w:r>
        <w:t>Захват офиса LS News</w:t>
      </w:r>
    </w:p>
    <w:p>
      <w:pPr>
        <w:spacing w:before="0" w:after="0" w:line="240" w:lineRule="auto"/>
        <w:jc w:val="both"/>
      </w:pPr>
      <w:r>
        <w:t>RP мероприятие направленное на массовый захват заложников, а так же на подрыв репутации государства.</w:t>
      </w:r>
    </w:p>
    <w:p>
      <w:pPr>
        <w:spacing w:before="0" w:after="0" w:line="240" w:lineRule="auto"/>
        <w:jc w:val="both"/>
      </w:pPr>
      <w:r>
        <w:t>Захват происходит путем взятие под контроль всего офиса, атакующая сторона имеет право взять в заложники всех людей, которые находились на тот момент в офисе. Так же, у атакующей стороны есть возможность взломать главный компьютер (2 компьютера - 4 попытки /try), при удачном взломе у них появляется возможность 1 раз использовать глобальную волну (/wnews). Посыл не должен нести оскорбительный характер и должен соответствовать всем правилами сервера.</w:t>
      </w:r>
    </w:p>
    <w:p>
      <w:pPr>
        <w:spacing w:before="0" w:after="0" w:line="240" w:lineRule="auto"/>
        <w:jc w:val="both"/>
      </w:pPr>
      <w:r>
        <w:t>Так же, сотрудники криминальный организаций могут прихватить с собой</w:t>
      </w:r>
    </w:p>
    <w:p>
      <w:pPr>
        <w:spacing w:before="0" w:after="0" w:line="240" w:lineRule="auto"/>
        <w:jc w:val="both"/>
      </w:pPr>
      <w:r>
        <w:t>от 2 до 4 планов ограбления банка и от 2 до 4 электронных-карточек Fleeca (ключ-карта, позволяющая открыть хранилище банка).</w:t>
      </w:r>
    </w:p>
    <w:p>
      <w:pPr>
        <w:spacing w:before="0" w:after="0" w:line="240" w:lineRule="auto"/>
        <w:jc w:val="both"/>
      </w:pPr>
      <w:r>
        <w:t>За ограбление офиса Weazel News криминальная фракция также получает технические материалы.</w:t>
      </w:r>
    </w:p>
    <w:p>
      <w:pPr>
        <w:spacing w:before="0" w:after="0" w:line="240" w:lineRule="auto"/>
        <w:jc w:val="both"/>
      </w:pPr>
      <w:r>
        <w:t>Захват грузового поезда</w:t>
      </w:r>
    </w:p>
    <w:p>
      <w:pPr>
        <w:spacing w:before="0" w:after="0" w:line="240" w:lineRule="auto"/>
        <w:jc w:val="both"/>
      </w:pPr>
      <w:r>
        <w:t>RP мероприятие направленное на получение самых необходимых для фракций предметов.</w:t>
      </w:r>
    </w:p>
    <w:p>
      <w:pPr>
        <w:spacing w:before="0" w:after="0" w:line="240" w:lineRule="auto"/>
        <w:jc w:val="both"/>
      </w:pPr>
      <w:r>
        <w:t>Задача банально, но не так уж и проста - захват движущегося по всему штату поезда.</w:t>
      </w:r>
    </w:p>
    <w:p>
      <w:pPr>
        <w:spacing w:before="0" w:after="0" w:line="240" w:lineRule="auto"/>
        <w:jc w:val="both"/>
      </w:pPr>
      <w:r>
        <w:t>Главная и наверное самая сложная задача - попасть и удерживаться на данном поезде.</w:t>
      </w:r>
    </w:p>
    <w:p>
      <w:pPr>
        <w:spacing w:before="0" w:after="0" w:line="240" w:lineRule="auto"/>
        <w:jc w:val="both"/>
      </w:pPr>
      <w:r>
        <w:t>Поэтому не переборщите с количеством людей, ведь оно тут играет самую важную роль.</w:t>
      </w:r>
    </w:p>
    <w:p>
      <w:pPr>
        <w:spacing w:before="0" w:after="0" w:line="240" w:lineRule="auto"/>
        <w:jc w:val="both"/>
      </w:pPr>
      <w:r>
        <w:t>Поезд перевозит только самые ценные и необходимые материалы (военное снаряжение, амуницию, медикаменты, продовольственную помощь), какой поезд перехватить - решать только Вам.</w:t>
      </w:r>
    </w:p>
    <w:p>
      <w:pPr>
        <w:spacing w:before="0" w:after="0" w:line="240" w:lineRule="auto"/>
        <w:jc w:val="both"/>
      </w:pPr>
      <w:r>
        <w:t>Чтоб начать процесс перехвата поезда необходимо добраться до самого первого вагона (с машинистом) и наставить оружие на машиниста, сделали? Отлично, процесс запущен, машинист нажимает кнопку тревоги (</w:t>
      </w:r>
    </w:p>
    <w:p>
      <w:pPr>
        <w:spacing w:before="0" w:after="0" w:line="240" w:lineRule="auto"/>
        <w:jc w:val="both"/>
      </w:pPr>
      <w:r>
        <w:t>объявляется в глобальный чат</w:t>
      </w:r>
    </w:p>
    <w:p>
      <w:pPr>
        <w:spacing w:before="0" w:after="0" w:line="240" w:lineRule="auto"/>
        <w:jc w:val="both"/>
      </w:pPr>
      <w:r>
        <w:t>) и сотрудники выдвигаются на ваши поиски.</w:t>
      </w:r>
    </w:p>
    <w:p>
      <w:pPr>
        <w:spacing w:before="0" w:after="0" w:line="240" w:lineRule="auto"/>
        <w:jc w:val="both"/>
      </w:pPr>
      <w:r>
        <w:t>Все перевозимые контейнеры плотно заперты, поэтому необходимо их подготовить, в течении 15 минут необходимо срезать петли с вагонов (можно одновременно все, на каждый вагон дается</w:t>
      </w:r>
    </w:p>
    <w:p>
      <w:pPr>
        <w:spacing w:before="0" w:after="0" w:line="240" w:lineRule="auto"/>
        <w:jc w:val="both"/>
      </w:pPr>
      <w:r>
        <w:t>2</w:t>
      </w:r>
    </w:p>
    <w:p>
      <w:pPr>
        <w:spacing w:before="0" w:after="0" w:line="240" w:lineRule="auto"/>
        <w:jc w:val="both"/>
      </w:pPr>
      <w:r>
        <w:t>попытки</w:t>
      </w:r>
    </w:p>
    <w:p>
      <w:pPr>
        <w:spacing w:before="0" w:after="0" w:line="240" w:lineRule="auto"/>
        <w:jc w:val="both"/>
      </w:pPr>
      <w:r>
        <w:t>/try</w:t>
      </w:r>
    </w:p>
    <w:p>
      <w:pPr>
        <w:spacing w:before="0" w:after="0" w:line="240" w:lineRule="auto"/>
        <w:jc w:val="both"/>
      </w:pPr>
      <w:r>
        <w:t>), дабы было легче их вскрывать (RP отыгровки, не забудьте взять какой-то предмет, так же в рамках РП).</w:t>
      </w:r>
    </w:p>
    <w:p>
      <w:pPr>
        <w:spacing w:before="0" w:after="0" w:line="240" w:lineRule="auto"/>
        <w:jc w:val="both"/>
      </w:pPr>
      <w:r>
        <w:t>После этого - бинго, начинаем вскрывать.</w:t>
      </w:r>
    </w:p>
    <w:p>
      <w:pPr>
        <w:spacing w:before="0" w:after="0" w:line="240" w:lineRule="auto"/>
        <w:jc w:val="both"/>
      </w:pPr>
      <w:r>
        <w:t>(Куратору сообщите заранее в чем нуждаетесь, дабы смогли распределить).</w:t>
      </w:r>
    </w:p>
    <w:p>
      <w:pPr>
        <w:spacing w:before="0" w:after="0" w:line="240" w:lineRule="auto"/>
        <w:jc w:val="both"/>
      </w:pPr>
      <w:r>
        <w:t>Захват городской газовой компании</w:t>
      </w:r>
    </w:p>
    <w:p>
      <w:pPr>
        <w:spacing w:before="0" w:after="0" w:line="240" w:lineRule="auto"/>
        <w:jc w:val="both"/>
      </w:pPr>
      <w:r>
        <w:t>Что может быть приятней, чем захват государственного предприятия? Разве что нефть или газ, а если это государственная компания владеет подобным? Бинго - ничего.</w:t>
      </w:r>
    </w:p>
    <w:p>
      <w:pPr>
        <w:spacing w:before="0" w:after="0" w:line="240" w:lineRule="auto"/>
        <w:jc w:val="both"/>
      </w:pPr>
      <w:r>
        <w:t>Оставить город без газа, с упавшими акциями, репутацией и подорвать доверие людей к правоохранительным органам звучит как мечта и сказка, но нет, это новая реальность.</w:t>
      </w:r>
    </w:p>
    <w:p>
      <w:pPr>
        <w:spacing w:before="0" w:after="0" w:line="240" w:lineRule="auto"/>
        <w:jc w:val="both"/>
      </w:pPr>
      <w:r>
        <w:t>Перед началом, необходимо тщательно подготовиться. Необходим</w:t>
      </w:r>
    </w:p>
    <w:p>
      <w:pPr>
        <w:spacing w:before="0" w:after="0" w:line="240" w:lineRule="auto"/>
        <w:jc w:val="both"/>
      </w:pPr>
      <w:r>
        <w:t>минимум 1 водный транспорт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желательно баржа побольше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иначе как увезти всё горючее?</w:t>
      </w:r>
    </w:p>
    <w:p>
      <w:pPr>
        <w:spacing w:before="0" w:after="0" w:line="240" w:lineRule="auto"/>
        <w:jc w:val="both"/>
      </w:pPr>
      <w:r>
        <w:t>После того, как на горизонте будет замечена лодка, вероятнее всего,</w:t>
      </w:r>
    </w:p>
    <w:p>
      <w:pPr>
        <w:spacing w:before="0" w:after="0" w:line="240" w:lineRule="auto"/>
        <w:jc w:val="both"/>
      </w:pPr>
      <w:r>
        <w:t>сработает сигнализация</w:t>
      </w:r>
    </w:p>
    <w:p>
      <w:pPr>
        <w:spacing w:before="0" w:after="0" w:line="240" w:lineRule="auto"/>
        <w:jc w:val="both"/>
      </w:pPr>
      <w:r>
        <w:t>. Это значит мы на правильном пути, деньги идут к нам.</w:t>
      </w:r>
    </w:p>
    <w:p>
      <w:pPr>
        <w:spacing w:before="0" w:after="0" w:line="240" w:lineRule="auto"/>
        <w:jc w:val="both"/>
      </w:pPr>
      <w:r>
        <w:t>Необходимо подойти ко всем доступным резервуарам и попробовать открыть краник для выкачки</w:t>
      </w:r>
    </w:p>
    <w:p>
      <w:pPr>
        <w:spacing w:before="0" w:after="0" w:line="240" w:lineRule="auto"/>
        <w:jc w:val="both"/>
      </w:pPr>
      <w:r>
        <w:t>(/try 2 попытки на каждую).</w:t>
      </w:r>
    </w:p>
    <w:p>
      <w:pPr>
        <w:spacing w:before="0" w:after="0" w:line="240" w:lineRule="auto"/>
        <w:jc w:val="both"/>
      </w:pPr>
      <w:r>
        <w:t>Получилось? Ожидаем погружения ресурсов на лодку и отплываем,</w:t>
      </w:r>
    </w:p>
    <w:p>
      <w:pPr>
        <w:spacing w:before="0" w:after="0" w:line="240" w:lineRule="auto"/>
        <w:jc w:val="both"/>
      </w:pPr>
      <w:r>
        <w:t>каждый резервуар выкачивается в лодку 5 минут</w:t>
      </w:r>
    </w:p>
    <w:p>
      <w:pPr>
        <w:spacing w:before="0" w:after="0" w:line="240" w:lineRule="auto"/>
        <w:jc w:val="both"/>
      </w:pPr>
      <w:r>
        <w:t>, поэтому рассчитайте своё время заранее.</w:t>
      </w:r>
    </w:p>
    <w:p>
      <w:pPr>
        <w:spacing w:before="0" w:after="0" w:line="240" w:lineRule="auto"/>
        <w:jc w:val="both"/>
      </w:pPr>
      <w:r>
        <w:t>Что же по наградам? Нефть и газ всегда ценились на рынке,</w:t>
      </w:r>
    </w:p>
    <w:p>
      <w:pPr>
        <w:spacing w:before="0" w:after="0" w:line="240" w:lineRule="auto"/>
        <w:jc w:val="both"/>
      </w:pPr>
      <w:r>
        <w:t>можете обменять их на деньги, можете обменять на материалы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Продавец на черном рынке предложит Вам много всего, главное не переборщить с торгами, иначе можете остаться ни с чем.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Автор: appolo Дата: 30.08.2026 в 18:55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Максимальные требования выкупа за одного заложника: 40.000$ + 4 эпинефрина.</w:t>
      </w:r>
    </w:p>
    <w:p>
      <w:pPr>
        <w:spacing w:before="0" w:after="0" w:line="240" w:lineRule="auto"/>
        <w:jc w:val="both"/>
      </w:pPr>
      <w:r>
        <w:t>[Увеличены награды за заложников]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