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Заказ Рекламы︱Weazel News</w:t>
      </w:r>
    </w:p>
    <w:p>
      <w:pPr>
        <w:spacing w:before="0" w:after="0" w:line="240" w:lineRule="auto"/>
        <w:jc w:val="both"/>
      </w:pPr>
      <w:r>
        <w:t>https://forum.majestic-rp.ru/threads/zakaz-reklamy-weazel-news.3506653</w:t>
      </w:r>
    </w:p>
    <w:p>
      <w:pPr>
        <w:spacing w:before="0" w:after="0" w:line="240" w:lineRule="auto"/>
        <w:jc w:val="both"/>
      </w:pPr>
      <w:r>
        <w:t>=== ТЕМА ИЗМЕНИЛАСЬ (2026-09-04 00:22:46)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Viktoria Sherman)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Viktoria Sherman Дата: 28.07.2026 в 14:11</w:t>
      </w:r>
    </w:p>
    <w:p>
      <w:pPr>
        <w:spacing w:before="0" w:after="0" w:line="240" w:lineRule="auto"/>
        <w:jc w:val="both"/>
      </w:pPr>
      <w:r>
        <w:t>Заказать рекламу можно через данную заявку -</w:t>
      </w:r>
    </w:p>
    <w:p>
      <w:pPr>
        <w:spacing w:before="0" w:after="0" w:line="240" w:lineRule="auto"/>
        <w:jc w:val="both"/>
      </w:pPr>
      <w:r>
        <w:t>https://forms.gle/nZ4fBv5cbpcQ6enT9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