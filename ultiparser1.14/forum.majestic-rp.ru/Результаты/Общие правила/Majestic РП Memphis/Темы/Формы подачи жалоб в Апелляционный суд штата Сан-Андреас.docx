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both"/>
      </w:pPr>
      <w:r>
        <w:t>Формы подачи жалоб в Апелляционный суд штата Сан-Андреас</w:t>
      </w:r>
    </w:p>
    <w:p>
      <w:pPr>
        <w:spacing w:before="0" w:after="0" w:line="240" w:lineRule="auto"/>
        <w:jc w:val="both"/>
      </w:pPr>
      <w:r>
        <w:t>https://forum.majestic-rp.ru/threads/formy-podachi-zhalob-v-apellyatsionnyi-sud-shtata-san-andreas.3428183</w:t>
      </w:r>
    </w:p>
    <w:p>
      <w:pPr>
        <w:spacing w:before="0" w:after="0" w:line="240" w:lineRule="auto"/>
        <w:jc w:val="both"/>
      </w:pPr>
      <w:r>
        <w:t>=== ТЕМА ИЗМЕНИЛАСЬ (2026-09-04 00:22:35) ===</w:t>
      </w:r>
    </w:p>
    <w:p>
      <w:pPr>
        <w:spacing w:before="0" w:after="0" w:line="240" w:lineRule="auto"/>
        <w:jc w:val="both"/>
      </w:pPr>
      <w:r>
        <w:t>--- Обнаруженные изменения ---</w:t>
      </w:r>
    </w:p>
    <w:p>
      <w:pPr>
        <w:spacing w:before="0" w:after="0" w:line="240" w:lineRule="auto"/>
        <w:jc w:val="both"/>
      </w:pPr>
      <w:r>
        <w:t>[Пост #1] ДОБАВЛЕН (автор: adhemar)</w:t>
      </w:r>
    </w:p>
    <w:p>
      <w:pPr>
        <w:spacing w:before="0" w:after="0" w:line="240" w:lineRule="auto"/>
        <w:jc w:val="both"/>
      </w:pPr>
      <w:r>
        <w:t>============================================================</w:t>
      </w:r>
    </w:p>
    <w:p>
      <w:pPr>
        <w:spacing w:before="0" w:after="0" w:line="240" w:lineRule="auto"/>
        <w:jc w:val="both"/>
      </w:pPr>
      <w:r>
        <w:t>--- Текущее содержимое темы ---</w:t>
      </w:r>
    </w:p>
    <w:p>
      <w:pPr>
        <w:spacing w:before="0" w:after="0" w:line="240" w:lineRule="auto"/>
        <w:jc w:val="both"/>
      </w:pPr>
      <w:r>
        <w:t>Автор: adhemar Дата: 08.05.2026 в 22:59</w:t>
      </w:r>
    </w:p>
    <w:p>
      <w:pPr>
        <w:spacing w:before="0" w:after="0" w:line="240" w:lineRule="auto"/>
        <w:jc w:val="both"/>
      </w:pPr>
      <w:r>
        <w:t>Апелляционный суд — суд второй инстанции, рассматривающий апелляционные жалобы на решения Окружного суда.​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Жалобы в Апелляционный суд подаются путем создания темы под названием Апелляционная жалоба на судебный акт № XXX, где XXX является номером обжалуемого судебного акта в соответствующем разделе по следующей форме подачи:</w:t>
      </w:r>
    </w:p>
    <w:p>
      <w:pPr>
        <w:spacing w:before="0" w:after="0" w:line="240" w:lineRule="auto"/>
        <w:jc w:val="both"/>
      </w:pPr>
      <w:r>
        <w:t>РАЗДЕЛ I. ИНФОРМАЦИЯ О ФИГУРАНТАХ</w:t>
      </w:r>
    </w:p>
    <w:p>
      <w:pPr>
        <w:spacing w:before="0" w:after="0" w:line="240" w:lineRule="auto"/>
        <w:jc w:val="both"/>
      </w:pPr>
      <w:r>
        <w:t>АПЕЛЛЯНТ - ИМЯ ФАМИЛИЯ, АДРЕС ПРОЖИВАНИЯ,</w:t>
      </w:r>
    </w:p>
    <w:p>
      <w:pPr>
        <w:spacing w:before="0" w:after="0" w:line="240" w:lineRule="auto"/>
        <w:jc w:val="both"/>
      </w:pPr>
      <w:r>
        <w:t>НОМЕР МОБИЛЬНОГО ТЕЛЕФОНА: 0000000, ЭЛЕКТРОННАЯ ПОЧТА:</w:t>
      </w:r>
    </w:p>
    <w:p>
      <w:pPr>
        <w:spacing w:before="0" w:after="0" w:line="240" w:lineRule="auto"/>
        <w:jc w:val="both"/>
      </w:pPr>
      <w:r>
        <w:t>discord@sa.com</w:t>
      </w:r>
    </w:p>
    <w:p>
      <w:pPr>
        <w:spacing w:before="0" w:after="0" w:line="240" w:lineRule="auto"/>
        <w:jc w:val="both"/>
      </w:pPr>
      <w:r>
        <w:t>ОБЖАЛУЕМЫЙ СУДЕБНЫЙ АКТ - НАЗВАНИЕ, НОМЕР И ССЫЛКА</w:t>
      </w:r>
    </w:p>
    <w:p>
      <w:pPr>
        <w:spacing w:before="0" w:after="0" w:line="240" w:lineRule="auto"/>
        <w:jc w:val="both"/>
      </w:pPr>
      <w:r>
        <w:t>РАЗДЕЛ II. ОПИСАТЕЛЬНАЯ ЧАСТЬ</w:t>
      </w:r>
    </w:p>
    <w:p>
      <w:pPr>
        <w:spacing w:before="0" w:after="0" w:line="240" w:lineRule="auto"/>
        <w:jc w:val="both"/>
      </w:pPr>
      <w:r>
        <w:t>ПОДРОБНО ОПИШИТЕ, ПОЧЕМУ ВЫ НЕ СОГЛАСНЫ С РЕШЕНИЕМ СУДА ПЕРВОЙ ИНСТАНЦИИ</w:t>
      </w:r>
    </w:p>
    <w:p>
      <w:pPr>
        <w:spacing w:before="0" w:after="0" w:line="240" w:lineRule="auto"/>
        <w:jc w:val="both"/>
      </w:pPr>
      <w:r>
        <w:t>РАЗДЕЛ III. ДОКАЗАТЕЛЬСТВА</w:t>
      </w:r>
    </w:p>
    <w:p>
      <w:pPr>
        <w:spacing w:before="0" w:after="0" w:line="240" w:lineRule="auto"/>
        <w:jc w:val="both"/>
      </w:pPr>
      <w:r>
        <w:t>ПРЕДОСТАВЬТЕ СУДУ ДОКАЗАТЕЛЬСТВА ВИНОВНОСТИ ОТВЕТЧИКА, КОТОРЫМИ ВЫ РАСПОЛАГАЕТЕ.</w:t>
      </w:r>
    </w:p>
    <w:p>
      <w:pPr>
        <w:spacing w:before="0" w:after="0" w:line="240" w:lineRule="auto"/>
        <w:jc w:val="both"/>
      </w:pPr>
      <w:r>
        <w:t>РАЗДЕЛ IV. ЗАКЛЮЧИТЕЛЬНАЯ ЧАСТЬ</w:t>
      </w:r>
    </w:p>
    <w:p>
      <w:pPr>
        <w:spacing w:before="0" w:after="0" w:line="240" w:lineRule="auto"/>
        <w:jc w:val="both"/>
      </w:pPr>
      <w:r>
        <w:t>НА ОСНОВАНИИ ИЗЛОЖЕННОГО, Я ПРОШУ СУД: (НАЗОВИТЕ ВАШИ ТРЕБОВАНИЯ К СУДУ, К ОТВЕТЧИКУ).</w:t>
      </w:r>
    </w:p>
    <w:p>
      <w:pPr>
        <w:spacing w:before="0" w:after="0" w:line="240" w:lineRule="auto"/>
        <w:jc w:val="both"/>
      </w:pPr>
      <w:r>
        <w:t>ИМЯ ФАМИЛИЯ,</w:t>
      </w:r>
    </w:p>
    <w:p>
      <w:pPr>
        <w:spacing w:before="0" w:after="0" w:line="240" w:lineRule="auto"/>
        <w:jc w:val="both"/>
      </w:pPr>
      <w:r>
        <w:t>ПОДПИСЬ</w:t>
      </w:r>
    </w:p>
    <w:sectPr>
      <w:pgSz w:w="12240" w:h="15840"/>
      <w:pgMar w:top="227" w:right="227" w:bottom="227" w:left="22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jc w:val="both"/>
    </w:pPr>
    <w:rPr>
      <w:rFonts w:ascii="Times New Roman" w:hAnsi="Times New Roman"/>
      <w:sz w:val="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