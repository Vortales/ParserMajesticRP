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“Об оперативно-розыскной деятельности”</w:t>
      </w:r>
    </w:p>
    <w:p>
      <w:pPr>
        <w:spacing w:before="0" w:after="0" w:line="240" w:lineRule="auto"/>
        <w:jc w:val="both"/>
      </w:pPr>
      <w:r>
        <w:t>https://forum.majestic-rp.ru/threads/zakon-ob-operativno-rozysknoi-deyatel-nosti.3505229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Hardy Дата: 28.07.2026 в 00:18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«ОБ ОПЕРАТИВНО-РОЗЫСКНОЙ ДЕЯТЕЛЬНОСТИ»</w:t>
      </w:r>
    </w:p>
    <w:p>
      <w:pPr>
        <w:spacing w:before="0" w:after="0" w:line="240" w:lineRule="auto"/>
        <w:jc w:val="both"/>
      </w:pPr>
      <w:r>
        <w:t>Глава 1.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Оперативно-розыскная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Оперативно-розыскная деятельность - вид деятельности, осуществляемой гласно и негласно оперативными подразделениями государственных органов, уполномоченных на то настоящим законом (далее - органы, осуществляющие оперативно-розыскную деятельность), в пределах их полномочий посредством проведения оперативно-розыскных мероприятий в целях защиты жизни, здоровья, прав и свобод человека и гражданина, собственности, обеспечения безопасности общества и государства от незаконных посягательств.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Задачи оперативно-розыскной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Задачами оперативно-розыскной деятельности являются: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выявление, предупреждение, пресечение и раскрытие правонарушений, а также выявление и установление лиц, их подготавливающих, совершающих или совершивших;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осуществление розыска лиц, скрывающихся от правоохранительных органов, органов следствия и суда, уклоняющихся от уголовного или административного наказания, а также розыска без вести пропавших;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добывание информации о событиях или действиях (бездействии), создающих угрозу государственной, военной, экономической, информационной или экологической безопасности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 установление имущества, подлежащего конфискации;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 идентификация личности граждан штата Сан-Андреас посредством изучения их ID-card на предмет наличия на них ориентировки или нахождения в розыске.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Принципы оперативно-розыскной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Оперативно-розыскная деятельность основывается на конституционных принципах законности, уважения и соблюдения прав и свобод человека и гражданина, а также на принципах конспирации, сочетания гласных и негласных методов и средств.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Правовая основа оперативно-розыскной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Правовую основу оперативно-розыскной деятельности составляют Конституция Штата Сан-Андреас, настоящий Закон, другие законы и принятые в соответствии с ними иные нормативные правовые акты органов государственной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Органы, осуществляющие оперативно-розыскную деятельность, издают в пределах своих полномочий в соответствии с законодательством Штата Сан-Андреас нормативные акты, регламентирующие организацию и тактику проведения оперативно-розыскных мероприятий.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Соблюдение прав и свобод человека и гражданина при осуществлении оперативно-розыскной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Органы (должностные лица), осуществляющие оперативно-розыскную деятельность, при проведении оперативно-розыскных мероприятий должны обеспечивать соблюдение прав человека и гражданина на неприкосновенность частной жизни, личную и семейную тайну, неприкосновенность жилища и тайну корреспонденции.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 допускается осуществление оперативно-розыскной деятельности для достижения целей и решения задач, не предусмотренных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Лицо, полагающее, что действия органов, осуществляющих оперативно-розыскную деятельность, привели к нарушению его прав и свобод, вправе обжаловать эти действия в вышестоящий орган, осуществляющий оперативно-розыскную деятельность, прокурору или в суд.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Органам (должностным лицам), осуществляющим оперативно-розыскную деятельность, запрещается: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проводить оперативно-розыскные мероприятия в интересах какой-либо политической партии, общественного и религиозного объединения;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принимать негласное участие в работе органов государственной власти и органов местного самоуправления, а также в деятельности зарегистрированных в установленном порядке и незапрещенных политических партий, общественных и религиозных объединений в целях оказания влияния на характер их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разглашать сведения, которые затрагивают неприкосновенность частной жизни, личную и семейную тайну, честь и доброе имя граждан и которые стали известными в процессе проведения оперативно-розыскных мероприятий, без согласия граждан, за исключением случаев, предусмотренных законами;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 фальсифицировать результаты оперативно-розыскной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Нарушения настоящего Закона при осуществлении оперативно-розыскной деятельности влекут ответственность, предусмотренную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2. Проведение оперативно-розыскных мероприятий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Оперативно-розыскные мероприятия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осуществлении оперативно-розыскной деятельности проводятся следующие оперативно-розыскные мероприятия: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Опрос;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Наведение справок;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Сбор образцов для сравнительного исследования;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 Контрольная закупка;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 Исследование предметов и документов;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 Наблюдение;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ё) Отождествление личности;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 Обследование помещений, зданий, сооружений, участков местности и транспортных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 Контроль почтовых отправлений, телеграфных и иных сообщений;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 Прослушивание телефонных переговоров;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й) Снятие информации с технических каналов связи;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 Оперативное внедрение;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 Контролируемая поставка;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 Оперативный эксперимент;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 Получение компьютерной информации.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Приведенный перечень оперативно-розыскных мероприятий может быть изменен или дополнен только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ходе проведения оперативно-розыскных мероприятий используются информационные системы, видео- и аудиозапись, кино- и фотосъемка, а также другие технические и иные средства, не наносящие ущерба жизни и здоровью людей и не причиняющие вреда окружающей среде.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Должностные лица органов, осуществляющих оперативно-розыскную деятельность, решают ее задачи посредством личного участия в организации и проведении оперативно-розыскных мероприятий, используя помощь должностных лиц и специалистов, обладающих научными, техническими и иными специальными знаниями, а также отдельных граждан с их согласия на гласной и негласной основе.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Запрещается проведение оперативно-розыскных мероприятий и использование специальных и иных технических средств, предназначенных (разработанных, приспособленных, запрограммированных) для негласного получения информации, не уполномоченными на то настоящим законом физическими и юридическими лицами.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Запрещается проведение любых оперативно-розыскных мероприятий (деятельности, действий) на охраняемых и особо охраняемых объектах, перечень которых установлен приложением №1 к Уголовному кодексу штата San-Andreas "О закрытых, охраняемых и особо охраняемых территориях".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на служащих Офиса Генерального прокурора, а также сотрудников (служащих) оперативно-следственного отдела IB FIB, запрет, установленный частью 6 настоящей статьи, не распространяется. Служащие Офиса Генерального прокурора, а также сотрудники (служащие) оперативно-следственного отдела IB FIB, имеют право на проведение любых оперативно-розыскных мероприятий (оперативно-розыскной деятельности, оперативно-розыскных действий) на охраняемых и особо охраняемых объектах, перечень которых установлен приложением №1 к Уголовному кодексу штата San-Andreas "О закрытых, охраняемых и особо охраняемых территориях".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Основания для проведения оперативно-розыскных мероприятий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Основаниями для проведения оперативно-розыскных мероприятий являются: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Наличие возбужденного дела;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Ставшие известными органам, осуществляющим оперативно-розыскную деятельность, сведения 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1) признаках подготавливаемого, совершаемого или совершенного противоправного деяния, а также о лицах, его подготавливающих, совершающих или совершивших, если нет достаточных данных для решения вопроса о возбуждении дела;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2) событиях или действиях (бездействии), создающих угрозу государственной, военной, экономической, информационной или экологической безопасности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3) лицах, скрывающихся от правоохранительных органов, органов следствия и суда или уклоняющихся от уголовного или административного наказания;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4) лицах, без вести пропавших, и об обнаружении неопознанных трупов.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Поручения прокурора, Генерального прокурора или определения суда по делам и материалам проверки сообщений о правонарушениях, находящимся в их производстве;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 Запросы других органов, осуществляющих оперативно-розыскную деятельность, по основаниям, указанным в настоящей статье.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Органы, осуществляющие оперативно-розыскную деятельность, в пределах своих полномочий вправе также собирать данные, необходимые для принятия решений: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О допуске к сведениям, составляющим государственную тайну;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О допуске к работам, связанным с эксплуатацией объектов, представляющих повышенную опасность для жизни и здоровья людей, а также для окружающей среды;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О допуске к участию в оперативно-розыскной деятельности или о доступе к материалам, полученным в результате ее осуществления;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 Об установлении или о поддержании с лицом отношений сотрудничества при подготовке и проведении оперативно-розыскных мероприятий;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 По обеспечению безопасности органов, осуществляющих оперативно-розыскную деятельность;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 О предоставлении либо об аннулировании лицензии на осуществление частной детективной или охранной деятельности, о переоформлении документов, подтверждающих наличие лицензии, о выдаче (о продлении срока действия, об аннулировании) удостоверения частного охранника;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ё) О достоверности сведений о законности происхождения денег, ценностей, иного имущества и доходов от них у близких родственников, родственников и близких лиц лица, совершившего террористический акт, при наличии достаточных оснований полагать, что деньги, ценности и иное имущество получены в результате террористической деятельности, но не ранее установленного факта начала участия лица, совершившего террористический акт, в террористической деятельности и (или) являются доходом от такого имущества.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Условия проведения оперативно-розыскных мероприятий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Гражданство, национальность, пол, место жительства, имущественное, должностное и социальное положение, принадлежность к общественным объединениям, отношение к религии и политические убеждения отдельных лиц не являются препятствием для проведения в отношении их оперативно-розыскных мероприятий на территории Штата Сан-Андреас, если иное не предусмотрено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Проведение оперативно-розыскных мероприятий (включая получение компьютерной информации), которые ограничивают конституционные права человека и гражданина на тайну переписки, телефонных переговоров, почтовых, телеграфных и иных сообщений, передаваемых по сетям электрической и почтовой связи, а также право на неприкосновенность жилища, допускается на основании судебного решения и при наличии информации: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О признаках подготавливаемого, совершаемого или совершенного противоправного деяния, по которому производство предварительного следствия обязательно;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О лицах, подготавливающих, совершающих или совершивших противоправное деяние, по которому производство предварительного следствия обязательно;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О событиях или действиях (бездействии), создающих угрозу государственной, военной, экономической, информационной или экологической безопасности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Прослушивание телефонных и иных переговоров допускается только в отношении лиц, подозреваемых или обвиняемых в совершении правонарушения, которые могут располагать сведениями об указанных правонарушениях. Фонограммы, полученные в результате прослушивания телефонных и иных переговоров, хранятся в опечатанном виде в условиях, исключающих возможность их прослушивания и тиражирования посторонними лицами.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Использование результатов оперативно-розыскной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Результаты оперативно-розыскной деятельности могут быть использованы для подготовки и осуществления следственных и судебных действий, проведения оперативно-розыскных мероприятий по выявлению, предупреждению, пресечению и раскрытию правонарушений, выявлению и установлению лиц, их подготавливающих, совершающих или совершивших, а также для розыска лиц, скрывшихся от правоохранительных органов, органов следствия и суда, уклоняющихся от исполнения наказания и без вести пропавших, имущества, подлежащего конфискации, для принятия решений о достоверности представленных государственным или муниципальным служащим либо гражданином, претендующим на должность судьи, предусмотренных законами сведений.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Результаты оперативно-розыскной деятельности могут служить поводом и основанием для возбуждения дела, представляться в правоохранительные органы, органам следствию или в суд, в производстве которого находится дело или материалы проверки сообщения о правонарушения, а также использоваться в доказывании по делам в соответствии с положениями Процессуального кодекса Штата Сан-Андреас, регламентирующими собирание, проверку и оценку доказательств, и в иных случаях, установленных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3. Органы, осуществляющие оперативно-розыскную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Органы, осуществляющие оперативно-розыскную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 территории Штата Сан-Андреас право осуществлять оперативно-розыскную деятельность предоставляется оперативным подразделениям: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Правоохранительных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Органов следствия (прокуратура).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Перечень органов, осуществляющих оперативно-розыскную деятельность, может быть изменен или дополнен только Законом. Руководители указанных органов определяют перечень оперативных подразделений, правомочных осуществлять оперативно-розыскную деятельность, их полномочия, структуру и организацию работы.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Оперативные подразделения органов, осуществляющих оперативно-розыскную деятельность, вправе проводить совместно с работниками уголовно-исполнительной системы оперативно-розыскные мероприятия в следственных изоляторах уголовно-исполнительной системы.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Обязанности органов, осуществляющих оперативно-розыскную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 решении определенных настоящим Законом задач оперативно-розыскной деятельности органы, уполномоченные ее осуществлять, обязаны: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Принимать в пределах своих полномочий все необходимые меры по защите конституционных прав и свобод человека и гражданина, собственности, а также по обеспечению безопасности общества и государства;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Исполнять в пределах своих полномочий поручения в письменной форме, органа следствия, прокурора, Генерального прокурора о проведении оперативно-розыскных мероприятий по делам и материалам проверки сообщений о правонарушении, принятым ими к производству, а также решения суда по делам;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Соблюдать правила конспирации при осуществлении оперативно-розыскной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11.1.</w:t>
      </w:r>
    </w:p>
    <w:p>
      <w:pPr>
        <w:spacing w:before="0" w:after="0" w:line="240" w:lineRule="auto"/>
        <w:jc w:val="both"/>
      </w:pPr>
      <w:r>
        <w:t>Обязанности органов, связанные с проведением определенных оперативно-розыскных мероприятий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После проведения оперативного эксперимента органы в течение часа обязаны уведомить об этом Генерального Прокурора или его заместителей, а также предоставить указанным лицам запись самого мероприятия, доказательную базу для его проведения.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Оперативное внедрение сотрудников органов, ведущих оперативно-розыскную деятельность, в различные формирования, организации и структуры возможно только при заблаговременном уведомлении Генерального Прокурора или его заместителей о намерении проведения такого мероприятия, а также предоставлении всей доказательной базы для внедрения.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Генеральный Прокурор или его заместители после ознакомления с доказательной базой для внедрения в ту или иную организацию, формирование, структуру обязаны принять решение о разрешении на проведение такого мероприятия или запрете его проведения. При этом, разрешение может быть дано как в форме соответствующего правоприменительного акта на онлайн-портале Штата, так и на бумажном носителе с обязательной печатью в двух экземплярах.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4. Содействие граждан органам, осуществляющим оперативно-розыскную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Содействие граждан органам, осуществляющим оперативно-розыскную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Отдельные лица могут с их согласия привлекаться к подготовке или проведению оперативно-розыскных мероприятий с сохранением по их желанию конфиденциальности содействия органам, осуществляющим оперативно-розыскную деятельность, в том числе по контракту. Эти лица обязаны сохранять в тайне сведения, ставшие им известными в ходе подготовки или проведения оперативно-розыскных мероприятий, и не вправе предоставлять заведомо ложную информацию указанным органам.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Органы, осуществляющие оперативно-розыскную деятельность, могут заключать контракты с совершеннолетними дееспособными лицами независимо от их гражданства, национальности, пола, имущественного, должностного и социального положения, образования, принадлежности к общественным объединениям, отношения к религии и политических убеждений.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5. Контроль и надзор за оперативно-розыскной деятельностью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Контроль за оперативно-розыскной деятельностью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Контроль за оперативно-розыскной деятельностью осуществляют Генеральный прокурор Штата Сан-Андреас и его заместители.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Прокурорский надзор за оперативно-розыскной деятельностью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Прокурорский надзор за исполнением настоящего Закона осуществляют Генеральный прокурор Штата Сан-Андреас и уполномоченные им прокуроры.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 требованию указанных прокуроров руководители органов, осуществляющих оперативно-розыскную деятельность, представляют им оперативно-служебные документы, включающие в себя дела оперативного учета, материалы о проведении оперативно-розыскных мероприятий с использованием оперативно-технических средств, а также учетно-регистрационную документацию и ведомственные нормативные правовые акты, регламентирующие порядок проведения оперативно-розыскных мероприятий.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Сведения о лицах, внедренных в организованные преступные группы, о штатных негласных сотрудниках органов, осуществляющих оперативно-розыскную деятельность, а также о лицах, оказывающих содействие этим органам на конфиденциальной основе, представляются соответствующим прокурорам только с письменного согласия перечисленных лиц, за исключением случаев, требующих их привлечения к уголовной или административной ответственности.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Прокуроры, указанные в части первой настоящей статьи, обеспечивают защиту сведений, содержащихся в представленных документах и материалах.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Неисполнение законных требований прокурора, вытекающих из его полномочий по надзору за оперативно-розыскной деятельностью, влечет за собой установленную законом ответственность.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Ведомственный контроль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Руководители органов, осуществляющих оперативно-розыскную деятельность, несут персональную ответственность за соблюдение законности при организации и проведении оперативно-розыскных мероприятий.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