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40" w:lineRule="auto"/>
        <w:jc w:val="both"/>
      </w:pPr>
      <w:r>
        <w:t>Единая форма подачи ходатайств в суды штата Сан-Андреас</w:t>
      </w:r>
    </w:p>
    <w:p>
      <w:pPr>
        <w:spacing w:before="0" w:after="0" w:line="240" w:lineRule="auto"/>
        <w:jc w:val="both"/>
      </w:pPr>
      <w:r>
        <w:t>https://forum.majestic-rp.ru/threads/yedinaya-forma-podachi-khodataistv-v-sudy-shtata-san-andreas.3425010</w:t>
      </w:r>
    </w:p>
    <w:p>
      <w:pPr>
        <w:spacing w:before="0" w:after="0" w:line="240" w:lineRule="auto"/>
        <w:jc w:val="both"/>
      </w:pPr>
      <w:r>
        <w:t>=== ТЕМА ИЗМЕНИЛАСЬ (2026-09-04 00:22:28) ===</w:t>
      </w:r>
    </w:p>
    <w:p>
      <w:pPr>
        <w:spacing w:before="0" w:after="0" w:line="240" w:lineRule="auto"/>
        <w:jc w:val="both"/>
      </w:pPr>
      <w:r>
        <w:t>--- Обнаруженные изменения ---</w:t>
      </w:r>
    </w:p>
    <w:p>
      <w:pPr>
        <w:spacing w:before="0" w:after="0" w:line="240" w:lineRule="auto"/>
        <w:jc w:val="both"/>
      </w:pPr>
      <w:r>
        <w:t>[Пост #1] ДОБАВЛЕН (автор: Alessandro Galante)</w:t>
      </w:r>
    </w:p>
    <w:p>
      <w:pPr>
        <w:spacing w:before="0" w:after="0" w:line="240" w:lineRule="auto"/>
        <w:jc w:val="both"/>
      </w:pPr>
      <w:r>
        <w:t>============================================================</w:t>
      </w:r>
    </w:p>
    <w:p>
      <w:pPr>
        <w:spacing w:before="0" w:after="0" w:line="240" w:lineRule="auto"/>
        <w:jc w:val="both"/>
      </w:pPr>
      <w:r>
        <w:t>--- Текущее содержимое темы ---</w:t>
      </w:r>
    </w:p>
    <w:p>
      <w:pPr>
        <w:spacing w:before="0" w:after="0" w:line="240" w:lineRule="auto"/>
        <w:jc w:val="both"/>
      </w:pPr>
      <w:r>
        <w:t>Автор: Alessandro Galante Дата: 03.07.2026 в 20:51</w:t>
      </w:r>
    </w:p>
    <w:p>
      <w:pPr>
        <w:spacing w:before="0" w:after="0" w:line="240" w:lineRule="auto"/>
        <w:jc w:val="both"/>
      </w:pPr>
      <w:r>
        <w:t>ЕДИНАЯ ФОРМА ПОДАЧИ ХОДАТАЙСТВ В СУДЫ ШТАТА САН-АНДРЕАС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Я, гражданин штата Сан-Андреас, являясь [ваш статус в судебном разбирательстве], подаю ходатайство о [тема ходатайства] в Окружной/Верховный суд штата Сан-Андреас в рамках рассмотрения дела №XXX.</w:t>
      </w:r>
    </w:p>
    <w:p>
      <w:pPr>
        <w:spacing w:before="0" w:after="0" w:line="240" w:lineRule="auto"/>
        <w:jc w:val="both"/>
      </w:pPr>
      <w:r>
        <w:t>[во всех подробностях изложите ситуацию и опишите ваши просьбы к суду]</w:t>
      </w:r>
    </w:p>
    <w:p>
      <w:pPr>
        <w:spacing w:before="0" w:after="0" w:line="240" w:lineRule="auto"/>
        <w:jc w:val="both"/>
      </w:pPr>
      <w:r>
        <w:t>К ходатайству прикладываю следующую документацию:</w:t>
      </w:r>
    </w:p>
    <w:p>
      <w:pPr>
        <w:spacing w:before="0" w:after="0" w:line="240" w:lineRule="auto"/>
        <w:jc w:val="both"/>
      </w:pPr>
      <w:r>
        <w:t>1. Ксерокопия Вашего паспорта: [гиперссылка]</w:t>
      </w:r>
    </w:p>
    <w:p>
      <w:pPr>
        <w:spacing w:before="0" w:after="0" w:line="240" w:lineRule="auto"/>
        <w:jc w:val="both"/>
      </w:pPr>
      <w:r>
        <w:t>2. Доказательства: [гиперссылка]</w:t>
      </w:r>
    </w:p>
    <w:p>
      <w:pPr>
        <w:spacing w:before="0" w:after="0" w:line="240" w:lineRule="auto"/>
        <w:jc w:val="both"/>
      </w:pPr>
      <w:r>
        <w:t>3. Номер телефона: [номер]</w:t>
      </w:r>
    </w:p>
    <w:p>
      <w:pPr>
        <w:spacing w:before="0" w:after="0" w:line="240" w:lineRule="auto"/>
        <w:jc w:val="both"/>
      </w:pPr>
      <w:r>
        <w:t>4. Электронная почта: [почта]</w:t>
      </w:r>
    </w:p>
    <w:sectPr>
      <w:pgSz w:w="12240" w:h="15840"/>
      <w:pgMar w:top="227" w:right="227" w:bottom="227" w:left="22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  <w:jc w:val="both"/>
    </w:pPr>
    <w:rPr>
      <w:rFonts w:ascii="Times New Roman" w:hAnsi="Times New Roman"/>
      <w:sz w:val="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