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№503 ОТ ГР-А Marco Bellini.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https://forum.majestic-rp.ru/threads/obrashcheniye-o-dache-raz-yasnenii-ot-general-noi-prokuratury-no503-ot-gr-a-marco-bellini.3486557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revix Дата: 22.07.2026 в 17:12</w:t>
      </w:r>
    </w:p>
    <w:p>
      <w:pPr>
        <w:spacing w:before="0" w:after="0" w:line="240" w:lineRule="auto"/>
        <w:jc w:val="both"/>
      </w:pPr>
      <w:r>
        <w:t>От: гражданина штата Сан-Андреас Marco Bellini</w:t>
      </w:r>
    </w:p>
    <w:p>
      <w:pPr>
        <w:spacing w:before="0" w:after="0" w:line="240" w:lineRule="auto"/>
        <w:jc w:val="both"/>
      </w:pPr>
      <w:r>
        <w:t>Куда: 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1. Данные о заявителе: Marco Bellini | 55835</w:t>
      </w:r>
    </w:p>
    <w:p>
      <w:pPr>
        <w:spacing w:before="0" w:after="0" w:line="240" w:lineRule="auto"/>
        <w:jc w:val="both"/>
      </w:pPr>
      <w:r>
        <w:t>1.1 Данные о представителе заявителя: -</w:t>
      </w:r>
    </w:p>
    <w:p>
      <w:pPr>
        <w:spacing w:before="0" w:after="0" w:line="240" w:lineRule="auto"/>
        <w:jc w:val="both"/>
      </w:pPr>
      <w:r>
        <w:t>2. Предмет обращения: заявление об обжаловании решения (или иного акта) должностного лица.</w:t>
      </w:r>
    </w:p>
    <w:p>
      <w:pPr>
        <w:spacing w:before="0" w:after="0" w:line="240" w:lineRule="auto"/>
        <w:jc w:val="both"/>
      </w:pPr>
      <w:r>
        <w:t>3. Сведения о нарушителе: Goat Lamadjo | 21003</w:t>
      </w:r>
    </w:p>
    <w:p>
      <w:pPr>
        <w:spacing w:before="0" w:after="0" w:line="240" w:lineRule="auto"/>
        <w:jc w:val="both"/>
      </w:pPr>
      <w:r>
        <w:t>4. Дата и время события: 21.07.2026 ; 19:41</w:t>
      </w:r>
    </w:p>
    <w:p>
      <w:pPr>
        <w:spacing w:before="0" w:after="0" w:line="240" w:lineRule="auto"/>
        <w:jc w:val="both"/>
      </w:pPr>
      <w:r>
        <w:t>5. Подробное описание ситуации: Во время построения Я начал спамить в войсчат что бы мне выдали группу (свою вину я тут признаю), но сотрудник (Goat Lamadjo) воспринял это слишком близко к сердцу, после чего начал меня в грубой форме обзывать. Я ему сказал что бы он успокоился и (за что мне стыдно) не плакал, после чего он вышел из себя, вновь меня обозвав, уволил из фракции по 20ТК без амнистии, что я считаю злоупотреблением должностных полномочий.</w:t>
      </w:r>
    </w:p>
    <w:p>
      <w:pPr>
        <w:spacing w:before="0" w:after="0" w:line="240" w:lineRule="auto"/>
        <w:jc w:val="both"/>
      </w:pPr>
      <w:r>
        <w:t>Прошу: снять с меня обвинение и востановить в должности. От Goat Lamadjo я хочу получить публичное извинение либо же компенсацию за моральный ущерб в размере 75.000 долларов.</w:t>
      </w:r>
    </w:p>
    <w:p>
      <w:pPr>
        <w:spacing w:before="0" w:after="0" w:line="240" w:lineRule="auto"/>
        <w:jc w:val="both"/>
      </w:pPr>
      <w:r>
        <w:t>Настоящим заверяю, что все показания, пояснения и документация являются подлинными.</w:t>
      </w:r>
    </w:p>
    <w:p>
      <w:pPr>
        <w:spacing w:before="0" w:after="0" w:line="240" w:lineRule="auto"/>
        <w:jc w:val="both"/>
      </w:pPr>
      <w:r>
        <w:t>К заявлению прилагаю:</w:t>
      </w:r>
    </w:p>
    <w:p>
      <w:pPr>
        <w:spacing w:before="0" w:after="0" w:line="240" w:lineRule="auto"/>
        <w:jc w:val="both"/>
      </w:pPr>
      <w:r>
        <w:t>6. Ксерокопия идентификационной карты или других документов, удостоверяющих личность заявителя: ((</w:t>
      </w:r>
    </w:p>
    <w:p>
      <w:pPr>
        <w:spacing w:before="0" w:after="0" w:line="240" w:lineRule="auto"/>
        <w:jc w:val="both"/>
      </w:pPr>
      <w:r>
        <w:t>https://www.youtube.com/post/Ugkxmha53JY0N1I7-LgpbzaVRuVbmpqJDaPo</w:t>
      </w:r>
    </w:p>
    <w:p>
      <w:pPr>
        <w:spacing w:before="0" w:after="0" w:line="240" w:lineRule="auto"/>
        <w:jc w:val="both"/>
      </w:pPr>
      <w:r>
        <w:t>))</w:t>
      </w:r>
    </w:p>
    <w:p>
      <w:pPr>
        <w:spacing w:before="0" w:after="0" w:line="240" w:lineRule="auto"/>
        <w:jc w:val="both"/>
      </w:pPr>
      <w:r>
        <w:t>7. Электронную почту и номер телефона: rrrevixxx</w:t>
      </w:r>
    </w:p>
    <w:p>
      <w:pPr>
        <w:spacing w:before="0" w:after="0" w:line="240" w:lineRule="auto"/>
        <w:jc w:val="both"/>
      </w:pPr>
      <w:r>
        <w:t>@ds.com</w:t>
      </w:r>
    </w:p>
    <w:p>
      <w:pPr>
        <w:spacing w:before="0" w:after="0" w:line="240" w:lineRule="auto"/>
        <w:jc w:val="both"/>
      </w:pPr>
      <w:r>
        <w:t>; 584-180-55</w:t>
      </w:r>
    </w:p>
    <w:p>
      <w:pPr>
        <w:spacing w:before="0" w:after="0" w:line="240" w:lineRule="auto"/>
        <w:jc w:val="both"/>
      </w:pPr>
      <w:r>
        <w:t>8. Доказательства правонарушения: запись</w:t>
      </w:r>
    </w:p>
    <w:p>
      <w:pPr>
        <w:spacing w:before="0" w:after="0" w:line="240" w:lineRule="auto"/>
        <w:jc w:val="both"/>
      </w:pPr>
      <w:r>
        <w:t>(</w:t>
      </w:r>
    </w:p>
    <w:p>
      <w:pPr>
        <w:spacing w:before="0" w:after="0" w:line="240" w:lineRule="auto"/>
        <w:jc w:val="both"/>
      </w:pPr>
      <w:r>
        <w:t>))</w:t>
      </w:r>
    </w:p>
    <w:p>
      <w:pPr>
        <w:spacing w:before="0" w:after="0" w:line="240" w:lineRule="auto"/>
        <w:jc w:val="both"/>
      </w:pPr>
      <w:r>
        <w:t>скриншот</w:t>
      </w:r>
    </w:p>
    <w:p>
      <w:pPr>
        <w:spacing w:before="0" w:after="0" w:line="240" w:lineRule="auto"/>
        <w:jc w:val="both"/>
      </w:pPr>
      <w:r>
        <w:t>(</w:t>
      </w:r>
    </w:p>
    <w:p>
      <w:pPr>
        <w:spacing w:before="0" w:after="0" w:line="240" w:lineRule="auto"/>
        <w:jc w:val="both"/>
      </w:pPr>
      <w:r>
        <w:t>https://www.youtube.com/post/UgkxcjRSgHUQWxoVXOoerLGL7BOlPF6YzA0p</w:t>
      </w:r>
    </w:p>
    <w:p>
      <w:pPr>
        <w:spacing w:before="0" w:after="0" w:line="240" w:lineRule="auto"/>
        <w:jc w:val="both"/>
      </w:pPr>
      <w:r>
        <w:t>))</w:t>
      </w:r>
    </w:p>
    <w:p>
      <w:pPr>
        <w:spacing w:before="0" w:after="0" w:line="240" w:lineRule="auto"/>
        <w:jc w:val="both"/>
      </w:pPr>
      <w:r>
        <w:t>9. Копия договора о представлении интересов: -</w:t>
      </w:r>
    </w:p>
    <w:p>
      <w:pPr>
        <w:spacing w:before="0" w:after="0" w:line="240" w:lineRule="auto"/>
        <w:jc w:val="both"/>
      </w:pPr>
      <w:r>
        <w:t>10. Документ, подтверждающий полномочия представителя: -</w:t>
      </w:r>
    </w:p>
    <w:p>
      <w:pPr>
        <w:spacing w:before="0" w:after="0" w:line="240" w:lineRule="auto"/>
        <w:jc w:val="both"/>
      </w:pPr>
      <w:r>
        <w:t>Дата подачи заявления: 22.07.2026</w:t>
      </w:r>
    </w:p>
    <w:p>
      <w:pPr>
        <w:spacing w:before="0" w:after="0" w:line="240" w:lineRule="auto"/>
        <w:jc w:val="both"/>
      </w:pPr>
      <w:r>
        <w:t>Подпись и расшифровка заявителя: M. Bellini (Marco Bellini)</w:t>
      </w:r>
    </w:p>
    <w:p>
      <w:pPr>
        <w:spacing w:before="0" w:after="0" w:line="240" w:lineRule="auto"/>
        <w:jc w:val="both"/>
      </w:pPr>
      <w:r>
        <w:t>Комментарий к записи: мой голос не записался.</w:t>
      </w:r>
    </w:p>
    <w:p>
      <w:pPr>
        <w:spacing w:before="0" w:after="0" w:line="240" w:lineRule="auto"/>
        <w:jc w:val="both"/>
      </w:pPr>
      <w:r>
        <w:t>[ Таймкоды:]</w:t>
      </w:r>
    </w:p>
    <w:p>
      <w:pPr>
        <w:spacing w:before="0" w:after="0" w:line="240" w:lineRule="auto"/>
        <w:jc w:val="both"/>
      </w:pPr>
      <w:r>
        <w:t>Предположительно с 0:14 начинаю спамить</w:t>
      </w:r>
    </w:p>
    <w:p>
      <w:pPr>
        <w:spacing w:before="0" w:after="0" w:line="240" w:lineRule="auto"/>
        <w:jc w:val="both"/>
      </w:pPr>
      <w:r>
        <w:t>0:24 он отвечает мне грубостю</w:t>
      </w:r>
    </w:p>
    <w:p>
      <w:pPr>
        <w:spacing w:before="0" w:after="0" w:line="240" w:lineRule="auto"/>
        <w:jc w:val="both"/>
      </w:pPr>
      <w:r>
        <w:t>0:32 спросил не нравится ли кому то моя песня</w:t>
      </w:r>
    </w:p>
    <w:p>
      <w:pPr>
        <w:spacing w:before="0" w:after="0" w:line="240" w:lineRule="auto"/>
        <w:jc w:val="both"/>
      </w:pPr>
      <w:r>
        <w:t>0:36 сказал ему не выражатся</w:t>
      </w:r>
    </w:p>
    <w:p>
      <w:pPr>
        <w:spacing w:before="0" w:after="0" w:line="240" w:lineRule="auto"/>
        <w:jc w:val="both"/>
      </w:pPr>
      <w:r>
        <w:t>0:39 сказал ему не плакать</w:t>
      </w:r>
    </w:p>
    <w:p>
      <w:pPr>
        <w:spacing w:before="0" w:after="0" w:line="240" w:lineRule="auto"/>
        <w:jc w:val="both"/>
      </w:pPr>
      <w:r>
        <w:t>0:40 он продолжает материть меня</w:t>
      </w:r>
    </w:p>
    <w:p>
      <w:pPr>
        <w:spacing w:before="0" w:after="0" w:line="240" w:lineRule="auto"/>
        <w:jc w:val="both"/>
      </w:pPr>
      <w:r>
        <w:t>1:01 приходит увольнительная</w:t>
      </w:r>
    </w:p>
    <w:p>
      <w:pPr>
        <w:spacing w:before="0" w:after="0" w:line="240" w:lineRule="auto"/>
        <w:jc w:val="both"/>
      </w:pPr>
      <w:r>
        <w:t>Автор: Soryu Asuka Langley Дата: 23.07.2026 в 11:19</w:t>
      </w:r>
    </w:p>
    <w:p>
      <w:pPr>
        <w:spacing w:before="0" w:after="0" w:line="240" w:lineRule="auto"/>
        <w:jc w:val="both"/>
      </w:pPr>
      <w:r>
        <w:t>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Уважаемый Marco Bellini !</w:t>
      </w:r>
    </w:p>
    <w:p>
      <w:pPr>
        <w:spacing w:before="0" w:after="0" w:line="240" w:lineRule="auto"/>
        <w:jc w:val="both"/>
      </w:pPr>
      <w:r>
        <w:t>Сообщаем, что Ваше обращение в Офис Генерального Прокурора штата Сан-Андреас было рассмотрено и по нему принято решение об отказе в принятии к производству.</w:t>
      </w:r>
    </w:p>
    <w:p>
      <w:pPr>
        <w:spacing w:before="0" w:after="0" w:line="240" w:lineRule="auto"/>
        <w:jc w:val="both"/>
      </w:pPr>
      <w:r>
        <w:t>Основание для отказа:</w:t>
      </w:r>
    </w:p>
    <w:p>
      <w:pPr>
        <w:spacing w:before="0" w:after="0" w:line="240" w:lineRule="auto"/>
        <w:jc w:val="both"/>
      </w:pPr>
      <w:r>
        <w:t>нарушение регламента подачи обращения</w:t>
      </w:r>
    </w:p>
    <w:p>
      <w:pPr>
        <w:spacing w:before="0" w:after="0" w:line="240" w:lineRule="auto"/>
        <w:jc w:val="both"/>
      </w:pPr>
      <w:r>
        <w:t>В соответствии с законодательством штата Сан-Андреас, Вы имеете право обжаловать данное решение в установленном законом порядке либо устранить допущенные нарушения и направить обращение повторно.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Дата: 23.07.2026</w:t>
      </w:r>
    </w:p>
    <w:p>
      <w:pPr>
        <w:spacing w:before="0" w:after="0" w:line="240" w:lineRule="auto"/>
        <w:jc w:val="both"/>
      </w:pPr>
      <w:r>
        <w:t>Подпись: A.Fiend / Первый Заместитель Генерального Прокурора Asato Fiend​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