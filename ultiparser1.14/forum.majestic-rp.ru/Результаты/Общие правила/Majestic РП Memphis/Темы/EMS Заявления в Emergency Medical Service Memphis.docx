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EMS | Заявления в Emergency Medical Service | Memphis</w:t>
      </w:r>
    </w:p>
    <w:p>
      <w:pPr>
        <w:spacing w:before="0" w:after="0" w:line="240" w:lineRule="auto"/>
        <w:jc w:val="both"/>
      </w:pPr>
      <w:r>
        <w:t>https://forum.majestic-rp.ru/threads/ems-zayavleniya-v-emergency-medical-service-memphis.3350167</w:t>
      </w:r>
    </w:p>
    <w:p>
      <w:pPr>
        <w:spacing w:before="0" w:after="0" w:line="240" w:lineRule="auto"/>
        <w:jc w:val="both"/>
      </w:pPr>
      <w:r>
        <w:t>=== ТЕМА ИЗМЕНИЛАСЬ (2026-09-05 16:45:08)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Scandal Hurtz] изменения:</w:t>
      </w:r>
    </w:p>
    <w:p>
      <w:pPr>
        <w:spacing w:before="0" w:after="0" w:line="240" w:lineRule="auto"/>
        <w:jc w:val="both"/>
      </w:pPr>
      <w:r>
        <w:t>ДОБАВЛЕНО: ЗМШВШЕШИЕВ EMЕВСЕШG Hiki ШИЛЕЕ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Scandal Hurtz Дата: 13.06.2026 в 06:50</w:t>
      </w:r>
    </w:p>
    <w:p>
      <w:pPr>
        <w:spacing w:before="0" w:after="0" w:line="240" w:lineRule="auto"/>
        <w:jc w:val="both"/>
      </w:pPr>
      <w:r>
        <w:t>ЗМШВШЕШИЕВ EMЕВСЕШG Hiki ШИЛЕЕ</w:t>
      </w:r>
    </w:p>
    <w:p>
      <w:pPr>
        <w:spacing w:before="0" w:after="0" w:line="240" w:lineRule="auto"/>
        <w:jc w:val="both"/>
      </w:pPr>
      <w:r>
        <w:t>Заявление на трудоустройство -</w:t>
      </w:r>
    </w:p>
    <w:p>
      <w:pPr>
        <w:spacing w:before="0" w:after="0" w:line="240" w:lineRule="auto"/>
        <w:jc w:val="both"/>
      </w:pPr>
      <w:r>
        <w:t>тык</w:t>
      </w:r>
    </w:p>
    <w:p>
      <w:pPr>
        <w:spacing w:before="0" w:after="0" w:line="240" w:lineRule="auto"/>
        <w:jc w:val="both"/>
      </w:pPr>
      <w:r>
        <w:t>Заявление на восстановление -</w:t>
      </w:r>
    </w:p>
    <w:p>
      <w:pPr>
        <w:spacing w:before="0" w:after="0" w:line="240" w:lineRule="auto"/>
        <w:jc w:val="both"/>
      </w:pPr>
      <w:r>
        <w:t>тык</w:t>
      </w:r>
    </w:p>
    <w:p>
      <w:pPr>
        <w:spacing w:before="0" w:after="0" w:line="240" w:lineRule="auto"/>
        <w:jc w:val="both"/>
      </w:pPr>
      <w:r>
        <w:t>Перевод в ЕМС -</w:t>
      </w:r>
    </w:p>
    <w:p>
      <w:pPr>
        <w:spacing w:before="0" w:after="0" w:line="240" w:lineRule="auto"/>
        <w:jc w:val="both"/>
      </w:pPr>
      <w:r>
        <w:t>тык</w:t>
      </w:r>
    </w:p>
    <w:p>
      <w:pPr>
        <w:spacing w:before="0" w:after="0" w:line="240" w:lineRule="auto"/>
        <w:jc w:val="both"/>
      </w:pPr>
      <w:r>
        <w:t>Вынесение из ЧС -</w:t>
      </w:r>
    </w:p>
    <w:p>
      <w:pPr>
        <w:spacing w:before="0" w:after="0" w:line="240" w:lineRule="auto"/>
        <w:jc w:val="both"/>
      </w:pPr>
      <w:r>
        <w:t>тык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