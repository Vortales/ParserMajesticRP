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№159 ОТ ГР-А Make Suspect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https://forum.majestic-rp.ru/threads/obrashcheniye-o-dache-raz-yasnenii-ot-general-noi-prokuratury-no159-ot-gr-a-make-suspect.3404498</w:t>
      </w:r>
    </w:p>
    <w:p>
      <w:pPr>
        <w:spacing w:before="0" w:after="0" w:line="240" w:lineRule="auto"/>
        <w:jc w:val="both"/>
      </w:pPr>
      <w:r>
        <w:t>=== ТЕМА ИЗМЕНИЛАСЬ (2026-09-09 20:41:14)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swuiq Дата: 27.06.2026 в 20:14</w:t>
      </w:r>
    </w:p>
    <w:p>
      <w:pPr>
        <w:spacing w:before="0" w:after="0" w:line="240" w:lineRule="auto"/>
        <w:jc w:val="both"/>
      </w:pPr>
      <w:r>
        <w:t>1. Make Suspect</w:t>
      </w:r>
    </w:p>
    <w:p>
      <w:pPr>
        <w:spacing w:before="0" w:after="0" w:line="240" w:lineRule="auto"/>
        <w:jc w:val="both"/>
      </w:pPr>
      <w:r>
        <w:t>2. 31421 - Сотрудник ЕМС</w:t>
      </w:r>
    </w:p>
    <w:p>
      <w:pPr>
        <w:spacing w:before="0" w:after="0" w:line="240" w:lineRule="auto"/>
        <w:jc w:val="both"/>
      </w:pPr>
      <w:r>
        <w:t>3. Я только выехал, на меня напали и тяжело ранили, я вызвал скорую, приехало 4 сотрудника на одной машине, один из них меня поднял ( машину заглушить я не успел) как только он поднял меня, сел и уехал, через +-1 минуту он вернулся, я его кафнул ( только тогда увидел что забыл включить запись ибо сломанны кнопки для включения записи), в итоге ФИБы мне помогли довезти его, но не прям до кпз а рядом, я его повел, и тут приезжает человек "по его словам его друг" начинает наезжать на меня на машине, оскорблять запрещенными словами в нашем штате, оскорблять моих родных, в итоге того-кого я задержал вышел из захвата и побежал, когда я смог уйти от машины которая меня давила, я побежал за задержанным и увидел что его садит в наручниках сотрудник ЕМС с номером 31421, я не успеваю ничего сделать и они просто уезжают, я поехал в ЕМС, обратился к старшему составу, но там мне сказали обратиться сюда в прокуратуру</w:t>
      </w:r>
    </w:p>
    <w:p>
      <w:pPr>
        <w:spacing w:before="0" w:after="0" w:line="240" w:lineRule="auto"/>
        <w:jc w:val="both"/>
      </w:pPr>
      <w:r>
        <w:t>4. 27.06.2026 19:05</w:t>
      </w:r>
    </w:p>
    <w:p>
      <w:pPr>
        <w:spacing w:before="0" w:after="0" w:line="240" w:lineRule="auto"/>
        <w:jc w:val="both"/>
      </w:pPr>
      <w:r>
        <w:t>5.док-ва</w:t>
      </w:r>
    </w:p>
    <w:p>
      <w:pPr>
        <w:spacing w:before="0" w:after="0" w:line="240" w:lineRule="auto"/>
        <w:jc w:val="both"/>
      </w:pPr>
      <w:r>
        <w:t>*док-ва</w:t>
      </w:r>
    </w:p>
    <w:p>
      <w:pPr>
        <w:spacing w:before="0" w:after="0" w:line="240" w:lineRule="auto"/>
        <w:jc w:val="both"/>
      </w:pPr>
      <w:r>
        <w:t>6.swuiq@sa.com</w:t>
      </w:r>
    </w:p>
    <w:p>
      <w:pPr>
        <w:spacing w:before="0" w:after="0" w:line="240" w:lineRule="auto"/>
        <w:jc w:val="both"/>
      </w:pPr>
      <w:r>
        <w:t>Мое удостоверение</w:t>
      </w:r>
    </w:p>
    <w:p>
      <w:pPr>
        <w:spacing w:before="0" w:after="0" w:line="240" w:lineRule="auto"/>
        <w:jc w:val="both"/>
      </w:pPr>
      <w:r>
        <w:t>Моя id-карта</w:t>
      </w:r>
    </w:p>
    <w:p>
      <w:pPr>
        <w:spacing w:before="0" w:after="0" w:line="240" w:lineRule="auto"/>
        <w:jc w:val="both"/>
      </w:pPr>
      <w:r>
        <w:t>7. MakS - Make Suspect</w:t>
      </w:r>
    </w:p>
    <w:p>
      <w:pPr>
        <w:spacing w:before="0" w:after="0" w:line="240" w:lineRule="auto"/>
        <w:jc w:val="both"/>
      </w:pPr>
      <w:r>
        <w:t>Автор: Clayme Дата: 27.06.2026 в 20:59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