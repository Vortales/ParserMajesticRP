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Трудоустройство в Департамент полиции Лос-Сантоса</w:t>
      </w:r>
    </w:p>
    <w:p>
      <w:pPr>
        <w:spacing w:before="0" w:after="0" w:line="240" w:lineRule="auto"/>
        <w:jc w:val="both"/>
      </w:pPr>
      <w:r>
        <w:t>https://forum.majestic-rp.ru/threads/trudoustroistvo-v-departament-politsii-los-santosa.3589052</w:t>
      </w:r>
    </w:p>
    <w:p>
      <w:pPr>
        <w:spacing w:before="0" w:after="0" w:line="240" w:lineRule="auto"/>
        <w:jc w:val="both"/>
      </w:pPr>
      <w:r>
        <w:t>=== ТЕМА ИЗМЕНИЛАСЬ (2026-09-23 21:18:06)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#3, автор: Adriano Moriarty] изменения:</w:t>
      </w:r>
    </w:p>
    <w:p>
      <w:pPr>
        <w:spacing w:before="0" w:after="0" w:line="240" w:lineRule="auto"/>
        <w:jc w:val="both"/>
      </w:pPr>
      <w:r>
        <w:t>БЫЛО: почините ссылку</w:t>
      </w:r>
    </w:p>
    <w:p>
      <w:pPr>
        <w:spacing w:before="0" w:after="0" w:line="240" w:lineRule="auto"/>
        <w:jc w:val="both"/>
      </w:pPr>
      <w:r>
        <w:t>СТАЛО: @Nyash Suspect | ссылка не работает</w:t>
      </w:r>
    </w:p>
    <w:p>
      <w:pPr>
        <w:spacing w:before="0" w:after="0" w:line="240" w:lineRule="auto"/>
        <w:jc w:val="both"/>
      </w:pPr>
      <w:r>
        <w:t>[Пост #4] ДОБАВЛЕН (автор: Ron Casta)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Nyash Suspect Дата: 25.08.2026 в 19:14</w:t>
      </w:r>
    </w:p>
    <w:p>
      <w:pPr>
        <w:spacing w:before="0" w:after="0" w:line="240" w:lineRule="auto"/>
        <w:jc w:val="both"/>
      </w:pPr>
      <w:r>
        <w:t>В данном разделе вы можете подать заявление на</w:t>
      </w:r>
    </w:p>
    <w:p>
      <w:pPr>
        <w:spacing w:before="0" w:after="0" w:line="240" w:lineRule="auto"/>
        <w:jc w:val="both"/>
      </w:pPr>
      <w:r>
        <w:t>перевод</w:t>
      </w:r>
    </w:p>
    <w:p>
      <w:pPr>
        <w:spacing w:before="0" w:after="0" w:line="240" w:lineRule="auto"/>
        <w:jc w:val="both"/>
      </w:pPr>
      <w:r>
        <w:t>из другой государственной службы или</w:t>
      </w:r>
    </w:p>
    <w:p>
      <w:pPr>
        <w:spacing w:before="0" w:after="0" w:line="240" w:lineRule="auto"/>
        <w:jc w:val="both"/>
      </w:pPr>
      <w:r>
        <w:t>восстановление</w:t>
      </w:r>
    </w:p>
    <w:p>
      <w:pPr>
        <w:spacing w:before="0" w:after="0" w:line="240" w:lineRule="auto"/>
        <w:jc w:val="both"/>
      </w:pPr>
      <w:r>
        <w:t>в должности после увольнения по собственному желанию из Департамента полиции Лос-Сантоса.</w:t>
      </w:r>
    </w:p>
    <w:p>
      <w:pPr>
        <w:spacing w:before="0" w:after="0" w:line="240" w:lineRule="auto"/>
        <w:jc w:val="both"/>
      </w:pPr>
      <w:r>
        <w:t>Автор: UZUKI1 Дата: 26.08.2026 в 20:38</w:t>
      </w:r>
    </w:p>
    <w:p>
      <w:pPr>
        <w:spacing w:before="0" w:after="0" w:line="240" w:lineRule="auto"/>
        <w:jc w:val="both"/>
      </w:pPr>
      <w:r>
        <w:t>ссылка не работает</w:t>
      </w:r>
    </w:p>
    <w:p>
      <w:pPr>
        <w:spacing w:before="0" w:after="0" w:line="240" w:lineRule="auto"/>
        <w:jc w:val="both"/>
      </w:pPr>
      <w:r>
        <w:t>Цитата (Nyash Suspect сказал(а):):</w:t>
      </w:r>
    </w:p>
    <w:p>
      <w:pPr>
        <w:spacing w:before="0" w:after="0" w:line="240" w:lineRule="auto"/>
        <w:jc w:val="both"/>
      </w:pPr>
      <w:r>
        <w:t>В данном разделе вы можете подать заявление на</w:t>
      </w:r>
    </w:p>
    <w:p>
      <w:pPr>
        <w:spacing w:before="0" w:after="0" w:line="240" w:lineRule="auto"/>
        <w:jc w:val="both"/>
      </w:pPr>
      <w:r>
        <w:t>перевод</w:t>
      </w:r>
    </w:p>
    <w:p>
      <w:pPr>
        <w:spacing w:before="0" w:after="0" w:line="240" w:lineRule="auto"/>
        <w:jc w:val="both"/>
      </w:pPr>
      <w:r>
        <w:t>из другой государственной службы или</w:t>
      </w:r>
    </w:p>
    <w:p>
      <w:pPr>
        <w:spacing w:before="0" w:after="0" w:line="240" w:lineRule="auto"/>
        <w:jc w:val="both"/>
      </w:pPr>
      <w:r>
        <w:t>восстановление</w:t>
      </w:r>
    </w:p>
    <w:p>
      <w:pPr>
        <w:spacing w:before="0" w:after="0" w:line="240" w:lineRule="auto"/>
        <w:jc w:val="both"/>
      </w:pPr>
      <w:r>
        <w:t>в должности после увольнения по собственному желанию из Департамента полиции Лос-Сантоса.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Автор: Adriano Moriarty Дата: 19.09.2026 в 13:43</w:t>
      </w:r>
    </w:p>
    <w:p>
      <w:pPr>
        <w:spacing w:before="0" w:after="0" w:line="240" w:lineRule="auto"/>
        <w:jc w:val="both"/>
      </w:pPr>
      <w:r>
        <w:t>@Nyash Suspect</w:t>
      </w:r>
    </w:p>
    <w:p>
      <w:pPr>
        <w:spacing w:before="0" w:after="0" w:line="240" w:lineRule="auto"/>
        <w:jc w:val="both"/>
      </w:pPr>
      <w:r>
        <w:t>ссылка не работает</w:t>
      </w:r>
    </w:p>
    <w:p>
      <w:pPr>
        <w:spacing w:before="0" w:after="0" w:line="240" w:lineRule="auto"/>
        <w:jc w:val="both"/>
      </w:pPr>
      <w:r>
        <w:t>Автор: Ron Casta Дата: 21.09.2026 в 20:26</w:t>
      </w:r>
    </w:p>
    <w:p>
      <w:pPr>
        <w:spacing w:before="0" w:after="0" w:line="240" w:lineRule="auto"/>
        <w:jc w:val="both"/>
      </w:pPr>
      <w:r>
        <w:t>Цитата (Nyash Suspect сказал(а):):</w:t>
      </w:r>
    </w:p>
    <w:p>
      <w:pPr>
        <w:spacing w:before="0" w:after="0" w:line="240" w:lineRule="auto"/>
        <w:jc w:val="both"/>
      </w:pPr>
      <w:r>
        <w:t>В данном разделе вы можете подать заявление на</w:t>
      </w:r>
    </w:p>
    <w:p>
      <w:pPr>
        <w:spacing w:before="0" w:after="0" w:line="240" w:lineRule="auto"/>
        <w:jc w:val="both"/>
      </w:pPr>
      <w:r>
        <w:t>перевод</w:t>
      </w:r>
    </w:p>
    <w:p>
      <w:pPr>
        <w:spacing w:before="0" w:after="0" w:line="240" w:lineRule="auto"/>
        <w:jc w:val="both"/>
      </w:pPr>
      <w:r>
        <w:t>из другой государственной службы или</w:t>
      </w:r>
    </w:p>
    <w:p>
      <w:pPr>
        <w:spacing w:before="0" w:after="0" w:line="240" w:lineRule="auto"/>
        <w:jc w:val="both"/>
      </w:pPr>
      <w:r>
        <w:t>восстановление</w:t>
      </w:r>
    </w:p>
    <w:p>
      <w:pPr>
        <w:spacing w:before="0" w:after="0" w:line="240" w:lineRule="auto"/>
        <w:jc w:val="both"/>
      </w:pPr>
      <w:r>
        <w:t>в должности после увольнения по собственному желанию из Департамента полиции Лос-Сантоса.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Как оставить заявление на трудоустройство?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