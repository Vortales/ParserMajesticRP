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«Об особых правовых режимах на территории штата Сан-Андреас»</w:t>
      </w:r>
    </w:p>
    <w:p>
      <w:pPr>
        <w:spacing w:before="0" w:after="0" w:line="240" w:lineRule="auto"/>
        <w:jc w:val="both"/>
      </w:pPr>
      <w:r>
        <w:t>https://forum.majestic-rp.ru/threads/zakon-ob-osobykh-pravovykh-rezhimakh-na-territorii-shtata-san-andreas.3505262</w:t>
      </w:r>
    </w:p>
    <w:p>
      <w:pPr>
        <w:spacing w:before="0" w:after="0" w:line="240" w:lineRule="auto"/>
        <w:jc w:val="both"/>
      </w:pPr>
      <w:r>
        <w:t>=== ТЕМА ИЗМЕНИЛАСЬ (2026-09-23 21:21:19)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00:26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Закон «Об особых правовых режимах на территории штата Сан-Андреас»</w:t>
      </w:r>
    </w:p>
    <w:p>
      <w:pPr>
        <w:spacing w:before="0" w:after="0" w:line="240" w:lineRule="auto"/>
        <w:jc w:val="both"/>
      </w:pPr>
      <w:r>
        <w:t>Глава I. Общие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Предмет регулирования настоящего Закона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Настоящий Закон определяет основания, порядок введения, осуществления и прекращения особых правовых режимов на территории штата Сан-Андреас, а также устанавливает полномочия органов государственной власти и гарантии прав и свобод граждан в период действия указанных режимов.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Особые правовые режимы на территории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Губернатор штата Сан-Андреас, при наличии оснований, предусмотренных законом, вводит в отдельных районах либо на всей территории штата Сан-Андреас режимы чрезвычайного и военного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Основные понятия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Для целей настоящего Закона используются следующие понятия: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особый правовой режим — установленный настоящим Законом временный порядок деятельности органов государственной власти, организаций и граждан, предусматривающий дополнительные полномочия государственных органов и возможное временное ограничение отдельных прав и свобод.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чрезвычайное положение — особый правовой режим, вводимый при возникновении обстоятельств, представляющих угрозу жизни и безопасности населения либо нормальному функционированию органов государственной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военное положение — особый правовой режим, вводимый в случае военной угрозы, вооруженного нападения либо непосредственной угрозы безопасности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территория действия режима — территория всего штата либо его отдельной административно-территориальной единицы, на которой действует соответствующий особый правовой режим.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Чрезвычайное положение.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Чрезвычайное положение.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Чрезвычайное положение означает вводимый в соответствии с Конституцией штата Сан-Андреас и настоящим законом на всей территории штата Сан-Андреас или в его отдельных местностях особый правовой режим деятельности органов государственной власти, органов местного самоуправления, организаций независимо от организационно-правовых форм и форм собственности, их должностных лиц, общественных объединений, допускающий установленные настоящим законом отдельные ограничения прав и свобод граждан штата Сан-Андреас, прав организаций и общественных объединений, а также возложение на них дополнительных обязанностей.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Введение чрезвычайного положения является временной мерой, применяемой исключительно для обеспечения безопасности граждан и защиты конституционного строя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Цели введения чрезвычайного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Целями введения чрезвычайного положения являются устранение обстоятельств, послуживших основанием для его введения, обеспечение защиты прав и свобод человека и гражданина, защиты конституционного строя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Обстоятельства введения чрезвычайного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Чрезвычайное положение вводится лишь при наличии обстоятельств, которые представляют собой непосредственную угрозу жизни и безопасности граждан или конституционному строю штата Сан-Андреас, и устранение которых невозможно без применения чрезвычайных мер. К таким обстоятельствам относятся: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попытки насильственного изменения конституционного строя штата Сан-Андреас, захвата или присвоения власти, вооруженный мятеж, массовые беспорядки, террористические акты, блокирование или захват особо важных объектов или отдельных местностей, подготовка и деятельность незаконных вооруженных формирований, межнациональные, межконфессиональные и региональные конфликты, сопровождающиеся насильственными действиями, создающие непосредственную угрозу жизни и безопасности граждан, нормальной деятельности органов государственной власти и органов местного самоуправления;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чрезвычайные ситуации природного и техногенного характера, чрезвычайные экологические ситуации, в том числе эпидемии и эпизоотии, возникшие в результате аварий, опасных природных явлений, катастроф, стихийных и иных бедствий, повлекшие (могущие повлечь) человеческие жертвы, нанесение ущерба здоровью людей и окружающей природной среде, значительные материальные потери и нарушение условий жизнедеятельности населения и требующие проведения масштабных аварийно-спасательных и других неотложных работ;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проведение рейдовых мероприятий по пресечению незаконной деятельности преступных группировок.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Введение чрезвычайного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Чрезвычайное положение на всей территории штата Сан-Андреас или в его отдельных местностях вводится указом Губернатора штата Сан-Андреас с незамедлительным сообщением об этом органам исполнительной власти в штате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Содержание указа Губернатора штата Сан-Андреас о введении чрезвычайного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указе Губернатора штата Сан-Андреас о введении чрезвычайного положения должны быть определены: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обстоятельства, послужившие основанием для введения чрезвычайного положения;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обоснование необходимости введения чрезвычайного положения;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границы территории, на которой вводится чрезвычайное положение;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силы и средства, обеспечивающие режим чрезвычайного положения;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перечень чрезвычайных мер и пределы их действия, исчерпывающий перечень временных ограничений прав и свобод граждан штата Сан-Андреас, прав организаций и общественных объединений;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государственные органы (должностные лица), ответственные за осуществление мер, применяемых в условиях чрезвычайного положения;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время вступления указа в силу, а также срок действия чрезвычайного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Особенности деятельности Правительства и сената штата Сан-Андреас в период действия чрезвычайного положения на всей территории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 введении чрезвычайного положения на всей территории штата Сан-Андреас Правительство и сенат штата Сан-Андреас продолжают свою работу в течение всего периода действия чрезвычайного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Срок действия чрезвычайного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Срок действия чрезвычайного положения, вводимого на всей территории штата Сан-Андреас, не может превышать 7 суток, а вводимого в его отдельных местностях, — 14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 истечении срока, указанного в части первой настоящей статьи, чрезвычайное положение считается прекращенным. В случае, если в течение этого срока цели введения чрезвычайного положения не были достигнуты, срок его действия может быть продлен указом Губернатора штата Сан-Андреас с соблюдением требований, установленных настоящим законом для введения чрезвычайного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Отмена Губернатором штата Сан-Андреас чрезвычайного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 устранении обстоятельств, послуживших основанием для введения чрезвычайного положения, ранее установленного в соответствии со статьей 10 настоящего закона срока Губернатор штата Сан-Андреас отменяет чрезвычайное положение полностью или частично, о чем население штата Сан-Андреас или соответствующих его отдельных местностей оповещается в том же порядке, в каком оно оповещалось о введении чрезвычайного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Меры и временные ограничения, применяемые при введении чрезвычайного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период действия чрезвычайного положения запрещаются любые собрания, в том числе и мирные протесты, для обеспечения безопасности населения. Организованные собрания, протесты и митинги должны быть отменены, либо перенесены на неопределенный срок.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Во время чрезвычайного положения на его территории сотрудникам правоохранительных и военных органов разрешается проводить личный обыск граждан и обыск их транспортных средств для поддержания правопорядка.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Обеспечение режима чрезвычайного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Для обеспечения режима чрезвычайного положения используются силы и средства Департамента полиции Лос-Сантоса, Департамента шерифа округа Блэйн, Федерального расследовательского бюро, Регионального отделения Секретной службы в штате Сан-Андреас, Национальной гвардии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период действия чрезвычайного положения руководство действиями всех правоохранительных, медицинских, военных и иных государственных возлагается на офис Генерального прокурора штата Сан-Андреас во главе с Генеральным прокурором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Военное положение.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Военное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Под военным положением понимается особый правовой режим, вводимый на территории штата Сан-Андреас или в отдельных его местностях в соответствии с Конституцией штата Сан-Андреас Губернатором штата Сан-Андреас в случае агрессии против штата Сан-Андреас, непосредственной угрозы агрессии либо для обеспечения безопасности граждан штата Сан-Андреас во время проведения рейдовых мероприятий по пресечению незаконной деятельности преступных группировок.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Введение военного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Военное положение на территории штата Сан-Андреас или в отдельных его местностях вводится указом Губернатора штата Сан-Андреас после получения одобрения Федерального суда штата Сан-Андреас на основании предоставленных Федеральным расследовательским бюро материалов, дающих обоснованные основания полагать о наличии непосредственной угрозы безопасности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Особенности деятельности Правительства и сената штата Сан-Андреас в период действия военного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 введении военного положения деятельность Правительства и сената штата Сан-Андреас временно приостанавливается, а местом постоянного пребывания их членов определяется Форт Занкудо.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Срок действия чрезвычайного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Срок действия военного, вводимого на всей территории штата Сан-Андреас либо отдельных его местностях не может превышать 12 часов.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 истечении срока, указанного в части первой настоящей статьи, военное положение считается прекращенным.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Отмена Губернатором штата Сан-Андреас военного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 устранении обстоятельств, послуживших основанием для введения военного положения, ранее установленного в соответствии со статьей 17 настоящего закона срока Губернатор штата Сан-Андреас отменяет военное положение полностью или частично, о чем население штата Сан-Андреас или соответствующих его отдельных местностей оповещается в том же порядке, в каком оно оповещалось о введении военного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Меры и временные ограничения, применяемые при введении военного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период действия военного положения запрещаются любые собрания, в том числе и мирные протесты, для обеспечения безопасности населения. Организованные собрания, протесты и митинги должны быть отменены, либо перенесены на неопределенный срок.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Во время военного положения на его территории сотрудникам правоохранительных и военных органов разрешается проводить личный обыск граждан и обыск их транспортных средств для поддержания правопорядка.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Обеспечение режима военного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Для обеспечения режима военного положения используются силы и средства Департамента полиции Лос-Сантоса, Департамента шерифа округа Блэйн, Федерального расследовательского бюро, Регионального отделения Секретной службы в штате Сан-Андреас, Национальной гвардии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период действия военного положения руководство действиями всех правоохранительных, медицинских, военных и иных государственных возлагается на Федеральное расследовательское бюро во главе с Директором ФРБ.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Все операции, осуществляемые правоохранительными органами в период действия военного положения, проходят под контролем руководства ФРБ.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