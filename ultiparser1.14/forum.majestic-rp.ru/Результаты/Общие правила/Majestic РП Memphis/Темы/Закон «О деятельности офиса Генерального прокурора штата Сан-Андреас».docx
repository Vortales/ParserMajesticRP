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https://forum.majestic-rp.ru/threads/zakon-o-deyatel-nosti-ofisa-general-nogo-prokurora-shtata-san-andreas.3505213</w:t>
      </w:r>
    </w:p>
    <w:p>
      <w:pPr>
        <w:spacing w:before="0" w:after="0" w:line="240" w:lineRule="auto"/>
        <w:jc w:val="both"/>
      </w:pPr>
      <w:r>
        <w:t>=== ТЕМА ИЗМЕНИЛАСЬ (2026-09-23 21:23:57)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00:14</w:t>
      </w:r>
    </w:p>
    <w:p>
      <w:pPr>
        <w:spacing w:before="0" w:after="0" w:line="240" w:lineRule="auto"/>
        <w:jc w:val="both"/>
      </w:pPr>
      <w:r>
        <w:t>STATE OF SAN ANDREAS</w:t>
      </w:r>
    </w:p>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Офис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 централизованный орган государственной власти,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выполняющим иные функции, предусмотренные законом.</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В целях обеспечения верховенства закона, единства и укрепления законности, защиты прав и свобод человека и гражданина, а также охраняемых законом интересов общества и государства офис Генерального прокурора штата Сан-Андреас осуществляет:</w:t>
      </w:r>
    </w:p>
    <w:p>
      <w:pPr>
        <w:spacing w:before="0" w:after="0" w:line="240" w:lineRule="auto"/>
        <w:jc w:val="both"/>
      </w:pPr>
      <w:r>
        <w:t>​</w:t>
      </w:r>
    </w:p>
    <w:p>
      <w:pPr>
        <w:spacing w:before="0" w:after="0" w:line="240" w:lineRule="auto"/>
        <w:jc w:val="both"/>
      </w:pPr>
      <w:r>
        <w:t>а)</w:t>
      </w:r>
    </w:p>
    <w:p>
      <w:pPr>
        <w:spacing w:before="0" w:after="0" w:line="240" w:lineRule="auto"/>
        <w:jc w:val="both"/>
      </w:pPr>
      <w:r>
        <w:t>надзор за исполнением законов органами государственной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w:t>
      </w:r>
    </w:p>
    <w:p>
      <w:pPr>
        <w:spacing w:before="0" w:after="0" w:line="240" w:lineRule="auto"/>
        <w:jc w:val="both"/>
      </w:pPr>
      <w:r>
        <w:t>б)</w:t>
      </w:r>
    </w:p>
    <w:p>
      <w:pPr>
        <w:spacing w:before="0" w:after="0" w:line="240" w:lineRule="auto"/>
        <w:jc w:val="both"/>
      </w:pPr>
      <w:r>
        <w:t>надзор соблюдением прав человека и гражданина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w:t>
      </w:r>
    </w:p>
    <w:p>
      <w:pPr>
        <w:spacing w:before="0" w:after="0" w:line="240" w:lineRule="auto"/>
        <w:jc w:val="both"/>
      </w:pPr>
      <w:r>
        <w:t>в)</w:t>
      </w:r>
    </w:p>
    <w:p>
      <w:pPr>
        <w:spacing w:before="0" w:after="0" w:line="240" w:lineRule="auto"/>
        <w:jc w:val="both"/>
      </w:pPr>
      <w:r>
        <w:t>надзор за исполнением законов органами, осуществляющими оперативно-розыскную деятельность, дознание и предварительное следствие;</w:t>
      </w:r>
    </w:p>
    <w:p>
      <w:pPr>
        <w:spacing w:before="0" w:after="0" w:line="240" w:lineRule="auto"/>
        <w:jc w:val="both"/>
      </w:pPr>
      <w:r>
        <w:t>​</w:t>
      </w:r>
    </w:p>
    <w:p>
      <w:pPr>
        <w:spacing w:before="0" w:after="0" w:line="240" w:lineRule="auto"/>
        <w:jc w:val="both"/>
      </w:pPr>
      <w:r>
        <w:t>г)</w:t>
      </w:r>
    </w:p>
    <w:p>
      <w:pPr>
        <w:spacing w:before="0" w:after="0" w:line="240" w:lineRule="auto"/>
        <w:jc w:val="both"/>
      </w:pPr>
      <w:r>
        <w:t>надзор за исполнением законов администрациями органов и учреждений, исполняющих наказание и применяющих назначаемые судом меры принудительного характера, администрациями мест содержания задержанных и заключенных под стражу;</w:t>
      </w:r>
    </w:p>
    <w:p>
      <w:pPr>
        <w:spacing w:before="0" w:after="0" w:line="240" w:lineRule="auto"/>
        <w:jc w:val="both"/>
      </w:pPr>
      <w:r>
        <w:t>​</w:t>
      </w:r>
    </w:p>
    <w:p>
      <w:pPr>
        <w:spacing w:before="0" w:after="0" w:line="240" w:lineRule="auto"/>
        <w:jc w:val="both"/>
      </w:pPr>
      <w:r>
        <w:t>д)</w:t>
      </w:r>
    </w:p>
    <w:p>
      <w:pPr>
        <w:spacing w:before="0" w:after="0" w:line="240" w:lineRule="auto"/>
        <w:jc w:val="both"/>
      </w:pPr>
      <w:r>
        <w:t>уголовное преследование в соответствии с полномочиями, установленными процессуальным законодательством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координацию деятельности правоохранительных органов по борьбе с преступностью;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возбуждение дел об административных правонарушениях и проведение административного расследования в соответствии с полномочиями, установленными административным кодексом штата Сан-Андреас и иными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Прокуроры в соответствии с законодательством штата Сан-Андреас участвуют в рассмотрении дел судами, опротестовывают противоречащие закону решения, приговоры, определения и постановления судов.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 Принципы организации и деятельности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составляет единую федеральную централизованную организацию действует на основе подчинения нижестоящих прокуроров вышестоящим и Генеральному прокурору штата Сан-Андреас. Все вышестоящие прокуроры имеют права и полномочия нижестоящих.</w:t>
      </w:r>
    </w:p>
    <w:p>
      <w:pPr>
        <w:spacing w:before="0" w:after="0" w:line="240" w:lineRule="auto"/>
        <w:jc w:val="both"/>
      </w:pPr>
      <w:r>
        <w:t>​</w:t>
      </w:r>
    </w:p>
    <w:p>
      <w:pPr>
        <w:spacing w:before="0" w:after="0" w:line="240" w:lineRule="auto"/>
        <w:jc w:val="both"/>
      </w:pPr>
      <w:r>
        <w:t>ч. 2</w:t>
      </w:r>
    </w:p>
    <w:p>
      <w:pPr>
        <w:spacing w:before="0" w:after="0" w:line="240" w:lineRule="auto"/>
        <w:jc w:val="both"/>
      </w:pPr>
      <w:r>
        <w:t>Офис Генерального прокурора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полномочия независимо от иных органов государственной власти, органов местного самоуправления, общественных объединений и в строгом соответствии с действующими на территории штата Сан-Андреас законами;</w:t>
      </w:r>
    </w:p>
    <w:p>
      <w:pPr>
        <w:spacing w:before="0" w:after="0" w:line="240" w:lineRule="auto"/>
        <w:jc w:val="both"/>
      </w:pPr>
      <w:r>
        <w:t>​</w:t>
      </w:r>
    </w:p>
    <w:p>
      <w:pPr>
        <w:spacing w:before="0" w:after="0" w:line="240" w:lineRule="auto"/>
        <w:jc w:val="both"/>
      </w:pPr>
      <w:r>
        <w:t>б)</w:t>
      </w:r>
    </w:p>
    <w:p>
      <w:pPr>
        <w:spacing w:before="0" w:after="0" w:line="240" w:lineRule="auto"/>
        <w:jc w:val="both"/>
      </w:pPr>
      <w:r>
        <w:t>действует гласно в той мере, в какой это не противоречит требованиям законодательства штата Сан-Андреас об охране прав и свобод граждан, а также законодательства штата Сан-Андреас о государственной и иной специально охраняемой законом тайне;</w:t>
      </w:r>
    </w:p>
    <w:p>
      <w:pPr>
        <w:spacing w:before="0" w:after="0" w:line="240" w:lineRule="auto"/>
        <w:jc w:val="both"/>
      </w:pPr>
      <w:r>
        <w:t>​</w:t>
      </w:r>
    </w:p>
    <w:p>
      <w:pPr>
        <w:spacing w:before="0" w:after="0" w:line="240" w:lineRule="auto"/>
        <w:jc w:val="both"/>
      </w:pPr>
      <w:r>
        <w:t>в)</w:t>
      </w:r>
    </w:p>
    <w:p>
      <w:pPr>
        <w:spacing w:before="0" w:after="0" w:line="240" w:lineRule="auto"/>
        <w:jc w:val="both"/>
      </w:pPr>
      <w:r>
        <w:t>информируют органы государственной власти, органы местного самоуправления, а также население о состоянии законности.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Офис Генерального прокурора штата Сан-Андреас в связи с осуществлением им в соответствии с настоящим законом прокурорского надзора вправе получать в установленных законодательством штата Сан-Андреас случаях доступ к необходимой им для осуществления прокурорского надзора информации, доступ к которой ограничен в соответствии с законами, в том числе осуществлять обработку персональных данных.</w:t>
      </w:r>
    </w:p>
    <w:p>
      <w:pPr>
        <w:spacing w:before="0" w:after="0" w:line="240" w:lineRule="auto"/>
        <w:jc w:val="both"/>
      </w:pPr>
      <w:r>
        <w:t>​</w:t>
      </w:r>
    </w:p>
    <w:p>
      <w:pPr>
        <w:spacing w:before="0" w:after="0" w:line="240" w:lineRule="auto"/>
        <w:jc w:val="both"/>
      </w:pPr>
      <w:r>
        <w:t>ч. 4</w:t>
      </w:r>
    </w:p>
    <w:p>
      <w:pPr>
        <w:spacing w:before="0" w:after="0" w:line="240" w:lineRule="auto"/>
        <w:jc w:val="both"/>
      </w:pPr>
      <w:r>
        <w:t>Служащие офиса Генерального прокурора не вправе совмещать свою основную деятельность с иной оплачиваемой или безвозмездной деятельностью, кроме законотворческой, педагогической, научной и иной творческой деятельности.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 Недопустимость вмешательства в осуществление прокурорского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Воздействие в какой-либо форме органов государственной власти, органов местного самоуправления,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или воспрепятствование в какой-либо форме его деятельности влечет за собой установленную законом ответственность.</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не обязан давать каких-либо объяснений по существу находящихся в его производстве дел и материалов, а также предоставлять их кому бы то ни было для ознакомления иначе как в случаях и порядке, предусмотренных части 4 настоящей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Никто не вправе без разрешения прокурора разглашать материалы проверок, проводимых органами Департамента юстиции, до их завершения.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Ознакомление гражданина с материалами проверки осуществляется по решению прокурора, в производстве которого находятся соответствующие материалы, либо вышестоящего прокурора, принятому по результатам рассмотрения обращения гражданина, если материалы непосредственно затрагивают его права и свободы.</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об ознакомлении гражданина с материалами проверки либо мотивированное решение об отказе в ознакомлении с материалами проверки принимается в двухдневный срок со дня подачи обращения гражданина. В случае принятия решения об отказе в ознакомлении с материалами проверки гражданину разъясняется право обжаловать принятое решение вышестоящему прокурору и (или) в суд.</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Рассмотрение и разрешение в офисе Генерального прокурора заявлений, жалоб и иных обращений.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В органах прокуратуры в соответствии с их полномочиями разрешаются заявления, жалобы и иные обращения, содержащие сведения о нарушении законов. Решение, принятое прокурором, не препятствует обращению лица за защитой своих прав в суд. Решение по жалобе на приговор, решение, определение и постановление суда может быть обжаловано только вышестоящему прокурору.</w:t>
      </w:r>
    </w:p>
    <w:p>
      <w:pPr>
        <w:spacing w:before="0" w:after="0" w:line="240" w:lineRule="auto"/>
        <w:jc w:val="both"/>
      </w:pPr>
      <w:r>
        <w:t>​</w:t>
      </w:r>
    </w:p>
    <w:p>
      <w:pPr>
        <w:spacing w:before="0" w:after="0" w:line="240" w:lineRule="auto"/>
        <w:jc w:val="both"/>
      </w:pPr>
      <w:r>
        <w:t>ч. 2</w:t>
      </w:r>
    </w:p>
    <w:p>
      <w:pPr>
        <w:spacing w:before="0" w:after="0" w:line="240" w:lineRule="auto"/>
        <w:jc w:val="both"/>
      </w:pPr>
      <w:r>
        <w:t>Поступающие в органы прокуратуры заявления и жалобы, иные обращения рассматриваются в порядке и сроки, которые установлены процессуальным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Ответ на заявление, жалобу и иное обращение должен быть мотивированным. Если в удовлетворении заявления или жалобы отказано, заявителю должны быть разъяснены порядок обжалования принятого решения, а также право обращения в суд, если таковое предусмотрено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Служащий офиса Генерального прокурора в установленном законом порядке принимает меры по привлечению к ответственности лиц, совершивших правонарушения.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Запрещается пересылка жалобы в орган или должностному лицу, решения либо действия которых обжалуются. Рассмотрение жалоб на действия прокурора осуществляет вышестоящий и (или) специальный прокурор.</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 Система и организация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 Структура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офиса Генерального прокурора входят: Генеральный прокурор штата Сан-Андреас, его первый заместитель, заместители Генерального прокурора штата Сан-Андреас, советники Генерального прокурора штата Сан-Андреас, прокуроры, помощники прокуроров и стажеры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Назначение на должность и освобождение от должности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полномочий Генерального прокурора штата Сан-Андреас неограничен.</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Назначение и освобождение от должности Заместителей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Заместители Генерального прокурора штата Сан-Андреас назначаются и освобождаются от должности Генеральным прокурором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Назначение и освобождение от должности иных служащих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Советники Генерального прокурора штата Сан-Андреас назначаются и освобождаются от должности Генеральным прокурором штата Сан-Андреас и его первым заместителем.</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Прокуроры штата Сан-Андреас, их помощники, стажеры офиса Генерального прокурора штата Сан-Андреас назначаются и освобождаются от должности Генеральным прокурором штата Сан-Андреас, его заместителями и советниками.</w:t>
      </w:r>
    </w:p>
    <w:p>
      <w:pPr>
        <w:spacing w:before="0" w:after="0" w:line="240" w:lineRule="auto"/>
        <w:jc w:val="both"/>
      </w:pPr>
      <w:r>
        <w:t>​</w:t>
      </w:r>
    </w:p>
    <w:p>
      <w:pPr>
        <w:spacing w:before="0" w:after="0" w:line="240" w:lineRule="auto"/>
        <w:jc w:val="both"/>
      </w:pPr>
      <w:r>
        <w:t>ч. 3</w:t>
      </w:r>
    </w:p>
    <w:p>
      <w:pPr>
        <w:spacing w:before="0" w:after="0" w:line="240" w:lineRule="auto"/>
        <w:jc w:val="both"/>
      </w:pPr>
      <w:r>
        <w:t>Служащие офиса Генерального прокурора штата Сан-Андреас могут быть уволены с занимаемой должности в случае потери доверия без дополнительных условий.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III. Прокурорский надзор.</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 Предмет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Предметом надзора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соблюдение Конституции штата Сан-Андреас и исполнение законов, действующих на территории штата Сан-Андреас,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а также органами управления и руководителями коммерческих и некоммерческих организаций;</w:t>
      </w:r>
    </w:p>
    <w:p>
      <w:pPr>
        <w:spacing w:before="0" w:after="0" w:line="240" w:lineRule="auto"/>
        <w:jc w:val="both"/>
      </w:pPr>
      <w:r>
        <w:t>​</w:t>
      </w:r>
    </w:p>
    <w:p>
      <w:pPr>
        <w:spacing w:before="0" w:after="0" w:line="240" w:lineRule="auto"/>
        <w:jc w:val="both"/>
      </w:pPr>
      <w:r>
        <w:t>б)</w:t>
      </w:r>
    </w:p>
    <w:p>
      <w:pPr>
        <w:spacing w:before="0" w:after="0" w:line="240" w:lineRule="auto"/>
        <w:jc w:val="both"/>
      </w:pPr>
      <w:r>
        <w:t>соответствие законам правовых актов, издаваемых органами государственной власти и их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осуществлении надзора за исполнением законов офис Генерального прокурора не подменяет иные государственные органы. Проверка исполнения законов проводится на основании поступившей в органы прокуратуры информации о фактах нарушения законов, требующих принятия мер прокурором, в случае, если эти сведения нельзя подтвердить или опровергнуть без проведения указанной проверки.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Права служащего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Служащий офиса Генерального прокурора штата Сан-Андреас при выполнении возложенных на него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запрашивать и получать на безвозмездной основе документы, материалы и информацию, необходимые для принятия решений по вопросам, отнесенным к установленной сфере деятельности;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привлекать для выработки решений по вопросам, отнесенным к установленной сфере деятельности, сотрудников государственных органов, должностных лиц, специалистов, в том числе на договорной основе;</w:t>
      </w:r>
    </w:p>
    <w:p>
      <w:pPr>
        <w:spacing w:before="0" w:after="0" w:line="240" w:lineRule="auto"/>
        <w:jc w:val="both"/>
      </w:pPr>
      <w:r>
        <w:t>​</w:t>
      </w:r>
    </w:p>
    <w:p>
      <w:pPr>
        <w:spacing w:before="0" w:after="0" w:line="240" w:lineRule="auto"/>
        <w:jc w:val="both"/>
      </w:pPr>
      <w:r>
        <w:t>в)</w:t>
      </w:r>
    </w:p>
    <w:p>
      <w:pPr>
        <w:spacing w:before="0" w:after="0" w:line="240" w:lineRule="auto"/>
        <w:jc w:val="both"/>
      </w:pPr>
      <w:r>
        <w:t>требовать от руководителей и других должностных лиц органов, предприятий, учреждений и организаций, государственных органов представления необходимых документов, материалов, статистических и иных сведений, выделения специалистов для выяснения возникших в ходе проверки сообщения о преступлении и проведения предварительного расследования вопросов; требовать от должностных лиц соответствующих органов, предприятий, учреждений и организаций производства в этих целях документальных проверок, ревизий, исследований документов и предметов, а также привлекать к участию в этих проверках, ревизиях, исследованиях специалистов;</w:t>
      </w:r>
    </w:p>
    <w:p>
      <w:pPr>
        <w:spacing w:before="0" w:after="0" w:line="240" w:lineRule="auto"/>
        <w:jc w:val="both"/>
      </w:pPr>
      <w:r>
        <w:t>​</w:t>
      </w:r>
    </w:p>
    <w:p>
      <w:pPr>
        <w:spacing w:before="0" w:after="0" w:line="240" w:lineRule="auto"/>
        <w:jc w:val="both"/>
      </w:pPr>
      <w:r>
        <w:t>г)</w:t>
      </w:r>
    </w:p>
    <w:p>
      <w:pPr>
        <w:spacing w:before="0" w:after="0" w:line="240" w:lineRule="auto"/>
        <w:jc w:val="both"/>
      </w:pPr>
      <w:r>
        <w:t>вызывать должностных лиц и граждан для объяснений и производства следственных действий;</w:t>
      </w:r>
    </w:p>
    <w:p>
      <w:pPr>
        <w:spacing w:before="0" w:after="0" w:line="240" w:lineRule="auto"/>
        <w:jc w:val="both"/>
      </w:pPr>
      <w:r>
        <w:t>​</w:t>
      </w:r>
    </w:p>
    <w:p>
      <w:pPr>
        <w:spacing w:before="0" w:after="0" w:line="240" w:lineRule="auto"/>
        <w:jc w:val="both"/>
      </w:pPr>
      <w:r>
        <w:t>д)</w:t>
      </w:r>
    </w:p>
    <w:p>
      <w:pPr>
        <w:spacing w:before="0" w:after="0" w:line="240" w:lineRule="auto"/>
        <w:jc w:val="both"/>
      </w:pPr>
      <w:r>
        <w:t>во время осуществления своих полномочий или по предписанию генерального прокурора беспрепятственно входить на территории и в помещения любых государственных организаций и служб, получать доступ к необходимой для осуществления полномочий информации, доступ к которой ограничен, в том числе осуществлять сбор и обработку персональных данных, проверять исполнение законов;</w:t>
      </w:r>
    </w:p>
    <w:p>
      <w:pPr>
        <w:spacing w:before="0" w:after="0" w:line="240" w:lineRule="auto"/>
        <w:jc w:val="both"/>
      </w:pPr>
      <w:r>
        <w:t>​</w:t>
      </w:r>
    </w:p>
    <w:p>
      <w:pPr>
        <w:spacing w:before="0" w:after="0" w:line="240" w:lineRule="auto"/>
        <w:jc w:val="both"/>
      </w:pPr>
      <w:r>
        <w:t>е)</w:t>
      </w:r>
    </w:p>
    <w:p>
      <w:pPr>
        <w:spacing w:before="0" w:after="0" w:line="240" w:lineRule="auto"/>
        <w:jc w:val="both"/>
      </w:pPr>
      <w:r>
        <w:t>по основаниям, предусмотренным законом, возбуждать уголовные дела и дела об административных правонарушениях и осуществлять по ним предварительное расследование и иные следственные действия;</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рассматривать в пределах своей компетенции заявления, жалобы и иные обращения, поступающие в офис Генерального прокурора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получать, запрашивать и требовать от должностных лиц, государственных органов, органов предварительного расследования, органов местного самоуправления, органов военного управления любую информацию, необходимую для осуществления своей служебной деятельности;</w:t>
      </w:r>
    </w:p>
    <w:p>
      <w:pPr>
        <w:spacing w:before="0" w:after="0" w:line="240" w:lineRule="auto"/>
        <w:jc w:val="both"/>
      </w:pPr>
      <w:r>
        <w:t>​</w:t>
      </w:r>
    </w:p>
    <w:p>
      <w:pPr>
        <w:spacing w:before="0" w:after="0" w:line="240" w:lineRule="auto"/>
        <w:jc w:val="both"/>
      </w:pPr>
      <w:r>
        <w:t>и)</w:t>
      </w:r>
    </w:p>
    <w:p>
      <w:pPr>
        <w:spacing w:before="0" w:after="0" w:line="240" w:lineRule="auto"/>
        <w:jc w:val="both"/>
      </w:pPr>
      <w:r>
        <w:t>принимать решение о виновности или невиновности государственного служащего в рамках рассмотрения уголовного дела без обязательной письменной отчетности, в том числе избирать ему меру наказания в соответствии с уголовным законодательством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осуществлять иные полномочия, отнесенные законодательством штата Сан-Андреас к компетенции офиса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Прокуроры при выполнении возложенных на них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случаях, предусмотренных законодательством, требовать задержать лицо, застигнутое в момент совершения правонарушения;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освобождать своим постановлением лиц, незаконно заключенных под стражу или подвергнутых аресту на основании решений несудебных органов, а также аннулировать всю информацию о полученном таковыми лицами наказании;</w:t>
      </w:r>
    </w:p>
    <w:p>
      <w:pPr>
        <w:spacing w:before="0" w:after="0" w:line="240" w:lineRule="auto"/>
        <w:jc w:val="both"/>
      </w:pPr>
      <w:r>
        <w:t>​</w:t>
      </w:r>
    </w:p>
    <w:p>
      <w:pPr>
        <w:spacing w:before="0" w:after="0" w:line="240" w:lineRule="auto"/>
        <w:jc w:val="both"/>
      </w:pPr>
      <w:r>
        <w:t>в)</w:t>
      </w:r>
    </w:p>
    <w:p>
      <w:pPr>
        <w:spacing w:before="0" w:after="0" w:line="240" w:lineRule="auto"/>
        <w:jc w:val="both"/>
      </w:pPr>
      <w:r>
        <w:t>опротестовывать противоречащие закону правовые акты, обращаться в суд или с требованием о признании таких актов недействительными;</w:t>
      </w:r>
    </w:p>
    <w:p>
      <w:pPr>
        <w:spacing w:before="0" w:after="0" w:line="240" w:lineRule="auto"/>
        <w:jc w:val="both"/>
      </w:pPr>
      <w:r>
        <w:t>​</w:t>
      </w:r>
    </w:p>
    <w:p>
      <w:pPr>
        <w:spacing w:before="0" w:after="0" w:line="240" w:lineRule="auto"/>
        <w:jc w:val="both"/>
      </w:pPr>
      <w:r>
        <w:t>г)</w:t>
      </w:r>
    </w:p>
    <w:p>
      <w:pPr>
        <w:spacing w:before="0" w:after="0" w:line="240" w:lineRule="auto"/>
        <w:jc w:val="both"/>
      </w:pPr>
      <w:r>
        <w:t>выносить в соответствии с законом обязательные для исполнения всеми гражданами и государственными органами прокурорские предписания, представления, предостережения о недопустимости нарушений закона и иные акты реагирования;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принимать уголовные дела от других ведомств перед судебными слушаниями, для дальнейшего представления прокурором позиции правоохранительной службы в суде;</w:t>
      </w:r>
    </w:p>
    <w:p>
      <w:pPr>
        <w:spacing w:before="0" w:after="0" w:line="240" w:lineRule="auto"/>
        <w:jc w:val="both"/>
      </w:pPr>
      <w:r>
        <w:t>​</w:t>
      </w:r>
    </w:p>
    <w:p>
      <w:pPr>
        <w:spacing w:before="0" w:after="0" w:line="240" w:lineRule="auto"/>
        <w:jc w:val="both"/>
      </w:pPr>
      <w:r>
        <w:t>е)</w:t>
      </w:r>
    </w:p>
    <w:p>
      <w:pPr>
        <w:spacing w:before="0" w:after="0" w:line="240" w:lineRule="auto"/>
        <w:jc w:val="both"/>
      </w:pPr>
      <w:r>
        <w:t>привлекать подразделения Федерального расследовательского бюро и (или) Регионального отделения Секретной службы в штате Сан-Андреас для осуществления оперативной деятельности в расследовании преступлений, розыска, задержания и препровождения подозреваемых, а также защиты лиц участвующих в следствии и дознании;</w:t>
      </w:r>
    </w:p>
    <w:p>
      <w:pPr>
        <w:spacing w:before="0" w:after="0" w:line="240" w:lineRule="auto"/>
        <w:jc w:val="both"/>
      </w:pPr>
      <w:r>
        <w:t>​</w:t>
      </w:r>
    </w:p>
    <w:p>
      <w:pPr>
        <w:spacing w:before="0" w:after="0" w:line="240" w:lineRule="auto"/>
        <w:jc w:val="both"/>
      </w:pPr>
      <w:r>
        <w:t>ж)</w:t>
      </w:r>
    </w:p>
    <w:p>
      <w:pPr>
        <w:spacing w:before="0" w:after="0" w:line="240" w:lineRule="auto"/>
        <w:jc w:val="both"/>
      </w:pPr>
      <w:r>
        <w:t>выступать в суде в качестве государственного обвинителя, отражающего интересы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проверять законность действий и решений органов предварительного расследования и органов дознания;</w:t>
      </w:r>
    </w:p>
    <w:p>
      <w:pPr>
        <w:spacing w:before="0" w:after="0" w:line="240" w:lineRule="auto"/>
        <w:jc w:val="both"/>
      </w:pPr>
      <w:r>
        <w:t>​</w:t>
      </w:r>
    </w:p>
    <w:p>
      <w:pPr>
        <w:spacing w:before="0" w:after="0" w:line="240" w:lineRule="auto"/>
        <w:jc w:val="both"/>
      </w:pPr>
      <w:r>
        <w:t>и)</w:t>
      </w:r>
    </w:p>
    <w:p>
      <w:pPr>
        <w:spacing w:before="0" w:after="0" w:line="240" w:lineRule="auto"/>
        <w:jc w:val="both"/>
      </w:pPr>
      <w:r>
        <w:t>приостанавливать, отменять и опротестовывать незаконные и необоснованные постановления органов предварительного следствия и органов дознания.</w:t>
      </w:r>
    </w:p>
    <w:p>
      <w:pPr>
        <w:spacing w:before="0" w:after="0" w:line="240" w:lineRule="auto"/>
        <w:jc w:val="both"/>
      </w:pPr>
      <w:r>
        <w:t>​</w:t>
      </w:r>
    </w:p>
    <w:p>
      <w:pPr>
        <w:spacing w:before="0" w:after="0" w:line="240" w:lineRule="auto"/>
        <w:jc w:val="both"/>
      </w:pPr>
      <w:r>
        <w:t>ч. 3</w:t>
      </w:r>
    </w:p>
    <w:p>
      <w:pPr>
        <w:spacing w:before="0" w:after="0" w:line="240" w:lineRule="auto"/>
        <w:jc w:val="both"/>
      </w:pPr>
      <w:r>
        <w:t>Генеральный прокурор штата Сан-Андреас и его заместители при выполнении возложенных на них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осуществлять экспертную юридическую оценку законности нормативных и правовых актов, давать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б)</w:t>
      </w:r>
    </w:p>
    <w:p>
      <w:pPr>
        <w:spacing w:before="0" w:after="0" w:line="240" w:lineRule="auto"/>
        <w:jc w:val="both"/>
      </w:pPr>
      <w:r>
        <w:t>передавать в иные органы предварительного расследования и органы дознания заявления, жалобы и иные обращения, поступающие в офис Генерального прокурора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организовывать плановые и внеплановые проверки государственных служб и организаций на знание действующего законодательства и внутренних уставов, а также подзаконных актов;</w:t>
      </w:r>
    </w:p>
    <w:p>
      <w:pPr>
        <w:spacing w:before="0" w:after="0" w:line="240" w:lineRule="auto"/>
        <w:jc w:val="both"/>
      </w:pPr>
      <w:r>
        <w:t>​</w:t>
      </w:r>
    </w:p>
    <w:p>
      <w:pPr>
        <w:spacing w:before="0" w:after="0" w:line="240" w:lineRule="auto"/>
        <w:jc w:val="both"/>
      </w:pPr>
      <w:r>
        <w:t>г)</w:t>
      </w:r>
    </w:p>
    <w:p>
      <w:pPr>
        <w:spacing w:before="0" w:after="0" w:line="240" w:lineRule="auto"/>
        <w:jc w:val="both"/>
      </w:pPr>
      <w:r>
        <w:t>привлекать к проведению проверок в государственных службах и организациях служащих офиса Генерального прокурора, подразделения Федерального расследовательского бюро и (или) Регионального отделения Секретной службы в штате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при наличии законных оснований осуществлять выдачу ордеров правоохранительным органам;</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осуществлять координацию деятельности правоохранительных структур в вопросах борьбы с преступностью;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осуществлять курирование над деятельностью Федерального расследовательского бюро в штате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открывать как в одностороннем, так и в двустороннем порядке доступ к юрисдикции между региональными правоохранительными органами.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Протест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приносит протест на противоречащий закону правовой акт в орган или должностному лицу, которые издали этот акт, либо в вышестоящий орган или вышестоящему должностному лицу, либо обращается в суд в порядке, предусмотренном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Протест подлежит обязательному рассмотрению не позднее чем в двухдневный срок с момента его поступления, а в случае принесения протеста на решение Сената штата Сан-Андреас — на ближайшем заседании. При исключительных обстоятельствах, требующих немедленного устранения нарушения закона, прокурор вправе установить сокращенный срок рассмотрения протеста. О результатах рассмотрения протеста незамедлительно сообщается прокурору в письменной форме.</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Протест до его рассмотрения может быть отозван принесшим его лицом или вышестоящим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 Представление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Представление об устранении нарушений закона вносится прокурором в орган или должностному лицу, которые полномочны устранить допущенные нарушения, и подлежит безотлагательному рассмотрению.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В течение трех дней со дня внесения представления должны быть приняты конкретные меры по устранению допущенных нарушений закона, их причин и условий, им способствующих; о результатах принятых мер должно быть сообщено прокурору в письменной форме.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рассмотрении представления коллегиальным органом прокурору сообщается о дне заседания.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несоответствия постановлений Правительства штата Сан-Андреас Конституции штата Сан-Андреас и законам штата Сан-Андреас Генеральный прокурор штата Сан-Андреас информирует об этом Губернатора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Предостережение о недопустимости нарушения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предупреждения правонарушений и при наличии сведений о готовящихся противоправных деяниях прокурор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неисполнения требований, изложенных в указанном предостережении, должностное лицо, которому оно было объявлено, может быть привлечено к ответственности в установленном законом порядке.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Прокурорский запрос.</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восполнения недостатка информации, необходимой для осуществления своих служебных полномочий, служащий офиса Генерального прокурора штата Сан-Андреас направляет соответствующий запрос органам государственной власти, органам предварительного расследования, органам дознания, органам местного самоуправления, органам военного управления, органам контроля и (или) их должностным лицам, гражданским и юридическим лицам.</w:t>
      </w:r>
    </w:p>
    <w:p>
      <w:pPr>
        <w:spacing w:before="0" w:after="0" w:line="240" w:lineRule="auto"/>
        <w:jc w:val="both"/>
      </w:pPr>
      <w:r>
        <w:t>​</w:t>
      </w:r>
    </w:p>
    <w:p>
      <w:pPr>
        <w:spacing w:before="0" w:after="0" w:line="240" w:lineRule="auto"/>
        <w:jc w:val="both"/>
      </w:pPr>
      <w:r>
        <w:t>ч. 2</w:t>
      </w:r>
    </w:p>
    <w:p>
      <w:pPr>
        <w:spacing w:before="0" w:after="0" w:line="240" w:lineRule="auto"/>
        <w:jc w:val="both"/>
      </w:pPr>
      <w:r>
        <w:t>Органы государственной власти, органы предварительного расследования, органы дознания, органы местного самоуправления, органы военного управления, органы контроля и (или) их должностные лица, гражданские и юридические лица обязаны предоставить прокурору информацию, документы, фото-, видео- или иные материалы, необходимые для осуществления в его полномочий, в установленный запросом срок.</w:t>
      </w:r>
    </w:p>
    <w:p>
      <w:pPr>
        <w:spacing w:before="0" w:after="0" w:line="240" w:lineRule="auto"/>
        <w:jc w:val="both"/>
      </w:pPr>
      <w:r>
        <w:t>​</w:t>
      </w:r>
    </w:p>
    <w:p>
      <w:pPr>
        <w:spacing w:before="0" w:after="0" w:line="240" w:lineRule="auto"/>
        <w:jc w:val="both"/>
      </w:pPr>
      <w:r>
        <w:t>ч. 3</w:t>
      </w:r>
    </w:p>
    <w:p>
      <w:pPr>
        <w:spacing w:before="0" w:after="0" w:line="240" w:lineRule="auto"/>
        <w:jc w:val="both"/>
      </w:pPr>
      <w:r>
        <w:t>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Участие прокурора в рассмотрении дел судами.</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участвует в рассмотрении дел судами в случаях, предусмотренных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вправе обратиться в суд в защиту прав, свобод и законных интересов граждан, а также неопределённого круга лиц или интересов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Осуществляя уголовное преследование в суде, прокурор выступает в качестве государственного обвинителя.</w:t>
      </w:r>
    </w:p>
    <w:p>
      <w:pPr>
        <w:spacing w:before="0" w:after="0" w:line="240" w:lineRule="auto"/>
        <w:jc w:val="both"/>
      </w:pPr>
      <w:r>
        <w:t>​</w:t>
      </w:r>
    </w:p>
    <w:p>
      <w:pPr>
        <w:spacing w:before="0" w:after="0" w:line="240" w:lineRule="auto"/>
        <w:jc w:val="both"/>
      </w:pPr>
      <w:r>
        <w:t>ч. 4</w:t>
      </w:r>
    </w:p>
    <w:p>
      <w:pPr>
        <w:spacing w:before="0" w:after="0" w:line="240" w:lineRule="auto"/>
        <w:jc w:val="both"/>
      </w:pPr>
      <w:r>
        <w:t>Прокурор в соответствии с законодательством штата Сан-Андреас. вправе обратиться в суд с заявлением или вступить в дело в любой стадии процесса, если этого требует защита прав граждан и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ч. 5</w:t>
      </w:r>
    </w:p>
    <w:p>
      <w:pPr>
        <w:spacing w:before="0" w:after="0" w:line="240" w:lineRule="auto"/>
        <w:jc w:val="both"/>
      </w:pPr>
      <w:r>
        <w:t>Полномочия прокурора, участвующего в судебном рассмотрении дел, определяются законодательством штата Сан-Андреас.</w:t>
      </w:r>
    </w:p>
    <w:p>
      <w:pPr>
        <w:spacing w:before="0" w:after="0" w:line="240" w:lineRule="auto"/>
        <w:jc w:val="both"/>
      </w:pPr>
      <w:r>
        <w:t>​</w:t>
      </w:r>
    </w:p>
    <w:p>
      <w:pPr>
        <w:spacing w:before="0" w:after="0" w:line="240" w:lineRule="auto"/>
        <w:jc w:val="both"/>
      </w:pPr>
      <w:r>
        <w:t>ч. 6</w:t>
      </w:r>
    </w:p>
    <w:p>
      <w:pPr>
        <w:spacing w:before="0" w:after="0" w:line="240" w:lineRule="auto"/>
        <w:jc w:val="both"/>
      </w:pPr>
      <w:r>
        <w:t>Генеральный прокурор штата Сан-Андреас вправе обращаться в Верховный суд штата Сан-Андреас по вопросу нарушения конституционных прав и свобод граждан законом, примененным или подлежащим применению в конкретном деле.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Опротестование судебных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в пределах своей компетенции приносит в вышестоящий суд апелляционную или кассационную жалобу либо протест в порядке надзора на незаконное или необоснованное решение, приговор, определение или постановление суда.</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независимо от участия в судебном разбирательстве вправе в пределах своей компетенции истребовать из суда любое дело или категорию дел, по которым решение, приговор, определение или постановление вступили в законную силу.</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Протест на решение, приговор, определение или постановление суда до начала его рассмотрения судом может быть отозван прокурором, принесшим протест, или вышестоящим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 Служебное удостоверение.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Служащим офиса Генерального прокурора штата Сан-Андреас выдается служебное удостоверение установленного Генеральным прокурором штата Сан-Андреас образца.</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Служебное удостоверение является документом, подтверждающим личность, должность, отдел служащего офиса Генерального прокурора и подтверждает его права и полномочия, предоставленные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Служащий офиса Генерального прокурора обязан предъявить свое служебное удостоверения по первому требованию гражданина.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Меры правовой защиты служащих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Меры правовой защиты служащих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Служащие офиса Генерального прокурора являясь представителями государственной власти, находятся под особой защитой государства. Под такой же защитой находятся их близкие родственники, а в исключительных случаях также иные лица, на жизнь, здоровье и имущество которых совершается посягательство с целью воспрепятствовать законной деятельности прокуроров, либо принудить их к изменению ее характера, либо из мести за указанную деятельность. Под такой же защитой находится имущество указанных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допускаются привлечение к административной ответственности, задержание, привод, личный обыск служащего офиса Генерального прокурора,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Арест служащего офиса Генерального прокурора штата Сан-Андреас допускается только на основании решения Генерального прокурора штата Сан-Андреас, его заместителя, а также суда.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V. Иные вопросы организации и деятельности офиса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Разъяснение некоторых наименований, содержащихся в настоящем законе</w:t>
      </w:r>
    </w:p>
    <w:p>
      <w:pPr>
        <w:spacing w:before="0" w:after="0" w:line="240" w:lineRule="auto"/>
        <w:jc w:val="both"/>
      </w:pPr>
      <w:r>
        <w:t>​</w:t>
      </w:r>
    </w:p>
    <w:p>
      <w:pPr>
        <w:spacing w:before="0" w:after="0" w:line="240" w:lineRule="auto"/>
        <w:jc w:val="both"/>
      </w:pPr>
      <w:r>
        <w:t>ч. 1</w:t>
      </w:r>
    </w:p>
    <w:p>
      <w:pPr>
        <w:spacing w:before="0" w:after="0" w:line="240" w:lineRule="auto"/>
        <w:jc w:val="both"/>
      </w:pPr>
      <w:r>
        <w:t>Содержащиеся в настоящем законе наименования обозначают:</w:t>
      </w:r>
    </w:p>
    <w:p>
      <w:pPr>
        <w:spacing w:before="0" w:after="0" w:line="240" w:lineRule="auto"/>
        <w:jc w:val="both"/>
      </w:pPr>
      <w:r>
        <w:t>​</w:t>
      </w:r>
    </w:p>
    <w:p>
      <w:pPr>
        <w:spacing w:before="0" w:after="0" w:line="240" w:lineRule="auto"/>
        <w:jc w:val="both"/>
      </w:pPr>
      <w:r>
        <w:t>а)</w:t>
      </w:r>
    </w:p>
    <w:p>
      <w:pPr>
        <w:spacing w:before="0" w:after="0" w:line="240" w:lineRule="auto"/>
        <w:jc w:val="both"/>
      </w:pPr>
      <w:r>
        <w:t>служащий офиса Генерального прокурора — Генеральный прокурор штата Сан-Андреас, его заместители, советники, прокуроры, помощники прокуроров и стажеры офиса Генерального прокурора штата Сан-Андреас, действующие в пределах своей компетенции;</w:t>
      </w:r>
    </w:p>
    <w:p>
      <w:pPr>
        <w:spacing w:before="0" w:after="0" w:line="240" w:lineRule="auto"/>
        <w:jc w:val="both"/>
      </w:pPr>
      <w:r>
        <w:t>​</w:t>
      </w:r>
    </w:p>
    <w:p>
      <w:pPr>
        <w:spacing w:before="0" w:after="0" w:line="240" w:lineRule="auto"/>
        <w:jc w:val="both"/>
      </w:pPr>
      <w:r>
        <w:t>б)</w:t>
      </w:r>
    </w:p>
    <w:p>
      <w:pPr>
        <w:spacing w:before="0" w:after="0" w:line="240" w:lineRule="auto"/>
        <w:jc w:val="both"/>
      </w:pPr>
      <w:r>
        <w:t>прокурор — Генеральный прокурор штата Сан-Андреас, его заместители, советники и прокуроры; специальные прокуроры, действующие в пределах своей компетенции;</w:t>
      </w:r>
    </w:p>
    <w:p>
      <w:pPr>
        <w:spacing w:before="0" w:after="0" w:line="240" w:lineRule="auto"/>
        <w:jc w:val="both"/>
      </w:pPr>
      <w:r>
        <w:t>​</w:t>
      </w:r>
    </w:p>
    <w:p>
      <w:pPr>
        <w:spacing w:before="0" w:after="0" w:line="240" w:lineRule="auto"/>
        <w:jc w:val="both"/>
      </w:pPr>
      <w:r>
        <w:t>в)</w:t>
      </w:r>
    </w:p>
    <w:p>
      <w:pPr>
        <w:spacing w:before="0" w:after="0" w:line="240" w:lineRule="auto"/>
        <w:jc w:val="both"/>
      </w:pPr>
      <w:r>
        <w:t>органы предварительного следствия — Федеральное расследовательское бюро, офис Генерального прокурора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органы дознания — Полицейский департамент Лос-Сантоса, Департамент шерифа округа Блейн, Федеральное расследовательское бюро, Региональное отделение секретной службы в штате Сан-Андреас, 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руководство офиса Генерального прокурора — Генеральный прокурор штата Сан-Андреас и его заместители.</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