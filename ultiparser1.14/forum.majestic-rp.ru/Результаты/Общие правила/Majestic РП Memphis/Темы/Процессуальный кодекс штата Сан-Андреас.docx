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Процессуальный кодекс штата Сан-Андреас</w:t>
      </w:r>
    </w:p>
    <w:p>
      <w:pPr>
        <w:spacing w:before="0" w:after="0" w:line="240" w:lineRule="auto"/>
        <w:jc w:val="both"/>
      </w:pPr>
      <w:r>
        <w:t>https://forum.majestic-rp.ru/threads/protsessual-nyi-kodeks-shtata-san-andreas.3607902</w:t>
      </w:r>
    </w:p>
    <w:p>
      <w:pPr>
        <w:spacing w:before="0" w:after="0" w:line="240" w:lineRule="auto"/>
        <w:jc w:val="both"/>
      </w:pPr>
      <w:r>
        <w:t>=== ТЕМА ИЗМЕНИЛАСЬ (2026-09-23 21:19:27)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03.09.2026 в 00:31</w:t>
      </w:r>
    </w:p>
    <w:p>
      <w:pPr>
        <w:spacing w:before="0" w:after="0" w:line="240" w:lineRule="auto"/>
        <w:jc w:val="both"/>
      </w:pPr>
      <w:r>
        <w:t>STATE OF SAN ANDREAS</w:t>
      </w:r>
    </w:p>
    <w:p>
      <w:pPr>
        <w:spacing w:before="0" w:after="0" w:line="240" w:lineRule="auto"/>
        <w:jc w:val="both"/>
      </w:pPr>
      <w:r>
        <w:t>ПРОЦЕССУАЛЬНЫЙ КОДЕКС ШТАТА САН-АНДРЕАС</w:t>
      </w:r>
    </w:p>
    <w:p>
      <w:pPr>
        <w:spacing w:before="0" w:after="0" w:line="240" w:lineRule="auto"/>
        <w:jc w:val="both"/>
      </w:pPr>
      <w:r>
        <w:t>ОБЩАЯ ЧАСТЬ</w:t>
      </w:r>
    </w:p>
    <w:p>
      <w:pPr>
        <w:spacing w:before="0" w:after="0" w:line="240" w:lineRule="auto"/>
        <w:jc w:val="both"/>
      </w:pPr>
      <w:r>
        <w:t>РАЗДЕЛ I. Основные положения</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Законы, определяющие порядок уголовного производства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Порядок уголовного производства на территории штата Сан-Андреас устанавливается настоящим Кодексом, основанным на Конституции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Настоящий Кодекс определяет порядок задержания лиц, проведения процессуальных действий, рассмотрения материалов уголовного производства, назначения наказания в случаях, предусмотренных законом, а также порядок обжалования действий, решений и бездействия должностных лиц.</w:t>
      </w:r>
    </w:p>
    <w:p>
      <w:pPr>
        <w:spacing w:before="0" w:after="0" w:line="240" w:lineRule="auto"/>
        <w:jc w:val="both"/>
      </w:pPr>
      <w:r>
        <w:t>​</w:t>
      </w:r>
    </w:p>
    <w:p>
      <w:pPr>
        <w:spacing w:before="0" w:after="0" w:line="240" w:lineRule="auto"/>
        <w:jc w:val="both"/>
      </w:pPr>
      <w:r>
        <w:t>ч. 3</w:t>
      </w:r>
    </w:p>
    <w:p>
      <w:pPr>
        <w:spacing w:before="0" w:after="0" w:line="240" w:lineRule="auto"/>
        <w:jc w:val="both"/>
      </w:pPr>
      <w:r>
        <w:t>Порядок уголовного производства, установленный настоящим Кодексом, является обязательным для судов, органов прокуратуры, органов предварительного следствия, органов дознания, а также иных участников уголовного производства.</w:t>
      </w:r>
    </w:p>
    <w:p>
      <w:pPr>
        <w:spacing w:before="0" w:after="0" w:line="240" w:lineRule="auto"/>
        <w:jc w:val="both"/>
      </w:pPr>
      <w:r>
        <w:t>​</w:t>
      </w:r>
    </w:p>
    <w:p>
      <w:pPr>
        <w:spacing w:before="0" w:after="0" w:line="240" w:lineRule="auto"/>
        <w:jc w:val="both"/>
      </w:pPr>
      <w:r>
        <w:t>ч. 4</w:t>
      </w:r>
    </w:p>
    <w:p>
      <w:pPr>
        <w:spacing w:before="0" w:after="0" w:line="240" w:lineRule="auto"/>
        <w:jc w:val="both"/>
      </w:pPr>
      <w:r>
        <w:t>Порядок судебного производства по уголовным делам, а также порядок пересмотра приговоров и иных судебных актов устанавливаются Конституционным законом штата Сан-Андреас «О судебной системе».</w:t>
      </w:r>
    </w:p>
    <w:p>
      <w:pPr>
        <w:spacing w:before="0" w:after="0" w:line="240" w:lineRule="auto"/>
        <w:jc w:val="both"/>
      </w:pPr>
      <w:r>
        <w:t>​</w:t>
      </w:r>
    </w:p>
    <w:p>
      <w:pPr>
        <w:spacing w:before="0" w:after="0" w:line="240" w:lineRule="auto"/>
        <w:jc w:val="both"/>
      </w:pPr>
      <w:r>
        <w:t>ч. 5</w:t>
      </w:r>
    </w:p>
    <w:p>
      <w:pPr>
        <w:spacing w:before="0" w:after="0" w:line="240" w:lineRule="auto"/>
        <w:jc w:val="both"/>
      </w:pPr>
      <w:r>
        <w:t>Виды ордеров, порядок их выдачи, срок действия, порядок отзыва и обжалования устанавливаются законом штата Сан-Андреас «О системе ордеров штата Сан-Андреас».</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Действие процессуального закона во времени</w:t>
      </w:r>
    </w:p>
    <w:p>
      <w:pPr>
        <w:spacing w:before="0" w:after="0" w:line="240" w:lineRule="auto"/>
        <w:jc w:val="both"/>
      </w:pPr>
      <w:r>
        <w:t>​</w:t>
      </w:r>
    </w:p>
    <w:p>
      <w:pPr>
        <w:spacing w:before="0" w:after="0" w:line="240" w:lineRule="auto"/>
        <w:jc w:val="both"/>
      </w:pPr>
      <w:r>
        <w:t>ч. 1</w:t>
      </w:r>
    </w:p>
    <w:p>
      <w:pPr>
        <w:spacing w:before="0" w:after="0" w:line="240" w:lineRule="auto"/>
        <w:jc w:val="both"/>
      </w:pPr>
      <w:r>
        <w:t>При производстве по уголовному делу применяется процессуальный закон, действующий во время производства соответствующего процессуального действия или принятия процессуального решения, если иное не установлено настоящим Кодексом.</w:t>
      </w:r>
    </w:p>
    <w:p>
      <w:pPr>
        <w:spacing w:before="0" w:after="0" w:line="240" w:lineRule="auto"/>
        <w:jc w:val="both"/>
      </w:pPr>
      <w:r>
        <w:t>​</w:t>
      </w:r>
    </w:p>
    <w:p>
      <w:pPr>
        <w:spacing w:before="0" w:after="0" w:line="240" w:lineRule="auto"/>
        <w:jc w:val="both"/>
      </w:pPr>
      <w:r>
        <w:t>ГЛАВА II. Принципы уголовного производства</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Назначение уголовного производства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производство имеет своим назначением:</w:t>
      </w:r>
    </w:p>
    <w:p>
      <w:pPr>
        <w:spacing w:before="0" w:after="0" w:line="240" w:lineRule="auto"/>
        <w:jc w:val="both"/>
      </w:pPr>
      <w:r>
        <w:t>​</w:t>
      </w:r>
    </w:p>
    <w:p>
      <w:pPr>
        <w:spacing w:before="0" w:after="0" w:line="240" w:lineRule="auto"/>
        <w:jc w:val="both"/>
      </w:pPr>
      <w:r>
        <w:t>а)</w:t>
      </w:r>
    </w:p>
    <w:p>
      <w:pPr>
        <w:spacing w:before="0" w:after="0" w:line="240" w:lineRule="auto"/>
        <w:jc w:val="both"/>
      </w:pPr>
      <w:r>
        <w:t>защиту прав и законных интересов лиц и организаций, потерпевших от преступлений;</w:t>
      </w:r>
    </w:p>
    <w:p>
      <w:pPr>
        <w:spacing w:before="0" w:after="0" w:line="240" w:lineRule="auto"/>
        <w:jc w:val="both"/>
      </w:pPr>
      <w:r>
        <w:t>​</w:t>
      </w:r>
    </w:p>
    <w:p>
      <w:pPr>
        <w:spacing w:before="0" w:after="0" w:line="240" w:lineRule="auto"/>
        <w:jc w:val="both"/>
      </w:pPr>
      <w:r>
        <w:t>б)</w:t>
      </w:r>
    </w:p>
    <w:p>
      <w:pPr>
        <w:spacing w:before="0" w:after="0" w:line="240" w:lineRule="auto"/>
        <w:jc w:val="both"/>
      </w:pPr>
      <w:r>
        <w:t>защиту личности от незаконного и необоснованного обвинения, осуждения, ограничения ее прав и свобод.</w:t>
      </w:r>
    </w:p>
    <w:p>
      <w:pPr>
        <w:spacing w:before="0" w:after="0" w:line="240" w:lineRule="auto"/>
        <w:jc w:val="both"/>
      </w:pPr>
      <w:r>
        <w:t>​</w:t>
      </w:r>
    </w:p>
    <w:p>
      <w:pPr>
        <w:spacing w:before="0" w:after="0" w:line="240" w:lineRule="auto"/>
        <w:jc w:val="both"/>
      </w:pPr>
      <w:r>
        <w:t>ч. 2</w:t>
      </w:r>
    </w:p>
    <w:p>
      <w:pPr>
        <w:spacing w:before="0" w:after="0" w:line="240" w:lineRule="auto"/>
        <w:jc w:val="both"/>
      </w:pPr>
      <w:r>
        <w:t>Уголовное преследование и назначение виновным справедливого наказания в той же мере отвечают назначению уголовного производства, что и отказ от уголовного преследования невиновных, освобождение их от наказания, реабилитация каждого, кто необоснованно подвергся уголовному преследованию.</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Законность при производстве по уголовному делу</w:t>
      </w:r>
    </w:p>
    <w:p>
      <w:pPr>
        <w:spacing w:before="0" w:after="0" w:line="240" w:lineRule="auto"/>
        <w:jc w:val="both"/>
      </w:pPr>
      <w:r>
        <w:t>​</w:t>
      </w:r>
    </w:p>
    <w:p>
      <w:pPr>
        <w:spacing w:before="0" w:after="0" w:line="240" w:lineRule="auto"/>
        <w:jc w:val="both"/>
      </w:pPr>
      <w:r>
        <w:t>ч. 1</w:t>
      </w:r>
    </w:p>
    <w:p>
      <w:pPr>
        <w:spacing w:before="0" w:after="0" w:line="240" w:lineRule="auto"/>
        <w:jc w:val="both"/>
      </w:pPr>
      <w:r>
        <w:t>Суд, прокурор, следователь и дознаватель не вправе применять закон, противоречащий настоящему Кодексу.</w:t>
      </w:r>
    </w:p>
    <w:p>
      <w:pPr>
        <w:spacing w:before="0" w:after="0" w:line="240" w:lineRule="auto"/>
        <w:jc w:val="both"/>
      </w:pPr>
      <w:r>
        <w:t>​</w:t>
      </w:r>
    </w:p>
    <w:p>
      <w:pPr>
        <w:spacing w:before="0" w:after="0" w:line="240" w:lineRule="auto"/>
        <w:jc w:val="both"/>
      </w:pPr>
      <w:r>
        <w:t>ч. 2</w:t>
      </w:r>
    </w:p>
    <w:p>
      <w:pPr>
        <w:spacing w:before="0" w:after="0" w:line="240" w:lineRule="auto"/>
        <w:jc w:val="both"/>
      </w:pPr>
      <w:r>
        <w:t>Суд, прокурор, следователь или дознаватель, установив в ходе производства по уголовному делу несоответствие нормативного правового акта настоящему Кодексу, принимают решение в соответствии с настоящим Кодексом.</w:t>
      </w:r>
    </w:p>
    <w:p>
      <w:pPr>
        <w:spacing w:before="0" w:after="0" w:line="240" w:lineRule="auto"/>
        <w:jc w:val="both"/>
      </w:pPr>
      <w:r>
        <w:t>​</w:t>
      </w:r>
    </w:p>
    <w:p>
      <w:pPr>
        <w:spacing w:before="0" w:after="0" w:line="240" w:lineRule="auto"/>
        <w:jc w:val="both"/>
      </w:pPr>
      <w:r>
        <w:t>ч. 3</w:t>
      </w:r>
    </w:p>
    <w:p>
      <w:pPr>
        <w:spacing w:before="0" w:after="0" w:line="240" w:lineRule="auto"/>
        <w:jc w:val="both"/>
      </w:pPr>
      <w:r>
        <w:t>Нарушение норм настоящего Кодекса судом, прокурором, следователем или дознавателем в ходе уголовного судопроизводства влечет за собой признание недопустимыми полученных таким путем доказательств.</w:t>
      </w:r>
    </w:p>
    <w:p>
      <w:pPr>
        <w:spacing w:before="0" w:after="0" w:line="240" w:lineRule="auto"/>
        <w:jc w:val="both"/>
      </w:pPr>
      <w:r>
        <w:t>​</w:t>
      </w:r>
    </w:p>
    <w:p>
      <w:pPr>
        <w:spacing w:before="0" w:after="0" w:line="240" w:lineRule="auto"/>
        <w:jc w:val="both"/>
      </w:pPr>
      <w:r>
        <w:t>ч. 4</w:t>
      </w:r>
    </w:p>
    <w:p>
      <w:pPr>
        <w:spacing w:before="0" w:after="0" w:line="240" w:lineRule="auto"/>
        <w:jc w:val="both"/>
      </w:pPr>
      <w:r>
        <w:t>Решения и постановления суда, прокурора, следователя и дознавателя должны быть законными, обоснованными и мотивированными.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Неприкосновенность личности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Никто не может быть задержан по подозрению в совершении преступления или арестован при отсутствии на то законных оснований, предусмотренных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До принятия решения о назначении наказания либо освобождении лицо не может быть подвергнуто задержанию на срок более одного процессуального часа.</w:t>
      </w:r>
    </w:p>
    <w:p>
      <w:pPr>
        <w:spacing w:before="0" w:after="0" w:line="240" w:lineRule="auto"/>
        <w:jc w:val="both"/>
      </w:pPr>
      <w:r>
        <w:t>​</w:t>
      </w:r>
    </w:p>
    <w:p>
      <w:pPr>
        <w:spacing w:before="0" w:after="0" w:line="240" w:lineRule="auto"/>
        <w:jc w:val="both"/>
      </w:pPr>
      <w:r>
        <w:t>ч. 3</w:t>
      </w:r>
    </w:p>
    <w:p>
      <w:pPr>
        <w:spacing w:before="0" w:after="0" w:line="240" w:lineRule="auto"/>
        <w:jc w:val="both"/>
      </w:pPr>
      <w:r>
        <w:t>Суд, прокурор, следователь и дознаватель обязаны немедленно освободить всякого незаконно задержанного или арестованного, а также содержащегося под арестом свыше срока, предусмотренного настоящим Кодексом.</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Охрана прав и свобод человека и гражданина в уголовном производстве</w:t>
      </w:r>
    </w:p>
    <w:p>
      <w:pPr>
        <w:spacing w:before="0" w:after="0" w:line="240" w:lineRule="auto"/>
        <w:jc w:val="both"/>
      </w:pPr>
      <w:r>
        <w:t>​</w:t>
      </w:r>
    </w:p>
    <w:p>
      <w:pPr>
        <w:spacing w:before="0" w:after="0" w:line="240" w:lineRule="auto"/>
        <w:jc w:val="both"/>
      </w:pPr>
      <w:r>
        <w:t>ч. 1</w:t>
      </w:r>
    </w:p>
    <w:p>
      <w:pPr>
        <w:spacing w:before="0" w:after="0" w:line="240" w:lineRule="auto"/>
        <w:jc w:val="both"/>
      </w:pPr>
      <w:r>
        <w:t>Суд, прокурор, следователь и дознаватель обязаны разъяснять подозреваемому, обвиняемому, потерпевшему, а также иным участникам уголовного производства их права, обязанности и ответственность и обеспечивать возможность осуществления этих прав.</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согласия лиц, обладающих свидетельским иммунитетом, дать показания дознаватель, следователь, прокурор и суд обязаны предупредить указанных лиц о том, что их показания могут использоваться в качестве доказательств в ходе дальнейшего производства по уголовному делу.</w:t>
      </w:r>
    </w:p>
    <w:p>
      <w:pPr>
        <w:spacing w:before="0" w:after="0" w:line="240" w:lineRule="auto"/>
        <w:jc w:val="both"/>
      </w:pPr>
      <w:r>
        <w:t>​</w:t>
      </w:r>
    </w:p>
    <w:p>
      <w:pPr>
        <w:spacing w:before="0" w:after="0" w:line="240" w:lineRule="auto"/>
        <w:jc w:val="both"/>
      </w:pPr>
      <w:r>
        <w:t>ч. 3</w:t>
      </w:r>
    </w:p>
    <w:p>
      <w:pPr>
        <w:spacing w:before="0" w:after="0" w:line="240" w:lineRule="auto"/>
        <w:jc w:val="both"/>
      </w:pPr>
      <w:r>
        <w:t>Вред, причиненный лицу в результате нарушения его прав и свобод судом, а также должностными лицами, осуществляющими уголовное преследование, подлежит возмещению по основаниям и в порядке, установленном настоящим Кодексом.</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Неприкосновенность жилища</w:t>
      </w:r>
    </w:p>
    <w:p>
      <w:pPr>
        <w:spacing w:before="0" w:after="0" w:line="240" w:lineRule="auto"/>
        <w:jc w:val="both"/>
      </w:pPr>
      <w:r>
        <w:t>​</w:t>
      </w:r>
    </w:p>
    <w:p>
      <w:pPr>
        <w:spacing w:before="0" w:after="0" w:line="240" w:lineRule="auto"/>
        <w:jc w:val="both"/>
      </w:pPr>
      <w:r>
        <w:t>ч. 1</w:t>
      </w:r>
    </w:p>
    <w:p>
      <w:pPr>
        <w:spacing w:before="0" w:after="0" w:line="240" w:lineRule="auto"/>
        <w:jc w:val="both"/>
      </w:pPr>
      <w:r>
        <w:t>Осмотр, обыск и выемка в жилище производятся только с согласия проживающих в нем лиц, на основании судебного решения либо ордера Офис Генерального прокурора штата Сан-Андреас, за исключением случаев, предусмотренных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Проникновение в жилище без согласия проживающих в нем лиц, судебного решения или ордера Офис Генерального прокурора штата Сан-Андреас допускается в случаях, когда промедление создает реальную угрозу жизни и здоровью людей, связано с преследованием лица, подозреваемого в совершении преступления, необходимо для пресечения совершаемого преступления либо предотвращения уничтожения доказательств.</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Презумпция невиновности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Обвиняемый считается невиновным, пока его виновность в совершении преступления не будет доказана в предусмотренном настоящим Кодексом порядке и установлена вступившим в законную силу приговором суда, либо принято законное решение о назначении наказания во внесудебном порядке.</w:t>
      </w:r>
    </w:p>
    <w:p>
      <w:pPr>
        <w:spacing w:before="0" w:after="0" w:line="240" w:lineRule="auto"/>
        <w:jc w:val="both"/>
      </w:pPr>
      <w:r>
        <w:t>​</w:t>
      </w:r>
    </w:p>
    <w:p>
      <w:pPr>
        <w:spacing w:before="0" w:after="0" w:line="240" w:lineRule="auto"/>
        <w:jc w:val="both"/>
      </w:pPr>
      <w:r>
        <w:t>ч. 2</w:t>
      </w:r>
    </w:p>
    <w:p>
      <w:pPr>
        <w:spacing w:before="0" w:after="0" w:line="240" w:lineRule="auto"/>
        <w:jc w:val="both"/>
      </w:pPr>
      <w:r>
        <w:t>Подозреваемый или обвиняемый не обязан доказывать свою невиновность. Бремя доказывания обвинения и опровержения доводов, приводимых в защиту подозреваемого или обвиняемого, лежит на стороне обвинения.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Все сомнения в виновности обвиняемого, которые не могут быть устранены в порядке, установленном настоящим Кодексом, толкуются в пользу обвиняемого.</w:t>
      </w:r>
    </w:p>
    <w:p>
      <w:pPr>
        <w:spacing w:before="0" w:after="0" w:line="240" w:lineRule="auto"/>
        <w:jc w:val="both"/>
      </w:pPr>
      <w:r>
        <w:t>​</w:t>
      </w:r>
    </w:p>
    <w:p>
      <w:pPr>
        <w:spacing w:before="0" w:after="0" w:line="240" w:lineRule="auto"/>
        <w:jc w:val="both"/>
      </w:pPr>
      <w:r>
        <w:t>ч. 4</w:t>
      </w:r>
    </w:p>
    <w:p>
      <w:pPr>
        <w:spacing w:before="0" w:after="0" w:line="240" w:lineRule="auto"/>
        <w:jc w:val="both"/>
      </w:pPr>
      <w:r>
        <w:t>Обвинительный приговор либо иное решение о привлечении лица к уголовной ответственности не может быть основано на предположениях.</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Состязательность сторон</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производство осуществляется на основе состязательности сторон.</w:t>
      </w:r>
    </w:p>
    <w:p>
      <w:pPr>
        <w:spacing w:before="0" w:after="0" w:line="240" w:lineRule="auto"/>
        <w:jc w:val="both"/>
      </w:pPr>
      <w:r>
        <w:t>​</w:t>
      </w:r>
    </w:p>
    <w:p>
      <w:pPr>
        <w:spacing w:before="0" w:after="0" w:line="240" w:lineRule="auto"/>
        <w:jc w:val="both"/>
      </w:pPr>
      <w:r>
        <w:t>ч. 2</w:t>
      </w:r>
    </w:p>
    <w:p>
      <w:pPr>
        <w:spacing w:before="0" w:after="0" w:line="240" w:lineRule="auto"/>
        <w:jc w:val="both"/>
      </w:pPr>
      <w:r>
        <w:t>Функции обвинения, защиты и разрешения уголовного дела отделены друг от друга и не могут быть возложены на один и тот же орган или одно и то же должностное лицо.</w:t>
      </w:r>
    </w:p>
    <w:p>
      <w:pPr>
        <w:spacing w:before="0" w:after="0" w:line="240" w:lineRule="auto"/>
        <w:jc w:val="both"/>
      </w:pPr>
      <w:r>
        <w:t>​</w:t>
      </w:r>
    </w:p>
    <w:p>
      <w:pPr>
        <w:spacing w:before="0" w:after="0" w:line="240" w:lineRule="auto"/>
        <w:jc w:val="both"/>
      </w:pPr>
      <w:r>
        <w:t>ч. 3</w:t>
      </w:r>
    </w:p>
    <w:p>
      <w:pPr>
        <w:spacing w:before="0" w:after="0" w:line="240" w:lineRule="auto"/>
        <w:jc w:val="both"/>
      </w:pPr>
      <w:r>
        <w:t>Разрешение уголовного дела осуществляется независимо от сторон обвинения и защиты. Лицо, разрешающее дело, не выступает на стороне обвинения или стороне защиты и создает необходимые условия для исполнения сторонами их процессуальных прав и обязанностей.</w:t>
      </w:r>
    </w:p>
    <w:p>
      <w:pPr>
        <w:spacing w:before="0" w:after="0" w:line="240" w:lineRule="auto"/>
        <w:jc w:val="both"/>
      </w:pPr>
      <w:r>
        <w:t>​</w:t>
      </w:r>
    </w:p>
    <w:p>
      <w:pPr>
        <w:spacing w:before="0" w:after="0" w:line="240" w:lineRule="auto"/>
        <w:jc w:val="both"/>
      </w:pPr>
      <w:r>
        <w:t>ч. 4</w:t>
      </w:r>
    </w:p>
    <w:p>
      <w:pPr>
        <w:spacing w:before="0" w:after="0" w:line="240" w:lineRule="auto"/>
        <w:jc w:val="both"/>
      </w:pPr>
      <w:r>
        <w:t>Стороны обвинения и защиты равноправны.</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Право на обжалование процессуальных действий и решений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Действия (бездействие) и решения суда, прокурора, следователя и дознавателя могут быть обжалованы в порядке, установленном настоящим Кодексом и иными законами штата.</w:t>
      </w:r>
    </w:p>
    <w:p>
      <w:pPr>
        <w:spacing w:before="0" w:after="0" w:line="240" w:lineRule="auto"/>
        <w:jc w:val="both"/>
      </w:pPr>
      <w:r>
        <w:t>​</w:t>
      </w:r>
    </w:p>
    <w:p>
      <w:pPr>
        <w:spacing w:before="0" w:after="0" w:line="240" w:lineRule="auto"/>
        <w:jc w:val="both"/>
      </w:pPr>
      <w:r>
        <w:t>ч. 2</w:t>
      </w:r>
    </w:p>
    <w:p>
      <w:pPr>
        <w:spacing w:before="0" w:after="0" w:line="240" w:lineRule="auto"/>
        <w:jc w:val="both"/>
      </w:pPr>
      <w:r>
        <w:t>Каждый осужденный имеет право на пересмотр приговора либо иного решения о привлечении к уголовной ответственности в порядке, установленном настоящим Кодексом.</w:t>
      </w:r>
    </w:p>
    <w:p>
      <w:pPr>
        <w:spacing w:before="0" w:after="0" w:line="240" w:lineRule="auto"/>
        <w:jc w:val="both"/>
      </w:pPr>
      <w:r>
        <w:t>​</w:t>
      </w:r>
    </w:p>
    <w:p>
      <w:pPr>
        <w:spacing w:before="0" w:after="0" w:line="240" w:lineRule="auto"/>
        <w:jc w:val="both"/>
      </w:pPr>
      <w:r>
        <w:t>ГЛАВА III. Уголовное преследование</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Виды уголовного преследования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В зависимости от характера и тяжести совершенного преступления уголовное преследование осуществляется в публичном, частно-публичном или частном порядке.</w:t>
      </w:r>
    </w:p>
    <w:p>
      <w:pPr>
        <w:spacing w:before="0" w:after="0" w:line="240" w:lineRule="auto"/>
        <w:jc w:val="both"/>
      </w:pPr>
      <w:r>
        <w:t>​</w:t>
      </w:r>
    </w:p>
    <w:p>
      <w:pPr>
        <w:spacing w:before="0" w:after="0" w:line="240" w:lineRule="auto"/>
        <w:jc w:val="both"/>
      </w:pPr>
      <w:r>
        <w:t>ч. 2</w:t>
      </w:r>
    </w:p>
    <w:p>
      <w:pPr>
        <w:spacing w:before="0" w:after="0" w:line="240" w:lineRule="auto"/>
        <w:jc w:val="both"/>
      </w:pPr>
      <w:r>
        <w:t>Уголовные дела о преступлениях, предусмотренных ч. 1 ст. 6.1, ч. 1 ст. 7.3 Уголовного кодекса штата Сан-Андреас, считаются уголовными делами частного обвинения, возбуждаются не иначе как по заявлению потерпевшего либо его представителя, и подлежат прекращению в связи с примирением потерпевшего с подозреваемым или обвиняемым.</w:t>
      </w:r>
    </w:p>
    <w:p>
      <w:pPr>
        <w:spacing w:before="0" w:after="0" w:line="240" w:lineRule="auto"/>
        <w:jc w:val="both"/>
      </w:pPr>
      <w:r>
        <w:t>​</w:t>
      </w:r>
    </w:p>
    <w:p>
      <w:pPr>
        <w:spacing w:before="0" w:after="0" w:line="240" w:lineRule="auto"/>
        <w:jc w:val="both"/>
      </w:pPr>
      <w:r>
        <w:t>ч. 3</w:t>
      </w:r>
    </w:p>
    <w:p>
      <w:pPr>
        <w:spacing w:before="0" w:after="0" w:line="240" w:lineRule="auto"/>
        <w:jc w:val="both"/>
      </w:pPr>
      <w:r>
        <w:t>Уголовные дела о преступлениях, предусмотренных ст. 6.3, ч. 1 ст. 8.1, ст. 8.2, ст. 8.3, ст. 10.2, ч. 1 и ч. 3 ст. 10.6, ст. 17.5 Уголовного кодекса штата Сан-Андреас, считаются уголовными делами частно-публичного обвинения, возбуждаются не иначе как по заявлению потерпевшего либо его представителя, но прекращению в связи с примирением потерпевшего с подозреваемым или обвиняемым не подлежат.</w:t>
      </w:r>
    </w:p>
    <w:p>
      <w:pPr>
        <w:spacing w:before="0" w:after="0" w:line="240" w:lineRule="auto"/>
        <w:jc w:val="both"/>
      </w:pPr>
      <w:r>
        <w:t>​</w:t>
      </w:r>
    </w:p>
    <w:p>
      <w:pPr>
        <w:spacing w:before="0" w:after="0" w:line="240" w:lineRule="auto"/>
        <w:jc w:val="both"/>
      </w:pPr>
      <w:r>
        <w:t>ч. 4</w:t>
      </w:r>
    </w:p>
    <w:p>
      <w:pPr>
        <w:spacing w:before="0" w:after="0" w:line="240" w:lineRule="auto"/>
        <w:jc w:val="both"/>
      </w:pPr>
      <w:r>
        <w:t>Уголовные дела о преступлениях, предусмотренных ст. 10.2, ч. 1 и ч. 3 ст. 10.6 Уголовного кодекса штата Сан-Андреас, не относятся к делам частно-публичного обвинения и осуществляются в публичном порядке, если преступлением причинен вред государству, государственному органу, государственной организации, государственному имуществу, должностному лицу в связи с исполнением им служебных обязанностей либо если преступление совершено с использованием служебного положения.</w:t>
      </w:r>
    </w:p>
    <w:p>
      <w:pPr>
        <w:spacing w:before="0" w:after="0" w:line="240" w:lineRule="auto"/>
        <w:jc w:val="both"/>
      </w:pPr>
      <w:r>
        <w:t>​</w:t>
      </w:r>
    </w:p>
    <w:p>
      <w:pPr>
        <w:spacing w:before="0" w:after="0" w:line="240" w:lineRule="auto"/>
        <w:jc w:val="both"/>
      </w:pPr>
      <w:r>
        <w:t>ч. 5</w:t>
      </w:r>
    </w:p>
    <w:p>
      <w:pPr>
        <w:spacing w:before="0" w:after="0" w:line="240" w:lineRule="auto"/>
        <w:jc w:val="both"/>
      </w:pPr>
      <w:r>
        <w:t>Уголовные дела о преступлениях, не указанных в частях второй и третьей настоящей статьи, считаются уголовными делами публичного обвинения.</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Обязанность осуществления уголовного преследования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В каждом случае обнаружения признаков преступления дознаватель, следователь и прокурор обязаны в пределах своей компетенции принять предусмотренные настоящим Кодексом меры по установлению события преступления, изобличению лица или лиц, причастных к совершению преступления, а также по привлечению виновных лиц к ответственности.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осуществлении уголовного преследования дознаватель, следователь и прокурор обязаны учитывать как обстоятельства, изобличающие подозреваемого или обвиняемого, так и обстоятельства, исключающие его виновность, смягчающие ответственность либо препятствующие уголовному преследованию.</w:t>
      </w:r>
    </w:p>
    <w:p>
      <w:pPr>
        <w:spacing w:before="0" w:after="0" w:line="240" w:lineRule="auto"/>
        <w:jc w:val="both"/>
      </w:pPr>
      <w:r>
        <w:t>​</w:t>
      </w:r>
    </w:p>
    <w:p>
      <w:pPr>
        <w:spacing w:before="0" w:after="0" w:line="240" w:lineRule="auto"/>
        <w:jc w:val="both"/>
      </w:pPr>
      <w:r>
        <w:t>ч. 3</w:t>
      </w:r>
    </w:p>
    <w:p>
      <w:pPr>
        <w:spacing w:before="0" w:after="0" w:line="240" w:lineRule="auto"/>
        <w:jc w:val="both"/>
      </w:pPr>
      <w:r>
        <w:t>Бездействие, отказ от осуществления уголовного преследования либо незаконное прекращение уголовного преследования могут быть обжалованы в порядке, установленном настоящим Кодексом.</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Право потерпевшего на участие в уголовном преследовании</w:t>
      </w:r>
    </w:p>
    <w:p>
      <w:pPr>
        <w:spacing w:before="0" w:after="0" w:line="240" w:lineRule="auto"/>
        <w:jc w:val="both"/>
      </w:pPr>
      <w:r>
        <w:t>​</w:t>
      </w:r>
    </w:p>
    <w:p>
      <w:pPr>
        <w:spacing w:before="0" w:after="0" w:line="240" w:lineRule="auto"/>
        <w:jc w:val="both"/>
      </w:pPr>
      <w:r>
        <w:t>ч. 1</w:t>
      </w:r>
    </w:p>
    <w:p>
      <w:pPr>
        <w:spacing w:before="0" w:after="0" w:line="240" w:lineRule="auto"/>
        <w:jc w:val="both"/>
      </w:pPr>
      <w:r>
        <w:t>Потерпевший вправе участвовать в уголовном преследовании подозреваемого или обвиняемого в порядке, установленном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Потерпевший вправе давать показания, представлять доказательства, заявлять ходатайства, знакомиться с процессуальными решениями, затрагивающими его права и законные интересы, а также обжаловать действия, бездействие и решения дознавателя, следователя, прокурора и суда.</w:t>
      </w:r>
    </w:p>
    <w:p>
      <w:pPr>
        <w:spacing w:before="0" w:after="0" w:line="240" w:lineRule="auto"/>
        <w:jc w:val="both"/>
      </w:pPr>
      <w:r>
        <w:t>​</w:t>
      </w:r>
    </w:p>
    <w:p>
      <w:pPr>
        <w:spacing w:before="0" w:after="0" w:line="240" w:lineRule="auto"/>
        <w:jc w:val="both"/>
      </w:pPr>
      <w:r>
        <w:t>ч. 3</w:t>
      </w:r>
    </w:p>
    <w:p>
      <w:pPr>
        <w:spacing w:before="0" w:after="0" w:line="240" w:lineRule="auto"/>
        <w:jc w:val="both"/>
      </w:pPr>
      <w:r>
        <w:t>Отказ потерпевшего от заявления, примирение потерпевшего с подозреваемым или обвиняемым либо отсутствие у потерпевшего желания поддерживать уголовное преследование влечет прекращение уголовного преследования только по делам частного обвинения, если иное не предусмотрено настоящим Кодексом.</w:t>
      </w:r>
    </w:p>
    <w:p>
      <w:pPr>
        <w:spacing w:before="0" w:after="0" w:line="240" w:lineRule="auto"/>
        <w:jc w:val="both"/>
      </w:pPr>
      <w:r>
        <w:t>​</w:t>
      </w:r>
    </w:p>
    <w:p>
      <w:pPr>
        <w:spacing w:before="0" w:after="0" w:line="240" w:lineRule="auto"/>
        <w:jc w:val="both"/>
      </w:pPr>
      <w:r>
        <w:t>ГЛАВА IV. Основания отказа в возбуждении уголовного дела, прекращения уголовного дела и уголовного преследования</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Основания отказа в возбуждении уголовного дела или прекращения уголовного дела</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дело не может быть начато, а начатое уголовное дело подлежит прекращению при наличии хотя бы одного из следующих оснований:</w:t>
      </w:r>
    </w:p>
    <w:p>
      <w:pPr>
        <w:spacing w:before="0" w:after="0" w:line="240" w:lineRule="auto"/>
        <w:jc w:val="both"/>
      </w:pPr>
      <w:r>
        <w:t>​</w:t>
      </w:r>
    </w:p>
    <w:p>
      <w:pPr>
        <w:spacing w:before="0" w:after="0" w:line="240" w:lineRule="auto"/>
        <w:jc w:val="both"/>
      </w:pPr>
      <w:r>
        <w:t>а)</w:t>
      </w:r>
    </w:p>
    <w:p>
      <w:pPr>
        <w:spacing w:before="0" w:after="0" w:line="240" w:lineRule="auto"/>
        <w:jc w:val="both"/>
      </w:pPr>
      <w:r>
        <w:t>отсутствие события преступления;</w:t>
      </w:r>
    </w:p>
    <w:p>
      <w:pPr>
        <w:spacing w:before="0" w:after="0" w:line="240" w:lineRule="auto"/>
        <w:jc w:val="both"/>
      </w:pPr>
      <w:r>
        <w:t>​</w:t>
      </w:r>
    </w:p>
    <w:p>
      <w:pPr>
        <w:spacing w:before="0" w:after="0" w:line="240" w:lineRule="auto"/>
        <w:jc w:val="both"/>
      </w:pPr>
      <w:r>
        <w:t>б)</w:t>
      </w:r>
    </w:p>
    <w:p>
      <w:pPr>
        <w:spacing w:before="0" w:after="0" w:line="240" w:lineRule="auto"/>
        <w:jc w:val="both"/>
      </w:pPr>
      <w:r>
        <w:t>отсутствие в деянии состава преступления;</w:t>
      </w:r>
    </w:p>
    <w:p>
      <w:pPr>
        <w:spacing w:before="0" w:after="0" w:line="240" w:lineRule="auto"/>
        <w:jc w:val="both"/>
      </w:pPr>
      <w:r>
        <w:t>​</w:t>
      </w:r>
    </w:p>
    <w:p>
      <w:pPr>
        <w:spacing w:before="0" w:after="0" w:line="240" w:lineRule="auto"/>
        <w:jc w:val="both"/>
      </w:pPr>
      <w:r>
        <w:t>в)</w:t>
      </w:r>
    </w:p>
    <w:p>
      <w:pPr>
        <w:spacing w:before="0" w:after="0" w:line="240" w:lineRule="auto"/>
        <w:jc w:val="both"/>
      </w:pPr>
      <w:r>
        <w:t>отсутствие заявления потерпевшего либо его представителя, если уголовное дело может быть начато не иначе как по такому заявлению, за исключением случаев, предусмотренных настоящим Кодексом;</w:t>
      </w:r>
    </w:p>
    <w:p>
      <w:pPr>
        <w:spacing w:before="0" w:after="0" w:line="240" w:lineRule="auto"/>
        <w:jc w:val="both"/>
      </w:pPr>
      <w:r>
        <w:t>​</w:t>
      </w:r>
    </w:p>
    <w:p>
      <w:pPr>
        <w:spacing w:before="0" w:after="0" w:line="240" w:lineRule="auto"/>
        <w:jc w:val="both"/>
      </w:pPr>
      <w:r>
        <w:t>г)</w:t>
      </w:r>
    </w:p>
    <w:p>
      <w:pPr>
        <w:spacing w:before="0" w:after="0" w:line="240" w:lineRule="auto"/>
        <w:jc w:val="both"/>
      </w:pPr>
      <w:r>
        <w:t>непричастность лица к совершению преступления либо отсутствие достаточных данных, подтверждающих его причастность к совершению преступления;</w:t>
      </w:r>
    </w:p>
    <w:p>
      <w:pPr>
        <w:spacing w:before="0" w:after="0" w:line="240" w:lineRule="auto"/>
        <w:jc w:val="both"/>
      </w:pPr>
      <w:r>
        <w:t>​</w:t>
      </w:r>
    </w:p>
    <w:p>
      <w:pPr>
        <w:spacing w:before="0" w:after="0" w:line="240" w:lineRule="auto"/>
        <w:jc w:val="both"/>
      </w:pPr>
      <w:r>
        <w:t>д)</w:t>
      </w:r>
    </w:p>
    <w:p>
      <w:pPr>
        <w:spacing w:before="0" w:after="0" w:line="240" w:lineRule="auto"/>
        <w:jc w:val="both"/>
      </w:pPr>
      <w:r>
        <w:t>наличие обстоятельств, исключающих преступность деяния в соответствии с Уголовным кодексом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наличие вступившего в законную силу приговора суда, постановления суда, решения прокурора либо иного законного процессуального решения по тому же факту и в отношении того же лица;</w:t>
      </w:r>
    </w:p>
    <w:p>
      <w:pPr>
        <w:spacing w:before="0" w:after="0" w:line="240" w:lineRule="auto"/>
        <w:jc w:val="both"/>
      </w:pPr>
      <w:r>
        <w:t>​</w:t>
      </w:r>
    </w:p>
    <w:p>
      <w:pPr>
        <w:spacing w:before="0" w:after="0" w:line="240" w:lineRule="auto"/>
        <w:jc w:val="both"/>
      </w:pPr>
      <w:r>
        <w:t>ж)</w:t>
      </w:r>
    </w:p>
    <w:p>
      <w:pPr>
        <w:spacing w:before="0" w:after="0" w:line="240" w:lineRule="auto"/>
        <w:jc w:val="both"/>
      </w:pPr>
      <w:r>
        <w:t>устранение преступности деяния новым уголовным законом;</w:t>
      </w:r>
    </w:p>
    <w:p>
      <w:pPr>
        <w:spacing w:before="0" w:after="0" w:line="240" w:lineRule="auto"/>
        <w:jc w:val="both"/>
      </w:pPr>
      <w:r>
        <w:t>​</w:t>
      </w:r>
    </w:p>
    <w:p>
      <w:pPr>
        <w:spacing w:before="0" w:after="0" w:line="240" w:lineRule="auto"/>
        <w:jc w:val="both"/>
      </w:pPr>
      <w:r>
        <w:t>з)</w:t>
      </w:r>
    </w:p>
    <w:p>
      <w:pPr>
        <w:spacing w:before="0" w:after="0" w:line="240" w:lineRule="auto"/>
        <w:jc w:val="both"/>
      </w:pPr>
      <w:r>
        <w:t>наличие акта амнистии, если такой акт устраняет возможность привлечения лица к уголовной ответственности;</w:t>
      </w:r>
    </w:p>
    <w:p>
      <w:pPr>
        <w:spacing w:before="0" w:after="0" w:line="240" w:lineRule="auto"/>
        <w:jc w:val="both"/>
      </w:pPr>
      <w:r>
        <w:t>​</w:t>
      </w:r>
    </w:p>
    <w:p>
      <w:pPr>
        <w:spacing w:before="0" w:after="0" w:line="240" w:lineRule="auto"/>
        <w:jc w:val="both"/>
      </w:pPr>
      <w:r>
        <w:t>и)</w:t>
      </w:r>
    </w:p>
    <w:p>
      <w:pPr>
        <w:spacing w:before="0" w:after="0" w:line="240" w:lineRule="auto"/>
        <w:jc w:val="both"/>
      </w:pPr>
      <w:r>
        <w:t>истечение сроков давности привлечения к уголовной ответственности в порядке, установленном Уголовным кодексом и настоящим Кодексом;</w:t>
      </w:r>
    </w:p>
    <w:p>
      <w:pPr>
        <w:spacing w:before="0" w:after="0" w:line="240" w:lineRule="auto"/>
        <w:jc w:val="both"/>
      </w:pPr>
      <w:r>
        <w:t>​</w:t>
      </w:r>
    </w:p>
    <w:p>
      <w:pPr>
        <w:spacing w:before="0" w:after="0" w:line="240" w:lineRule="auto"/>
        <w:jc w:val="both"/>
      </w:pPr>
      <w:r>
        <w:t>к)</w:t>
      </w:r>
    </w:p>
    <w:p>
      <w:pPr>
        <w:spacing w:before="0" w:after="0" w:line="240" w:lineRule="auto"/>
        <w:jc w:val="both"/>
      </w:pPr>
      <w:r>
        <w:t>примирение потерпевшего с подозреваемым или обвиняемым по делам частного обвинения, если такое примирение является добровольным;</w:t>
      </w:r>
    </w:p>
    <w:p>
      <w:pPr>
        <w:spacing w:before="0" w:after="0" w:line="240" w:lineRule="auto"/>
        <w:jc w:val="both"/>
      </w:pPr>
      <w:r>
        <w:t>​</w:t>
      </w:r>
    </w:p>
    <w:p>
      <w:pPr>
        <w:spacing w:before="0" w:after="0" w:line="240" w:lineRule="auto"/>
        <w:jc w:val="both"/>
      </w:pPr>
      <w:r>
        <w:t>л)</w:t>
      </w:r>
    </w:p>
    <w:p>
      <w:pPr>
        <w:spacing w:before="0" w:after="0" w:line="240" w:lineRule="auto"/>
        <w:jc w:val="both"/>
      </w:pPr>
      <w:r>
        <w:t>наличие иных оснований, предусмотренных настоящим Кодексом либо иным законом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Отказ в начале уголовного дела или прекращение уголовного дела оформляется мотивированным постановлением уполномоченного должностного лица либо решением суда.</w:t>
      </w:r>
    </w:p>
    <w:p>
      <w:pPr>
        <w:spacing w:before="0" w:after="0" w:line="240" w:lineRule="auto"/>
        <w:jc w:val="both"/>
      </w:pPr>
      <w:r>
        <w:t>​</w:t>
      </w:r>
    </w:p>
    <w:p>
      <w:pPr>
        <w:spacing w:before="0" w:after="0" w:line="240" w:lineRule="auto"/>
        <w:jc w:val="both"/>
      </w:pPr>
      <w:r>
        <w:t>ч. 3</w:t>
      </w:r>
    </w:p>
    <w:p>
      <w:pPr>
        <w:spacing w:before="0" w:after="0" w:line="240" w:lineRule="auto"/>
        <w:jc w:val="both"/>
      </w:pPr>
      <w:r>
        <w:t>Копия постановления или решения об отказе в начале уголовного дела либо о прекращении уголовного производства предоставляется заявителю, потерпевшему, подозреваемому или обвиняемому, если такое решение затрагивает их права и законные интересы.</w:t>
      </w:r>
    </w:p>
    <w:p>
      <w:pPr>
        <w:spacing w:before="0" w:after="0" w:line="240" w:lineRule="auto"/>
        <w:jc w:val="both"/>
      </w:pPr>
      <w:r>
        <w:t>​</w:t>
      </w:r>
    </w:p>
    <w:p>
      <w:pPr>
        <w:spacing w:before="0" w:after="0" w:line="240" w:lineRule="auto"/>
        <w:jc w:val="both"/>
      </w:pPr>
      <w:r>
        <w:t>ч. 4</w:t>
      </w:r>
    </w:p>
    <w:p>
      <w:pPr>
        <w:spacing w:before="0" w:after="0" w:line="240" w:lineRule="auto"/>
        <w:jc w:val="both"/>
      </w:pPr>
      <w:r>
        <w:t>Отказ в начале уголовного дела или прекращение уголовного производства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Прекращение уголовного дела или уголовного преследования в связи с назначением судебного штрафа</w:t>
      </w:r>
    </w:p>
    <w:p>
      <w:pPr>
        <w:spacing w:before="0" w:after="0" w:line="240" w:lineRule="auto"/>
        <w:jc w:val="both"/>
      </w:pPr>
      <w:r>
        <w:t>​</w:t>
      </w:r>
    </w:p>
    <w:p>
      <w:pPr>
        <w:spacing w:before="0" w:after="0" w:line="240" w:lineRule="auto"/>
        <w:jc w:val="both"/>
      </w:pPr>
      <w:r>
        <w:t>ч. 1</w:t>
      </w:r>
    </w:p>
    <w:p>
      <w:pPr>
        <w:spacing w:before="0" w:after="0" w:line="240" w:lineRule="auto"/>
        <w:jc w:val="both"/>
      </w:pPr>
      <w:r>
        <w:t>Суд вправе прекратить уголовное дело или уголовное преследование в отношении лица и назначить ему судебный штраф в случаях, предусмотренных Уголовным кодексом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Прекращение уголовного дела или уголовного преследования с назначением судебного штрафа допускается, если лицо возместило причиненный ущерб, загладило причиненный вред либо иным образом способствовало восстановлению нарушенных прав.</w:t>
      </w:r>
    </w:p>
    <w:p>
      <w:pPr>
        <w:spacing w:before="0" w:after="0" w:line="240" w:lineRule="auto"/>
        <w:jc w:val="both"/>
      </w:pPr>
      <w:r>
        <w:t>​</w:t>
      </w:r>
    </w:p>
    <w:p>
      <w:pPr>
        <w:spacing w:before="0" w:after="0" w:line="240" w:lineRule="auto"/>
        <w:jc w:val="both"/>
      </w:pPr>
      <w:r>
        <w:t>ч. 3</w:t>
      </w:r>
    </w:p>
    <w:p>
      <w:pPr>
        <w:spacing w:before="0" w:after="0" w:line="240" w:lineRule="auto"/>
        <w:jc w:val="both"/>
      </w:pPr>
      <w:r>
        <w:t>Ходатайство о прекращении уголовного дела или уголовного преследования с назначением судебного штрафа может быть заявлено подозреваемым, обвиняемым, его защитником, потерпевшим, прокурором или следователем.</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неуплаты судебного штрафа в установленный судом срок постановление о прекращении уголовного дела или уголовного преследования отменяется, а уголовное дело или уголовное преследование возобновляется в общем порядке.</w:t>
      </w:r>
    </w:p>
    <w:p>
      <w:pPr>
        <w:spacing w:before="0" w:after="0" w:line="240" w:lineRule="auto"/>
        <w:jc w:val="both"/>
      </w:pPr>
      <w:r>
        <w:t>​</w:t>
      </w:r>
    </w:p>
    <w:p>
      <w:pPr>
        <w:spacing w:before="0" w:after="0" w:line="240" w:lineRule="auto"/>
        <w:jc w:val="both"/>
      </w:pPr>
      <w:r>
        <w:t>ч. 5</w:t>
      </w:r>
    </w:p>
    <w:p>
      <w:pPr>
        <w:spacing w:before="0" w:after="0" w:line="240" w:lineRule="auto"/>
        <w:jc w:val="both"/>
      </w:pPr>
      <w:r>
        <w:t>Решение суда о прекращении уголовного производства или уголовного преследования с назначением судебного штрафа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Прекращение уголовного преследования в связи с добровольной сдачей запрещенных предметов</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преследование лица подлежит прекращению, если лицо добровольно сдало предметы, незаконное хранение, ношение, приобретение, перевозка, передача или использование которых образует состав преступления, предусмотренный Уголовным кодексом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Добровольной сдачей запрещенных предметов признается их выдача лицом по собственной инициативе до момента задержания, досмотра, выемки, изъятия либо начала иных процессуальных действий, направленных на обнаружение таких предметов.</w:t>
      </w:r>
    </w:p>
    <w:p>
      <w:pPr>
        <w:spacing w:before="0" w:after="0" w:line="240" w:lineRule="auto"/>
        <w:jc w:val="both"/>
      </w:pPr>
      <w:r>
        <w:t>​</w:t>
      </w:r>
    </w:p>
    <w:p>
      <w:pPr>
        <w:spacing w:before="0" w:after="0" w:line="240" w:lineRule="auto"/>
        <w:jc w:val="both"/>
      </w:pPr>
      <w:r>
        <w:t>ч. 3</w:t>
      </w:r>
    </w:p>
    <w:p>
      <w:pPr>
        <w:spacing w:before="0" w:after="0" w:line="240" w:lineRule="auto"/>
        <w:jc w:val="both"/>
      </w:pPr>
      <w:r>
        <w:t>Добровольная сдача запрещенных предметов освобождает лицо от уголовного преследования только за незаконное хранение, ношение, приобретение, перевозку, передачу или использование таких предметов и не освобождает от ответственности за иные преступления, совершенные с их использованием.</w:t>
      </w:r>
    </w:p>
    <w:p>
      <w:pPr>
        <w:spacing w:before="0" w:after="0" w:line="240" w:lineRule="auto"/>
        <w:jc w:val="both"/>
      </w:pPr>
      <w:r>
        <w:t>​</w:t>
      </w:r>
    </w:p>
    <w:p>
      <w:pPr>
        <w:spacing w:before="0" w:after="0" w:line="240" w:lineRule="auto"/>
        <w:jc w:val="both"/>
      </w:pPr>
      <w:r>
        <w:t>РАЗДЕЛ II. Доказательства и доказывание</w:t>
      </w:r>
    </w:p>
    <w:p>
      <w:pPr>
        <w:spacing w:before="0" w:after="0" w:line="240" w:lineRule="auto"/>
        <w:jc w:val="both"/>
      </w:pPr>
      <w:r>
        <w:t>ГЛАВА V. Доказательства в уголовном производстве</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Обстоятельства, подлежащие доказыванию</w:t>
      </w:r>
    </w:p>
    <w:p>
      <w:pPr>
        <w:spacing w:before="0" w:after="0" w:line="240" w:lineRule="auto"/>
        <w:jc w:val="both"/>
      </w:pPr>
      <w:r>
        <w:t>​</w:t>
      </w:r>
    </w:p>
    <w:p>
      <w:pPr>
        <w:spacing w:before="0" w:after="0" w:line="240" w:lineRule="auto"/>
        <w:jc w:val="both"/>
      </w:pPr>
      <w:r>
        <w:t>ч. 1</w:t>
      </w:r>
    </w:p>
    <w:p>
      <w:pPr>
        <w:spacing w:before="0" w:after="0" w:line="240" w:lineRule="auto"/>
        <w:jc w:val="both"/>
      </w:pPr>
      <w:r>
        <w:t>При производстве по уголовному делу подлежат доказыванию:</w:t>
      </w:r>
    </w:p>
    <w:p>
      <w:pPr>
        <w:spacing w:before="0" w:after="0" w:line="240" w:lineRule="auto"/>
        <w:jc w:val="both"/>
      </w:pPr>
      <w:r>
        <w:t>​</w:t>
      </w:r>
    </w:p>
    <w:p>
      <w:pPr>
        <w:spacing w:before="0" w:after="0" w:line="240" w:lineRule="auto"/>
        <w:jc w:val="both"/>
      </w:pPr>
      <w:r>
        <w:t>а)</w:t>
      </w:r>
    </w:p>
    <w:p>
      <w:pPr>
        <w:spacing w:before="0" w:after="0" w:line="240" w:lineRule="auto"/>
        <w:jc w:val="both"/>
      </w:pPr>
      <w:r>
        <w:t>событие преступления, включая время, место, способ, обстановку, орудия и средства его совершения;</w:t>
      </w:r>
    </w:p>
    <w:p>
      <w:pPr>
        <w:spacing w:before="0" w:after="0" w:line="240" w:lineRule="auto"/>
        <w:jc w:val="both"/>
      </w:pPr>
      <w:r>
        <w:t>​</w:t>
      </w:r>
    </w:p>
    <w:p>
      <w:pPr>
        <w:spacing w:before="0" w:after="0" w:line="240" w:lineRule="auto"/>
        <w:jc w:val="both"/>
      </w:pPr>
      <w:r>
        <w:t>б)</w:t>
      </w:r>
    </w:p>
    <w:p>
      <w:pPr>
        <w:spacing w:before="0" w:after="0" w:line="240" w:lineRule="auto"/>
        <w:jc w:val="both"/>
      </w:pPr>
      <w:r>
        <w:t>наличие в деянии признаков состава преступления, предусмотренного Уголовным кодексом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причастность подозреваемого или обвиняемого к совершению преступления;</w:t>
      </w:r>
    </w:p>
    <w:p>
      <w:pPr>
        <w:spacing w:before="0" w:after="0" w:line="240" w:lineRule="auto"/>
        <w:jc w:val="both"/>
      </w:pPr>
      <w:r>
        <w:t>​</w:t>
      </w:r>
    </w:p>
    <w:p>
      <w:pPr>
        <w:spacing w:before="0" w:after="0" w:line="240" w:lineRule="auto"/>
        <w:jc w:val="both"/>
      </w:pPr>
      <w:r>
        <w:t>г)</w:t>
      </w:r>
    </w:p>
    <w:p>
      <w:pPr>
        <w:spacing w:before="0" w:after="0" w:line="240" w:lineRule="auto"/>
        <w:jc w:val="both"/>
      </w:pPr>
      <w:r>
        <w:t>характер и размер причиненного вреда, если такой вред был причинен;</w:t>
      </w:r>
    </w:p>
    <w:p>
      <w:pPr>
        <w:spacing w:before="0" w:after="0" w:line="240" w:lineRule="auto"/>
        <w:jc w:val="both"/>
      </w:pPr>
      <w:r>
        <w:t>​</w:t>
      </w:r>
    </w:p>
    <w:p>
      <w:pPr>
        <w:spacing w:before="0" w:after="0" w:line="240" w:lineRule="auto"/>
        <w:jc w:val="both"/>
      </w:pPr>
      <w:r>
        <w:t>д)</w:t>
      </w:r>
    </w:p>
    <w:p>
      <w:pPr>
        <w:spacing w:before="0" w:after="0" w:line="240" w:lineRule="auto"/>
        <w:jc w:val="both"/>
      </w:pPr>
      <w:r>
        <w:t>обстоятельства, исключающие преступность деяния, уголовную ответственность либо препятствующие уголовному преследованию;</w:t>
      </w:r>
    </w:p>
    <w:p>
      <w:pPr>
        <w:spacing w:before="0" w:after="0" w:line="240" w:lineRule="auto"/>
        <w:jc w:val="both"/>
      </w:pPr>
      <w:r>
        <w:t>​</w:t>
      </w:r>
    </w:p>
    <w:p>
      <w:pPr>
        <w:spacing w:before="0" w:after="0" w:line="240" w:lineRule="auto"/>
        <w:jc w:val="both"/>
      </w:pPr>
      <w:r>
        <w:t>е)</w:t>
      </w:r>
    </w:p>
    <w:p>
      <w:pPr>
        <w:spacing w:before="0" w:after="0" w:line="240" w:lineRule="auto"/>
        <w:jc w:val="both"/>
      </w:pPr>
      <w:r>
        <w:t>обстоятельства, смягчающие или отягчающие ответственность;</w:t>
      </w:r>
    </w:p>
    <w:p>
      <w:pPr>
        <w:spacing w:before="0" w:after="0" w:line="240" w:lineRule="auto"/>
        <w:jc w:val="both"/>
      </w:pPr>
      <w:r>
        <w:t>​</w:t>
      </w:r>
    </w:p>
    <w:p>
      <w:pPr>
        <w:spacing w:before="0" w:after="0" w:line="240" w:lineRule="auto"/>
        <w:jc w:val="both"/>
      </w:pPr>
      <w:r>
        <w:t>ж)</w:t>
      </w:r>
    </w:p>
    <w:p>
      <w:pPr>
        <w:spacing w:before="0" w:after="0" w:line="240" w:lineRule="auto"/>
        <w:jc w:val="both"/>
      </w:pPr>
      <w:r>
        <w:t>обстоятельства, имеющие значение для законного разрешения уголовного дела, включая принадлежность изъятых предметов, достоверность представленных материалов и законность получения доказательств.</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Доказательства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Доказательствами по уголовному делу являются любые сведения, на основе которых суд, прокурор, следователь, дознаватель в порядке, установленном настоящим Кодексом, устанавливает наличие или отсутствие обстоятельств, имеющих значение для уголовного дела.</w:t>
      </w:r>
    </w:p>
    <w:p>
      <w:pPr>
        <w:spacing w:before="0" w:after="0" w:line="240" w:lineRule="auto"/>
        <w:jc w:val="both"/>
      </w:pPr>
      <w:r>
        <w:t>​</w:t>
      </w:r>
    </w:p>
    <w:p>
      <w:pPr>
        <w:spacing w:before="0" w:after="0" w:line="240" w:lineRule="auto"/>
        <w:jc w:val="both"/>
      </w:pPr>
      <w:r>
        <w:t>ч. 2</w:t>
      </w:r>
    </w:p>
    <w:p>
      <w:pPr>
        <w:spacing w:before="0" w:after="0" w:line="240" w:lineRule="auto"/>
        <w:jc w:val="both"/>
      </w:pPr>
      <w:r>
        <w:t>В качестве доказательств допускаются: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показания подозреваемого, обвиняемого, потерпевшего и свидетеля;</w:t>
      </w:r>
    </w:p>
    <w:p>
      <w:pPr>
        <w:spacing w:before="0" w:after="0" w:line="240" w:lineRule="auto"/>
        <w:jc w:val="both"/>
      </w:pPr>
      <w:r>
        <w:t>​</w:t>
      </w:r>
    </w:p>
    <w:p>
      <w:pPr>
        <w:spacing w:before="0" w:after="0" w:line="240" w:lineRule="auto"/>
        <w:jc w:val="both"/>
      </w:pPr>
      <w:r>
        <w:t>б)</w:t>
      </w:r>
    </w:p>
    <w:p>
      <w:pPr>
        <w:spacing w:before="0" w:after="0" w:line="240" w:lineRule="auto"/>
        <w:jc w:val="both"/>
      </w:pPr>
      <w:r>
        <w:t>протоколы процессуальных действий;</w:t>
      </w:r>
    </w:p>
    <w:p>
      <w:pPr>
        <w:spacing w:before="0" w:after="0" w:line="240" w:lineRule="auto"/>
        <w:jc w:val="both"/>
      </w:pPr>
      <w:r>
        <w:t>​</w:t>
      </w:r>
    </w:p>
    <w:p>
      <w:pPr>
        <w:spacing w:before="0" w:after="0" w:line="240" w:lineRule="auto"/>
        <w:jc w:val="both"/>
      </w:pPr>
      <w:r>
        <w:t>в)</w:t>
      </w:r>
    </w:p>
    <w:p>
      <w:pPr>
        <w:spacing w:before="0" w:after="0" w:line="240" w:lineRule="auto"/>
        <w:jc w:val="both"/>
      </w:pPr>
      <w:r>
        <w:t>вещественные доказательства;</w:t>
      </w:r>
    </w:p>
    <w:p>
      <w:pPr>
        <w:spacing w:before="0" w:after="0" w:line="240" w:lineRule="auto"/>
        <w:jc w:val="both"/>
      </w:pPr>
      <w:r>
        <w:t>​</w:t>
      </w:r>
    </w:p>
    <w:p>
      <w:pPr>
        <w:spacing w:before="0" w:after="0" w:line="240" w:lineRule="auto"/>
        <w:jc w:val="both"/>
      </w:pPr>
      <w:r>
        <w:t>г)</w:t>
      </w:r>
    </w:p>
    <w:p>
      <w:pPr>
        <w:spacing w:before="0" w:after="0" w:line="240" w:lineRule="auto"/>
        <w:jc w:val="both"/>
      </w:pPr>
      <w:r>
        <w:t>документы, постановления, ордера, рапорты, служебные отчеты, заявления и иные письменные материалы;</w:t>
      </w:r>
    </w:p>
    <w:p>
      <w:pPr>
        <w:spacing w:before="0" w:after="0" w:line="240" w:lineRule="auto"/>
        <w:jc w:val="both"/>
      </w:pPr>
      <w:r>
        <w:t>​</w:t>
      </w:r>
    </w:p>
    <w:p>
      <w:pPr>
        <w:spacing w:before="0" w:after="0" w:line="240" w:lineRule="auto"/>
        <w:jc w:val="both"/>
      </w:pPr>
      <w:r>
        <w:t>д)</w:t>
      </w:r>
    </w:p>
    <w:p>
      <w:pPr>
        <w:spacing w:before="0" w:after="0" w:line="240" w:lineRule="auto"/>
        <w:jc w:val="both"/>
      </w:pPr>
      <w:r>
        <w:t>фото-, аудио- и видеозаписи, включая записи с нагрудных камер, видеорегистраторов, камер наблюдения и иных средств фиксации;</w:t>
      </w:r>
    </w:p>
    <w:p>
      <w:pPr>
        <w:spacing w:before="0" w:after="0" w:line="240" w:lineRule="auto"/>
        <w:jc w:val="both"/>
      </w:pPr>
      <w:r>
        <w:t>​</w:t>
      </w:r>
    </w:p>
    <w:p>
      <w:pPr>
        <w:spacing w:before="0" w:after="0" w:line="240" w:lineRule="auto"/>
        <w:jc w:val="both"/>
      </w:pPr>
      <w:r>
        <w:t>е)</w:t>
      </w:r>
    </w:p>
    <w:p>
      <w:pPr>
        <w:spacing w:before="0" w:after="0" w:line="240" w:lineRule="auto"/>
        <w:jc w:val="both"/>
      </w:pPr>
      <w:r>
        <w:t>сведения из официальных государственных, служебных и электронных систем, журналов, реестров, баз данных и иных систем фиксации событий.</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Недопустимые доказательства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Доказательства, полученные с нарушением требований настоящего Кодекса, являются недопустимыми. Недопустимые доказательства не имеют юридической силы и не могут быть положены в основу обвинения.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К недопустимым доказательствам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доказательства, полученные в результате незаконного задержания, ареста, досмотра, выемки, изъятия либо иного незаконного процессуального действия;</w:t>
      </w:r>
    </w:p>
    <w:p>
      <w:pPr>
        <w:spacing w:before="0" w:after="0" w:line="240" w:lineRule="auto"/>
        <w:jc w:val="both"/>
      </w:pPr>
      <w:r>
        <w:t>​</w:t>
      </w:r>
    </w:p>
    <w:p>
      <w:pPr>
        <w:spacing w:before="0" w:after="0" w:line="240" w:lineRule="auto"/>
        <w:jc w:val="both"/>
      </w:pPr>
      <w:r>
        <w:t>б)</w:t>
      </w:r>
    </w:p>
    <w:p>
      <w:pPr>
        <w:spacing w:before="0" w:after="0" w:line="240" w:lineRule="auto"/>
        <w:jc w:val="both"/>
      </w:pPr>
      <w:r>
        <w:t>показания, полученные без разъяснения лицу его прав, обязанностей и последствий дачи показаний, а равно показания, полученные путем угроз, насилия, обмана, давления, принуждения либо иного незаконного воздействия;</w:t>
      </w:r>
    </w:p>
    <w:p>
      <w:pPr>
        <w:spacing w:before="0" w:after="0" w:line="240" w:lineRule="auto"/>
        <w:jc w:val="both"/>
      </w:pPr>
      <w:r>
        <w:t>​</w:t>
      </w:r>
    </w:p>
    <w:p>
      <w:pPr>
        <w:spacing w:before="0" w:after="0" w:line="240" w:lineRule="auto"/>
        <w:jc w:val="both"/>
      </w:pPr>
      <w:r>
        <w:t>в)</w:t>
      </w:r>
    </w:p>
    <w:p>
      <w:pPr>
        <w:spacing w:before="0" w:after="0" w:line="240" w:lineRule="auto"/>
        <w:jc w:val="both"/>
      </w:pPr>
      <w:r>
        <w:t>сведения, основанные на слухах, предположениях либо источнике, который невозможно установить;</w:t>
      </w:r>
    </w:p>
    <w:p>
      <w:pPr>
        <w:spacing w:before="0" w:after="0" w:line="240" w:lineRule="auto"/>
        <w:jc w:val="both"/>
      </w:pPr>
      <w:r>
        <w:t>​</w:t>
      </w:r>
    </w:p>
    <w:p>
      <w:pPr>
        <w:spacing w:before="0" w:after="0" w:line="240" w:lineRule="auto"/>
        <w:jc w:val="both"/>
      </w:pPr>
      <w:r>
        <w:t>г)</w:t>
      </w:r>
    </w:p>
    <w:p>
      <w:pPr>
        <w:spacing w:before="0" w:after="0" w:line="240" w:lineRule="auto"/>
        <w:jc w:val="both"/>
      </w:pPr>
      <w:r>
        <w:t>материалы, представленные не в полном объеме, в том числе видеозаписи, фиксирующие событие преступления, задержание, досмотр, выемку, изъятие либо иное процессуальное действие, если на них отсутствует полный звуковой ряд;</w:t>
      </w:r>
    </w:p>
    <w:p>
      <w:pPr>
        <w:spacing w:before="0" w:after="0" w:line="240" w:lineRule="auto"/>
        <w:jc w:val="both"/>
      </w:pPr>
      <w:r>
        <w:t>​</w:t>
      </w:r>
    </w:p>
    <w:p>
      <w:pPr>
        <w:spacing w:before="0" w:after="0" w:line="240" w:lineRule="auto"/>
        <w:jc w:val="both"/>
      </w:pPr>
      <w:r>
        <w:t>д)</w:t>
      </w:r>
    </w:p>
    <w:p>
      <w:pPr>
        <w:spacing w:before="0" w:after="0" w:line="240" w:lineRule="auto"/>
        <w:jc w:val="both"/>
      </w:pPr>
      <w:r>
        <w:t>иные доказательства, полученные с нарушением требований закона штата Сан-Андреас.</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Правила оценки доказательств</w:t>
      </w:r>
    </w:p>
    <w:p>
      <w:pPr>
        <w:spacing w:before="0" w:after="0" w:line="240" w:lineRule="auto"/>
        <w:jc w:val="both"/>
      </w:pPr>
      <w:r>
        <w:t>​</w:t>
      </w:r>
    </w:p>
    <w:p>
      <w:pPr>
        <w:spacing w:before="0" w:after="0" w:line="240" w:lineRule="auto"/>
        <w:jc w:val="both"/>
      </w:pPr>
      <w:r>
        <w:t>ч. 1</w:t>
      </w:r>
    </w:p>
    <w:p>
      <w:pPr>
        <w:spacing w:before="0" w:after="0" w:line="240" w:lineRule="auto"/>
        <w:jc w:val="both"/>
      </w:pPr>
      <w:r>
        <w:t>Каждое доказательство подлежит оценке с точки зрения относимости, допустимости, достоверности, а все собранные доказательства в совокупности — достаточности для разрешения уголовного дела.</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указанных в части 2 статьи 19 настоящего Кодекса, суд, прокурор, следователь, дознаватель признает доказательство недопустимым.</w:t>
      </w:r>
    </w:p>
    <w:p>
      <w:pPr>
        <w:spacing w:before="0" w:after="0" w:line="240" w:lineRule="auto"/>
        <w:jc w:val="both"/>
      </w:pPr>
      <w:r>
        <w:t>​</w:t>
      </w:r>
    </w:p>
    <w:p>
      <w:pPr>
        <w:spacing w:before="0" w:after="0" w:line="240" w:lineRule="auto"/>
        <w:jc w:val="both"/>
      </w:pPr>
      <w:r>
        <w:t>ГЛАВА VI. Видеозаписи в уголовном производстве</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Общие требования к видеозаписям, используемым в качестве доказательств</w:t>
      </w:r>
    </w:p>
    <w:p>
      <w:pPr>
        <w:spacing w:before="0" w:after="0" w:line="240" w:lineRule="auto"/>
        <w:jc w:val="both"/>
      </w:pPr>
      <w:r>
        <w:t>​</w:t>
      </w:r>
    </w:p>
    <w:p>
      <w:pPr>
        <w:spacing w:before="0" w:after="0" w:line="240" w:lineRule="auto"/>
        <w:jc w:val="both"/>
      </w:pPr>
      <w:r>
        <w:t>ч. 1</w:t>
      </w:r>
    </w:p>
    <w:p>
      <w:pPr>
        <w:spacing w:before="0" w:after="0" w:line="240" w:lineRule="auto"/>
        <w:jc w:val="both"/>
      </w:pPr>
      <w:r>
        <w:t>Видеозапись может быть использована в качестве доказательства по уголовному делу, если она имеет значение для установления события преступления, административного правонарушения, причастности лица к его совершению, законности задержания, досмотра, изъятия предметов, применения силы, специальных средств либо иных обстоятельств, подлежащих доказыванию.</w:t>
      </w:r>
    </w:p>
    <w:p>
      <w:pPr>
        <w:spacing w:before="0" w:after="0" w:line="240" w:lineRule="auto"/>
        <w:jc w:val="both"/>
      </w:pPr>
      <w:r>
        <w:t>​</w:t>
      </w:r>
    </w:p>
    <w:p>
      <w:pPr>
        <w:spacing w:before="0" w:after="0" w:line="240" w:lineRule="auto"/>
        <w:jc w:val="both"/>
      </w:pPr>
      <w:r>
        <w:t>ч. 2</w:t>
      </w:r>
    </w:p>
    <w:p>
      <w:pPr>
        <w:spacing w:before="0" w:after="0" w:line="240" w:lineRule="auto"/>
        <w:jc w:val="both"/>
      </w:pPr>
      <w:r>
        <w:t>Видеозапись, представляемая в качестве доказательства, должна позволять установить источник ее получения, дату, время, место, участников события, последовательность действий, а также обстоятельства, имеющие значение для уголовного 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Видеозапись оценивается с учетом ее полноты, непрерывности, наличия звукового ряда, возможности установить источник записи, отсутствия признаков изменения, обрезки, монтажа либо иного искажения, а также в совокупности с иными доказательствами по делу.</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Служебная видеозапись государственного служащего</w:t>
      </w:r>
    </w:p>
    <w:p>
      <w:pPr>
        <w:spacing w:before="0" w:after="0" w:line="240" w:lineRule="auto"/>
        <w:jc w:val="both"/>
      </w:pPr>
      <w:r>
        <w:t>​</w:t>
      </w:r>
    </w:p>
    <w:p>
      <w:pPr>
        <w:spacing w:before="0" w:after="0" w:line="240" w:lineRule="auto"/>
        <w:jc w:val="both"/>
      </w:pPr>
      <w:r>
        <w:t>ч. 1</w:t>
      </w:r>
    </w:p>
    <w:p>
      <w:pPr>
        <w:spacing w:before="0" w:after="0" w:line="240" w:lineRule="auto"/>
        <w:jc w:val="both"/>
      </w:pPr>
      <w:r>
        <w:t>Видеозапись, полученная должностным лицом при исполнении служебных обязанностей в ходе пресечения правонарушения, задержания лица, личного досмотра, изъятия предметов, применения силы, специальных средств либо совершения иного процессуального действия, должна производиться посредством государственной нагрудной камеры, служебного видеорегистратора либо иной официальной государственной системы фиксации.</w:t>
      </w:r>
    </w:p>
    <w:p>
      <w:pPr>
        <w:spacing w:before="0" w:after="0" w:line="240" w:lineRule="auto"/>
        <w:jc w:val="both"/>
      </w:pPr>
      <w:r>
        <w:t>​</w:t>
      </w:r>
    </w:p>
    <w:p>
      <w:pPr>
        <w:spacing w:before="0" w:after="0" w:line="240" w:lineRule="auto"/>
        <w:jc w:val="both"/>
      </w:pPr>
      <w:r>
        <w:t>ч. 2</w:t>
      </w:r>
    </w:p>
    <w:p>
      <w:pPr>
        <w:spacing w:before="0" w:after="0" w:line="240" w:lineRule="auto"/>
        <w:jc w:val="both"/>
      </w:pPr>
      <w:r>
        <w:t>Служебная видеозапись должна вестись непрерывно с момента фактического начала взаимодействия государственного служащего с лицом либо с момента выявления оснований для совершения процессуального действия и до окончания такого действия, освобождения лица, передачи его иному уполномоченному лицу, помещения в учреждение исполнения наказаний либо принятия иного итогового процессуального решения.</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Видеозаписи, полученные должностным лицом с личного устройства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Видеозапись, полученная должностным лицом при исполнении служебных обязанностей с личного устройства, частной камеры, стороннего программного обеспечения либо иного неслужебного источника, не является служебной видеозаписью.</w:t>
      </w:r>
    </w:p>
    <w:p>
      <w:pPr>
        <w:spacing w:before="0" w:after="0" w:line="240" w:lineRule="auto"/>
        <w:jc w:val="both"/>
      </w:pPr>
      <w:r>
        <w:t>​</w:t>
      </w:r>
    </w:p>
    <w:p>
      <w:pPr>
        <w:spacing w:before="0" w:after="0" w:line="240" w:lineRule="auto"/>
        <w:jc w:val="both"/>
      </w:pPr>
      <w:r>
        <w:t>ч. 2</w:t>
      </w:r>
    </w:p>
    <w:p>
      <w:pPr>
        <w:spacing w:before="0" w:after="0" w:line="240" w:lineRule="auto"/>
        <w:jc w:val="both"/>
      </w:pPr>
      <w:r>
        <w:t>Видеозапись, указанная в части первой настоящей статьи, не может заменить обязательную служебную видеозапись, если государственный служащий был обязан и имел фактическую возможность вести запись посредством государственной нагрудной камеры, служебного видеорегистратора либо иной официальной государственной системы фиксации.</w:t>
      </w:r>
    </w:p>
    <w:p>
      <w:pPr>
        <w:spacing w:before="0" w:after="0" w:line="240" w:lineRule="auto"/>
        <w:jc w:val="both"/>
      </w:pPr>
      <w:r>
        <w:t>​</w:t>
      </w:r>
    </w:p>
    <w:p>
      <w:pPr>
        <w:spacing w:before="0" w:after="0" w:line="240" w:lineRule="auto"/>
        <w:jc w:val="both"/>
      </w:pPr>
      <w:r>
        <w:t>ч. 3</w:t>
      </w:r>
    </w:p>
    <w:p>
      <w:pPr>
        <w:spacing w:before="0" w:after="0" w:line="240" w:lineRule="auto"/>
        <w:jc w:val="both"/>
      </w:pPr>
      <w:r>
        <w:t>Видеозапись, полученная должностным лицом с личного устройства, может использоваться в качестве материала проверки, служебного сообщения, обращения в Офис Генерального прокурора штата Сан-Андреас либо материала, передаваемого следователю для решения вопроса о возбуждении уголовного дела, составления материалов уголовного дела и проведения дальнейших процессуальных действий.</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Видеозаписи, полученные при проведении скрытых мероприятий</w:t>
      </w:r>
    </w:p>
    <w:p>
      <w:pPr>
        <w:spacing w:before="0" w:after="0" w:line="240" w:lineRule="auto"/>
        <w:jc w:val="both"/>
      </w:pPr>
      <w:r>
        <w:t>​</w:t>
      </w:r>
    </w:p>
    <w:p>
      <w:pPr>
        <w:spacing w:before="0" w:after="0" w:line="240" w:lineRule="auto"/>
        <w:jc w:val="both"/>
      </w:pPr>
      <w:r>
        <w:t>ч. 1</w:t>
      </w:r>
    </w:p>
    <w:p>
      <w:pPr>
        <w:spacing w:before="0" w:after="0" w:line="240" w:lineRule="auto"/>
        <w:jc w:val="both"/>
      </w:pPr>
      <w:r>
        <w:t>Видеозапись, полученная уполномоченным должностным лицом при проведении скрытого мероприятия, внедрении, работе под прикрытием, наблюдении за преступной деятельностью либо ином мероприятии, предполагающем нераскрытие служебного статуса, может быть произведена с личного устройства, скрытого устройства, частной камеры, стороннего программного обеспечения либо иного неслужебного источника.</w:t>
      </w:r>
    </w:p>
    <w:p>
      <w:pPr>
        <w:spacing w:before="0" w:after="0" w:line="240" w:lineRule="auto"/>
        <w:jc w:val="both"/>
      </w:pPr>
      <w:r>
        <w:t>​</w:t>
      </w:r>
    </w:p>
    <w:p>
      <w:pPr>
        <w:spacing w:before="0" w:after="0" w:line="240" w:lineRule="auto"/>
        <w:jc w:val="both"/>
      </w:pPr>
      <w:r>
        <w:t>ч. 2</w:t>
      </w:r>
    </w:p>
    <w:p>
      <w:pPr>
        <w:spacing w:before="0" w:after="0" w:line="240" w:lineRule="auto"/>
        <w:jc w:val="both"/>
      </w:pPr>
      <w:r>
        <w:t>Использование государственной нагрудной камеры, служебного видеорегистратора либо иной открытой официальной системы фиксации не является обязательным, если такое использование может раскрыть личность государственного служащего, его принадлежность к государственному органу, факт проведения скрытого мероприятия, используемые методы работы либо иным образом воспрепятствовать выявлению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На основании видеозаписи, указанной в настоящей статье, уполномоченные государственные служащие вправе принять меры по пресечению преступления, задержать лицо в порядке, установленном настоящим Кодексом, а также произвести иные предусмотренные законом процессуальные действия.</w:t>
      </w:r>
    </w:p>
    <w:p>
      <w:pPr>
        <w:spacing w:before="0" w:after="0" w:line="240" w:lineRule="auto"/>
        <w:jc w:val="both"/>
      </w:pPr>
      <w:r>
        <w:t>​</w:t>
      </w:r>
    </w:p>
    <w:p>
      <w:pPr>
        <w:spacing w:before="0" w:after="0" w:line="240" w:lineRule="auto"/>
        <w:jc w:val="both"/>
      </w:pPr>
      <w:r>
        <w:t>ч. 4</w:t>
      </w:r>
    </w:p>
    <w:p>
      <w:pPr>
        <w:spacing w:before="0" w:after="0" w:line="240" w:lineRule="auto"/>
        <w:jc w:val="both"/>
      </w:pPr>
      <w:r>
        <w:t>Факт проведения скрытого или оперативного мероприятия, а равно наличие у лица полномочий на его проведение, могут подтверждаться материалами уголовного производства, служебным поручением, служебным заданием, рапортом уполномоченного должностного лица, подтверждением руководителя соответствующего органа или подразделения, а также иными материалами, позволяющими установить, что лицо действовало в рамках предоставленных ему полномочий.</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Видеозаписи, полученные гражданскими лицами</w:t>
      </w:r>
    </w:p>
    <w:p>
      <w:pPr>
        <w:spacing w:before="0" w:after="0" w:line="240" w:lineRule="auto"/>
        <w:jc w:val="both"/>
      </w:pPr>
      <w:r>
        <w:t>​</w:t>
      </w:r>
    </w:p>
    <w:p>
      <w:pPr>
        <w:spacing w:before="0" w:after="0" w:line="240" w:lineRule="auto"/>
        <w:jc w:val="both"/>
      </w:pPr>
      <w:r>
        <w:t>ч. 1</w:t>
      </w:r>
    </w:p>
    <w:p>
      <w:pPr>
        <w:spacing w:before="0" w:after="0" w:line="240" w:lineRule="auto"/>
        <w:jc w:val="both"/>
      </w:pPr>
      <w:r>
        <w:t>Видеозаписи, полученные потерпевшим, свидетелем, заявителем, представителем средства массовой информации либо иным гражданским лицом с личного устройства, частной камеры, стороннего программного обеспечения либо иного доступного такому лицу источника, могут быть использованы в качестве доказательств, если они имеют значение для уголовного производства.</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Хранение и предоставление материалов дознания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Государственный служащий, произведший служебную видеозапись в соответствии со статьей 22 настоящего Кодекса, а равно государственный орган, в распоряжении которого такая видеозапись находится, обязаны хранить её исходный материал в неизменном виде не менее сорока восьми часов (48 часов) с момента окончания процессуального действия, при производстве которого она была получена. Неисполнение указанной обязанности влечет ответственность, предусмотренную Уголовным кодексом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до истечения срока, установленного частью первой настоящей статьи, начата проверка сообщения о преступлении, возбуждено уголовное дело, вынесено постановление о выемке, подана жалоба либо начато иное производство, для которого видеозапись имеет значение, она подлежит хранению до окончательного разрешения соответствующего 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Уничтожение, изменение либо утрата служебной видеозаписи до истечения срока, установленного настоящей статьей, а равно ее непредоставление по постановлению о выемке при отсутствии уважительных причин, не может быть истолковано в пользу лица, обязанного обеспечить её сохранность. В этом случае обстоятельства, которые такая видеозапись должна была зафиксировать, устанавливаются на основании иных доказательств, а неустранимые сомнения в законности действий государственного служащего толкуются в пользу лица, в отношении которого производилось процессуальное действие.</w:t>
      </w:r>
    </w:p>
    <w:p>
      <w:pPr>
        <w:spacing w:before="0" w:after="0" w:line="240" w:lineRule="auto"/>
        <w:jc w:val="both"/>
      </w:pPr>
      <w:r>
        <w:t>​</w:t>
      </w:r>
    </w:p>
    <w:p>
      <w:pPr>
        <w:spacing w:before="0" w:after="0" w:line="240" w:lineRule="auto"/>
        <w:jc w:val="both"/>
      </w:pPr>
      <w:r>
        <w:t>​</w:t>
      </w:r>
    </w:p>
    <w:p>
      <w:pPr>
        <w:spacing w:before="0" w:after="0" w:line="240" w:lineRule="auto"/>
        <w:jc w:val="both"/>
      </w:pPr>
      <w:r>
        <w:t>ч. 4</w:t>
      </w:r>
    </w:p>
    <w:p>
      <w:pPr>
        <w:spacing w:before="0" w:after="0" w:line="240" w:lineRule="auto"/>
        <w:jc w:val="both"/>
      </w:pPr>
      <w:r>
        <w:t>Дознаватель по прибытию защитника, а в случае задержания государственного служащего по прибытию прокурора с руководством задержанного обязан обеспечить ознакомление субъектов задержания со всеми материалами дознания.</w:t>
      </w:r>
    </w:p>
    <w:p>
      <w:pPr>
        <w:spacing w:before="0" w:after="0" w:line="240" w:lineRule="auto"/>
        <w:jc w:val="both"/>
      </w:pPr>
      <w:r>
        <w:t>​</w:t>
      </w:r>
    </w:p>
    <w:p>
      <w:pPr>
        <w:spacing w:before="0" w:after="0" w:line="240" w:lineRule="auto"/>
        <w:jc w:val="both"/>
      </w:pPr>
      <w:r>
        <w:t>РАЗДЕЛ III. Меры процессуального принуждения</w:t>
      </w:r>
    </w:p>
    <w:p>
      <w:pPr>
        <w:spacing w:before="0" w:after="0" w:line="240" w:lineRule="auto"/>
        <w:jc w:val="both"/>
      </w:pPr>
      <w:r>
        <w:t>ГЛАВА VII. Задержание подозреваемого</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Основания задержания подозреваемого</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вправе задержать лицо по подозрению в совершении преступления либо административного правонарушения, за которое законом предусмотрено наказание в виде лишения свободы или административного ареста, при наличии одного из следующих оснований:</w:t>
      </w:r>
    </w:p>
    <w:p>
      <w:pPr>
        <w:spacing w:before="0" w:after="0" w:line="240" w:lineRule="auto"/>
        <w:jc w:val="both"/>
      </w:pPr>
      <w:r>
        <w:t>​</w:t>
      </w:r>
    </w:p>
    <w:p>
      <w:pPr>
        <w:spacing w:before="0" w:after="0" w:line="240" w:lineRule="auto"/>
        <w:jc w:val="both"/>
      </w:pPr>
      <w:r>
        <w:t>а)</w:t>
      </w:r>
    </w:p>
    <w:p>
      <w:pPr>
        <w:spacing w:before="0" w:after="0" w:line="240" w:lineRule="auto"/>
        <w:jc w:val="both"/>
      </w:pPr>
      <w:r>
        <w:t>лицо застигнуто при совершении преступления либо непосредственно после его совершения;</w:t>
      </w:r>
    </w:p>
    <w:p>
      <w:pPr>
        <w:spacing w:before="0" w:after="0" w:line="240" w:lineRule="auto"/>
        <w:jc w:val="both"/>
      </w:pPr>
      <w:r>
        <w:t>​</w:t>
      </w:r>
    </w:p>
    <w:p>
      <w:pPr>
        <w:spacing w:before="0" w:after="0" w:line="240" w:lineRule="auto"/>
        <w:jc w:val="both"/>
      </w:pPr>
      <w:r>
        <w:t>б)</w:t>
      </w:r>
    </w:p>
    <w:p>
      <w:pPr>
        <w:spacing w:before="0" w:after="0" w:line="240" w:lineRule="auto"/>
        <w:jc w:val="both"/>
      </w:pPr>
      <w:r>
        <w:t>на этом лице или его одежде, при нем или в его жилище будут обнаружены явные следы преступления;</w:t>
      </w:r>
    </w:p>
    <w:p>
      <w:pPr>
        <w:spacing w:before="0" w:after="0" w:line="240" w:lineRule="auto"/>
        <w:jc w:val="both"/>
      </w:pPr>
      <w:r>
        <w:t>​</w:t>
      </w:r>
    </w:p>
    <w:p>
      <w:pPr>
        <w:spacing w:before="0" w:after="0" w:line="240" w:lineRule="auto"/>
        <w:jc w:val="both"/>
      </w:pPr>
      <w:r>
        <w:t>в)</w:t>
      </w:r>
    </w:p>
    <w:p>
      <w:pPr>
        <w:spacing w:before="0" w:after="0" w:line="240" w:lineRule="auto"/>
        <w:jc w:val="both"/>
      </w:pPr>
      <w:r>
        <w:t>лицо обнаружено на месте совершения преступления либо в непосредственной близости от него непосредственно после совершения преступления, если обстановка, поведение лица, обнаруженные при нем предметы либо иные обстоятельства дают достаточные основания полагать его причастность к совершению преступления;</w:t>
      </w:r>
    </w:p>
    <w:p>
      <w:pPr>
        <w:spacing w:before="0" w:after="0" w:line="240" w:lineRule="auto"/>
        <w:jc w:val="both"/>
      </w:pPr>
      <w:r>
        <w:t>​</w:t>
      </w:r>
    </w:p>
    <w:p>
      <w:pPr>
        <w:spacing w:before="0" w:after="0" w:line="240" w:lineRule="auto"/>
        <w:jc w:val="both"/>
      </w:pPr>
      <w:r>
        <w:t>г)</w:t>
      </w:r>
    </w:p>
    <w:p>
      <w:pPr>
        <w:spacing w:before="0" w:after="0" w:line="240" w:lineRule="auto"/>
        <w:jc w:val="both"/>
      </w:pPr>
      <w:r>
        <w:t>потерпевший, очевидец либо иное лицо прямо указывает на данное лицо как на совершившее преступление;</w:t>
      </w:r>
    </w:p>
    <w:p>
      <w:pPr>
        <w:spacing w:before="0" w:after="0" w:line="240" w:lineRule="auto"/>
        <w:jc w:val="both"/>
      </w:pPr>
      <w:r>
        <w:t>​</w:t>
      </w:r>
    </w:p>
    <w:p>
      <w:pPr>
        <w:spacing w:before="0" w:after="0" w:line="240" w:lineRule="auto"/>
        <w:jc w:val="both"/>
      </w:pPr>
      <w:r>
        <w:t>д)</w:t>
      </w:r>
    </w:p>
    <w:p>
      <w:pPr>
        <w:spacing w:before="0" w:after="0" w:line="240" w:lineRule="auto"/>
        <w:jc w:val="both"/>
      </w:pPr>
      <w:r>
        <w:t>лицо находится в транспортном средстве, объявленном в розыск;</w:t>
      </w:r>
    </w:p>
    <w:p>
      <w:pPr>
        <w:spacing w:before="0" w:after="0" w:line="240" w:lineRule="auto"/>
        <w:jc w:val="both"/>
      </w:pPr>
      <w:r>
        <w:t>​</w:t>
      </w:r>
    </w:p>
    <w:p>
      <w:pPr>
        <w:spacing w:before="0" w:after="0" w:line="240" w:lineRule="auto"/>
        <w:jc w:val="both"/>
      </w:pPr>
      <w:r>
        <w:t>е)</w:t>
      </w:r>
    </w:p>
    <w:p>
      <w:pPr>
        <w:spacing w:before="0" w:after="0" w:line="240" w:lineRule="auto"/>
        <w:jc w:val="both"/>
      </w:pPr>
      <w:r>
        <w:t>лицо объявлено в розыск в порядке, установленном главой VIII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наличии иных данных, дающих основание подозревать лицо в совершении преступления либо административного правонарушения, такое лицо может быть задержано, если это лицо пыталось скрыться, уклоняется от законных требований дознавателя, не установлена его личность, либо имеются достаточные основания полагать, что лицо может скрыться, продолжить противоправную деятельность, уничтожить доказательства или иным образом воспрепятствовать производству.</w:t>
      </w:r>
    </w:p>
    <w:p>
      <w:pPr>
        <w:spacing w:before="0" w:after="0" w:line="240" w:lineRule="auto"/>
        <w:jc w:val="both"/>
      </w:pPr>
      <w:r>
        <w:t>​</w:t>
      </w:r>
    </w:p>
    <w:p>
      <w:pPr>
        <w:spacing w:before="0" w:after="0" w:line="240" w:lineRule="auto"/>
        <w:jc w:val="both"/>
      </w:pPr>
      <w:r>
        <w:t>ч. 3</w:t>
      </w:r>
    </w:p>
    <w:p>
      <w:pPr>
        <w:spacing w:before="0" w:after="0" w:line="240" w:lineRule="auto"/>
        <w:jc w:val="both"/>
      </w:pPr>
      <w:r>
        <w:t>Требование о задержании лица, подозреваемого в совершении преступления либо административного правонарушения, при наличии оснований, предусмотренных частями первой и второй настоящей статьи, вправе предъявить дознавателю:</w:t>
      </w:r>
    </w:p>
    <w:p>
      <w:pPr>
        <w:spacing w:before="0" w:after="0" w:line="240" w:lineRule="auto"/>
        <w:jc w:val="both"/>
      </w:pPr>
      <w:r>
        <w:t>​</w:t>
      </w:r>
    </w:p>
    <w:p>
      <w:pPr>
        <w:spacing w:before="0" w:after="0" w:line="240" w:lineRule="auto"/>
        <w:jc w:val="both"/>
      </w:pPr>
      <w:r>
        <w:t>а)</w:t>
      </w:r>
    </w:p>
    <w:p>
      <w:pPr>
        <w:spacing w:before="0" w:after="0" w:line="240" w:lineRule="auto"/>
        <w:jc w:val="both"/>
      </w:pPr>
      <w:r>
        <w:t>уполномоченное должностное лицо Офиса Генерального прокурора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суд в лице председательствующего судьи в ходе судебного заседания, а равно в помещении, в котором проводится судебное заседание;</w:t>
      </w:r>
    </w:p>
    <w:p>
      <w:pPr>
        <w:spacing w:before="0" w:after="0" w:line="240" w:lineRule="auto"/>
        <w:jc w:val="both"/>
      </w:pPr>
      <w:r>
        <w:t>​</w:t>
      </w:r>
    </w:p>
    <w:p>
      <w:pPr>
        <w:spacing w:before="0" w:after="0" w:line="240" w:lineRule="auto"/>
        <w:jc w:val="both"/>
      </w:pPr>
      <w:r>
        <w:t>в)</w:t>
      </w:r>
    </w:p>
    <w:p>
      <w:pPr>
        <w:spacing w:before="0" w:after="0" w:line="240" w:lineRule="auto"/>
        <w:jc w:val="both"/>
      </w:pPr>
      <w:r>
        <w:t>Спикер Сената штата Сан-Андреас, а в случае его отсутствия лицо, председательствующее на заседании, в ходе заседания Сената штата Сан-Андреас, а равно в помещении, в котором проводится заседание Сената штата Сан-Андреас.</w:t>
      </w:r>
    </w:p>
    <w:p>
      <w:pPr>
        <w:spacing w:before="0" w:after="0" w:line="240" w:lineRule="auto"/>
        <w:jc w:val="both"/>
      </w:pPr>
      <w:r>
        <w:t>​</w:t>
      </w:r>
    </w:p>
    <w:p>
      <w:pPr>
        <w:spacing w:before="0" w:after="0" w:line="240" w:lineRule="auto"/>
        <w:jc w:val="both"/>
      </w:pPr>
      <w:r>
        <w:t>Статья 27.1</w:t>
      </w:r>
    </w:p>
    <w:p>
      <w:pPr>
        <w:spacing w:before="0" w:after="0" w:line="240" w:lineRule="auto"/>
        <w:jc w:val="both"/>
      </w:pPr>
      <w:r>
        <w:t>Задержание лицом, не являющимся дознавателем</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случаях, прямо предусмотренных настоящей статьей, задержание лица может быть произведено лицом, не являющимся дознавателем:</w:t>
      </w:r>
    </w:p>
    <w:p>
      <w:pPr>
        <w:spacing w:before="0" w:after="0" w:line="240" w:lineRule="auto"/>
        <w:jc w:val="both"/>
      </w:pPr>
      <w:r>
        <w:t>​</w:t>
      </w:r>
    </w:p>
    <w:p>
      <w:pPr>
        <w:spacing w:before="0" w:after="0" w:line="240" w:lineRule="auto"/>
        <w:jc w:val="both"/>
      </w:pPr>
      <w:r>
        <w:t>а)</w:t>
      </w:r>
    </w:p>
    <w:p>
      <w:pPr>
        <w:spacing w:before="0" w:after="0" w:line="240" w:lineRule="auto"/>
        <w:jc w:val="both"/>
      </w:pPr>
      <w:r>
        <w:t>сотрудник средства массовой информации Weazel News, если деяние выявлено им в здании редакции Weazel News;</w:t>
      </w:r>
    </w:p>
    <w:p>
      <w:pPr>
        <w:spacing w:before="0" w:after="0" w:line="240" w:lineRule="auto"/>
        <w:jc w:val="both"/>
      </w:pPr>
      <w:r>
        <w:t>​</w:t>
      </w:r>
    </w:p>
    <w:p>
      <w:pPr>
        <w:spacing w:before="0" w:after="0" w:line="240" w:lineRule="auto"/>
        <w:jc w:val="both"/>
      </w:pPr>
      <w:r>
        <w:t>б)</w:t>
      </w:r>
    </w:p>
    <w:p>
      <w:pPr>
        <w:spacing w:before="0" w:after="0" w:line="240" w:lineRule="auto"/>
        <w:jc w:val="both"/>
      </w:pPr>
      <w:r>
        <w:t>сотрудник Секретной Службы штата Сан-Андреас, если деяние выявлено им при исполнении служебных обязанностей.</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указанное в части первой настоящей статьи, дознавателем не является, дознание не производит и процессуальных действий не совершает.</w:t>
      </w:r>
    </w:p>
    <w:p>
      <w:pPr>
        <w:spacing w:before="0" w:after="0" w:line="240" w:lineRule="auto"/>
        <w:jc w:val="both"/>
      </w:pPr>
      <w:r>
        <w:t>​</w:t>
      </w:r>
    </w:p>
    <w:p>
      <w:pPr>
        <w:spacing w:before="0" w:after="0" w:line="240" w:lineRule="auto"/>
        <w:jc w:val="both"/>
      </w:pPr>
      <w:r>
        <w:t>Такое лицо не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получать объяснения от задержанного лица и иных лиц;</w:t>
      </w:r>
    </w:p>
    <w:p>
      <w:pPr>
        <w:spacing w:before="0" w:after="0" w:line="240" w:lineRule="auto"/>
        <w:jc w:val="both"/>
      </w:pPr>
      <w:r>
        <w:t>​</w:t>
      </w:r>
    </w:p>
    <w:p>
      <w:pPr>
        <w:spacing w:before="0" w:after="0" w:line="240" w:lineRule="auto"/>
        <w:jc w:val="both"/>
      </w:pPr>
      <w:r>
        <w:t>б)</w:t>
      </w:r>
    </w:p>
    <w:p>
      <w:pPr>
        <w:spacing w:before="0" w:after="0" w:line="240" w:lineRule="auto"/>
        <w:jc w:val="both"/>
      </w:pPr>
      <w:r>
        <w:t>производить досмотр транспортного средства;</w:t>
      </w:r>
    </w:p>
    <w:p>
      <w:pPr>
        <w:spacing w:before="0" w:after="0" w:line="240" w:lineRule="auto"/>
        <w:jc w:val="both"/>
      </w:pPr>
      <w:r>
        <w:t>​</w:t>
      </w:r>
    </w:p>
    <w:p>
      <w:pPr>
        <w:spacing w:before="0" w:after="0" w:line="240" w:lineRule="auto"/>
        <w:jc w:val="both"/>
      </w:pPr>
      <w:r>
        <w:t>в)</w:t>
      </w:r>
    </w:p>
    <w:p>
      <w:pPr>
        <w:spacing w:before="0" w:after="0" w:line="240" w:lineRule="auto"/>
        <w:jc w:val="both"/>
      </w:pPr>
      <w:r>
        <w:t>изымать предметы и документы;</w:t>
      </w:r>
    </w:p>
    <w:p>
      <w:pPr>
        <w:spacing w:before="0" w:after="0" w:line="240" w:lineRule="auto"/>
        <w:jc w:val="both"/>
      </w:pPr>
      <w:r>
        <w:t>​</w:t>
      </w:r>
    </w:p>
    <w:p>
      <w:pPr>
        <w:spacing w:before="0" w:after="0" w:line="240" w:lineRule="auto"/>
        <w:jc w:val="both"/>
      </w:pPr>
      <w:r>
        <w:t>г)</w:t>
      </w:r>
    </w:p>
    <w:p>
      <w:pPr>
        <w:spacing w:before="0" w:after="0" w:line="240" w:lineRule="auto"/>
        <w:jc w:val="both"/>
      </w:pPr>
      <w:r>
        <w:t>вызывать защитника, прокурора либо руководство по месту службы задержанного лица;</w:t>
      </w:r>
    </w:p>
    <w:p>
      <w:pPr>
        <w:spacing w:before="0" w:after="0" w:line="240" w:lineRule="auto"/>
        <w:jc w:val="both"/>
      </w:pPr>
      <w:r>
        <w:t>​</w:t>
      </w:r>
    </w:p>
    <w:p>
      <w:pPr>
        <w:spacing w:before="0" w:after="0" w:line="240" w:lineRule="auto"/>
        <w:jc w:val="both"/>
      </w:pPr>
      <w:r>
        <w:t>д)</w:t>
      </w:r>
    </w:p>
    <w:p>
      <w:pPr>
        <w:spacing w:before="0" w:after="0" w:line="240" w:lineRule="auto"/>
        <w:jc w:val="both"/>
      </w:pPr>
      <w:r>
        <w:t>объявлять лицо в розыск, а равно снимать розыск;</w:t>
      </w:r>
    </w:p>
    <w:p>
      <w:pPr>
        <w:spacing w:before="0" w:after="0" w:line="240" w:lineRule="auto"/>
        <w:jc w:val="both"/>
      </w:pPr>
      <w:r>
        <w:t>​</w:t>
      </w:r>
    </w:p>
    <w:p>
      <w:pPr>
        <w:spacing w:before="0" w:after="0" w:line="240" w:lineRule="auto"/>
        <w:jc w:val="both"/>
      </w:pPr>
      <w:r>
        <w:t>е)</w:t>
      </w:r>
    </w:p>
    <w:p>
      <w:pPr>
        <w:spacing w:before="0" w:after="0" w:line="240" w:lineRule="auto"/>
        <w:jc w:val="both"/>
      </w:pPr>
      <w:r>
        <w:t>принимать решение о назначении наказания, об аресте либо иное итоговое решение по задержанию.</w:t>
      </w:r>
    </w:p>
    <w:p>
      <w:pPr>
        <w:spacing w:before="0" w:after="0" w:line="240" w:lineRule="auto"/>
        <w:jc w:val="both"/>
      </w:pPr>
      <w:r>
        <w:t>​</w:t>
      </w:r>
    </w:p>
    <w:p>
      <w:pPr>
        <w:spacing w:before="0" w:after="0" w:line="240" w:lineRule="auto"/>
        <w:jc w:val="both"/>
      </w:pPr>
      <w:r>
        <w:t>ч. 3</w:t>
      </w:r>
    </w:p>
    <w:p>
      <w:pPr>
        <w:spacing w:before="0" w:after="0" w:line="240" w:lineRule="auto"/>
        <w:jc w:val="both"/>
      </w:pPr>
      <w:r>
        <w:t>Лицо, указанное в части первой настоящей статьи, обязано незамедлительно доставить задержанное лицо в ближайшее учреждение содержания задержанных лиц и передать его уполномоченному дознавателю. Доставление в иное место, удержание задержанного лица до его передачи, а равно отклонение от маршрута доставления при отсутствии объективных препятствий не допускаются.</w:t>
      </w:r>
    </w:p>
    <w:p>
      <w:pPr>
        <w:spacing w:before="0" w:after="0" w:line="240" w:lineRule="auto"/>
        <w:jc w:val="both"/>
      </w:pPr>
      <w:r>
        <w:t>​</w:t>
      </w:r>
    </w:p>
    <w:p>
      <w:pPr>
        <w:spacing w:before="0" w:after="0" w:line="240" w:lineRule="auto"/>
        <w:jc w:val="both"/>
      </w:pPr>
      <w:r>
        <w:t>ч. 4</w:t>
      </w:r>
    </w:p>
    <w:p>
      <w:pPr>
        <w:spacing w:before="0" w:after="0" w:line="240" w:lineRule="auto"/>
        <w:jc w:val="both"/>
      </w:pPr>
      <w:r>
        <w:t>При передаче задержанного лица дознавателю сообщаются основание задержания, время и место фактического ограничения свободы, обстоятельства деяния, сведения об изъятых предметах, а также о требованиях, заявленных задержанным лицом до передачи. С момента передачи ход задержания определяется дознавателем в порядке, установленном настоящей главой.</w:t>
      </w:r>
    </w:p>
    <w:p>
      <w:pPr>
        <w:spacing w:before="0" w:after="0" w:line="240" w:lineRule="auto"/>
        <w:jc w:val="both"/>
      </w:pPr>
      <w:r>
        <w:t>​</w:t>
      </w:r>
    </w:p>
    <w:p>
      <w:pPr>
        <w:spacing w:before="0" w:after="0" w:line="240" w:lineRule="auto"/>
        <w:jc w:val="both"/>
      </w:pPr>
      <w:r>
        <w:t>ч. 5</w:t>
      </w:r>
    </w:p>
    <w:p>
      <w:pPr>
        <w:spacing w:before="0" w:after="0" w:line="240" w:lineRule="auto"/>
        <w:jc w:val="both"/>
      </w:pPr>
      <w:r>
        <w:t>Дознаватель, принявший задержанное лицо, обязан проверить наличие оснований задержания и немедленно освободить задержанное лицо при наличии обстоятельств, предусмотренных статьей 37 настоящего Кодекса.</w:t>
      </w:r>
    </w:p>
    <w:p>
      <w:pPr>
        <w:spacing w:before="0" w:after="0" w:line="240" w:lineRule="auto"/>
        <w:jc w:val="both"/>
      </w:pPr>
      <w:r>
        <w:t>​</w:t>
      </w:r>
    </w:p>
    <w:p>
      <w:pPr>
        <w:spacing w:before="0" w:after="0" w:line="240" w:lineRule="auto"/>
        <w:jc w:val="both"/>
      </w:pPr>
      <w:r>
        <w:t>ч. 6</w:t>
      </w:r>
    </w:p>
    <w:p>
      <w:pPr>
        <w:spacing w:before="0" w:after="0" w:line="240" w:lineRule="auto"/>
        <w:jc w:val="both"/>
      </w:pPr>
      <w:r>
        <w:t>Лицо, указанное в части первой настоящей статьи, обеспечивает непрерывную видеозапись с момента фактического ограничения свободы задержанного лица до момента его передачи дознавателю. Такая видеозапись используется в качестве доказательства в порядке, установленном Главой VI настоящего Кодекса.</w:t>
      </w:r>
    </w:p>
    <w:p>
      <w:pPr>
        <w:spacing w:before="0" w:after="0" w:line="240" w:lineRule="auto"/>
        <w:jc w:val="both"/>
      </w:pPr>
      <w:r>
        <w:t>​</w:t>
      </w:r>
    </w:p>
    <w:p>
      <w:pPr>
        <w:spacing w:before="0" w:after="0" w:line="240" w:lineRule="auto"/>
        <w:jc w:val="both"/>
      </w:pPr>
      <w:r>
        <w:t>ч. 7</w:t>
      </w:r>
    </w:p>
    <w:p>
      <w:pPr>
        <w:spacing w:before="0" w:after="0" w:line="240" w:lineRule="auto"/>
        <w:jc w:val="both"/>
      </w:pPr>
      <w:r>
        <w:t>Нарушение порядка, установленного настоящей статьей, влечет признание полученных сведений недопустимыми доказательствами в порядке, установленном статьей 19 настоящего Кодекса, а также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Субъекты задержания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В процессе задержания в обязательном порядке участвуют:</w:t>
      </w:r>
    </w:p>
    <w:p>
      <w:pPr>
        <w:spacing w:before="0" w:after="0" w:line="240" w:lineRule="auto"/>
        <w:jc w:val="both"/>
      </w:pPr>
      <w:r>
        <w:t>​</w:t>
      </w:r>
    </w:p>
    <w:p>
      <w:pPr>
        <w:spacing w:before="0" w:after="0" w:line="240" w:lineRule="auto"/>
        <w:jc w:val="both"/>
      </w:pPr>
      <w:r>
        <w:t>а)</w:t>
      </w:r>
    </w:p>
    <w:p>
      <w:pPr>
        <w:spacing w:before="0" w:after="0" w:line="240" w:lineRule="auto"/>
        <w:jc w:val="both"/>
      </w:pPr>
      <w:r>
        <w:t>дознаватель, осуществляющий задержание;</w:t>
      </w:r>
    </w:p>
    <w:p>
      <w:pPr>
        <w:spacing w:before="0" w:after="0" w:line="240" w:lineRule="auto"/>
        <w:jc w:val="both"/>
      </w:pPr>
      <w:r>
        <w:t>​</w:t>
      </w:r>
    </w:p>
    <w:p>
      <w:pPr>
        <w:spacing w:before="0" w:after="0" w:line="240" w:lineRule="auto"/>
        <w:jc w:val="both"/>
      </w:pPr>
      <w:r>
        <w:t>б)</w:t>
      </w:r>
    </w:p>
    <w:p>
      <w:pPr>
        <w:spacing w:before="0" w:after="0" w:line="240" w:lineRule="auto"/>
        <w:jc w:val="both"/>
      </w:pPr>
      <w:r>
        <w:t>задержанное лицо, в отношении которого применяется задержание.</w:t>
      </w:r>
    </w:p>
    <w:p>
      <w:pPr>
        <w:spacing w:before="0" w:after="0" w:line="240" w:lineRule="auto"/>
        <w:jc w:val="both"/>
      </w:pPr>
      <w:r>
        <w:t>​</w:t>
      </w:r>
    </w:p>
    <w:p>
      <w:pPr>
        <w:spacing w:before="0" w:after="0" w:line="240" w:lineRule="auto"/>
        <w:jc w:val="both"/>
      </w:pPr>
      <w:r>
        <w:t>ч. 2</w:t>
      </w:r>
    </w:p>
    <w:p>
      <w:pPr>
        <w:spacing w:before="0" w:after="0" w:line="240" w:lineRule="auto"/>
        <w:jc w:val="both"/>
      </w:pPr>
      <w:r>
        <w:t>В процессе задержания в случаях, предусмотренных настоящим Кодексом, могут участвовать:</w:t>
      </w:r>
    </w:p>
    <w:p>
      <w:pPr>
        <w:spacing w:before="0" w:after="0" w:line="240" w:lineRule="auto"/>
        <w:jc w:val="both"/>
      </w:pPr>
      <w:r>
        <w:t>​</w:t>
      </w:r>
    </w:p>
    <w:p>
      <w:pPr>
        <w:spacing w:before="0" w:after="0" w:line="240" w:lineRule="auto"/>
        <w:jc w:val="both"/>
      </w:pPr>
      <w:r>
        <w:t>а)</w:t>
      </w:r>
    </w:p>
    <w:p>
      <w:pPr>
        <w:spacing w:before="0" w:after="0" w:line="240" w:lineRule="auto"/>
        <w:jc w:val="both"/>
      </w:pPr>
      <w:r>
        <w:t>защитник, оказывающий задержанному лицу юридическую помощь;</w:t>
      </w:r>
    </w:p>
    <w:p>
      <w:pPr>
        <w:spacing w:before="0" w:after="0" w:line="240" w:lineRule="auto"/>
        <w:jc w:val="both"/>
      </w:pPr>
      <w:r>
        <w:t>​</w:t>
      </w:r>
    </w:p>
    <w:p>
      <w:pPr>
        <w:spacing w:before="0" w:after="0" w:line="240" w:lineRule="auto"/>
        <w:jc w:val="both"/>
      </w:pPr>
      <w:r>
        <w:t>б)</w:t>
      </w:r>
    </w:p>
    <w:p>
      <w:pPr>
        <w:spacing w:before="0" w:after="0" w:line="240" w:lineRule="auto"/>
        <w:jc w:val="both"/>
      </w:pPr>
      <w:r>
        <w:t>прокурор, осуществляющий полномочия в порядке, установленном настоящим Кодексом;</w:t>
      </w:r>
    </w:p>
    <w:p>
      <w:pPr>
        <w:spacing w:before="0" w:after="0" w:line="240" w:lineRule="auto"/>
        <w:jc w:val="both"/>
      </w:pPr>
      <w:r>
        <w:t>​</w:t>
      </w:r>
    </w:p>
    <w:p>
      <w:pPr>
        <w:spacing w:before="0" w:after="0" w:line="240" w:lineRule="auto"/>
        <w:jc w:val="both"/>
      </w:pPr>
      <w:r>
        <w:t>в)</w:t>
      </w:r>
    </w:p>
    <w:p>
      <w:pPr>
        <w:spacing w:before="0" w:after="0" w:line="240" w:lineRule="auto"/>
        <w:jc w:val="both"/>
      </w:pPr>
      <w:r>
        <w:t>должностные лица правоохранительных органов, оказывающие содействие дознавателю;</w:t>
      </w:r>
    </w:p>
    <w:p>
      <w:pPr>
        <w:spacing w:before="0" w:after="0" w:line="240" w:lineRule="auto"/>
        <w:jc w:val="both"/>
      </w:pPr>
      <w:r>
        <w:t>​</w:t>
      </w:r>
    </w:p>
    <w:p>
      <w:pPr>
        <w:spacing w:before="0" w:after="0" w:line="240" w:lineRule="auto"/>
        <w:jc w:val="both"/>
      </w:pPr>
      <w:r>
        <w:t>г)</w:t>
      </w:r>
    </w:p>
    <w:p>
      <w:pPr>
        <w:spacing w:before="0" w:after="0" w:line="240" w:lineRule="auto"/>
        <w:jc w:val="both"/>
      </w:pPr>
      <w:r>
        <w:t>руководство по месту службы либо осуществления деятельности задержанного лица;</w:t>
      </w:r>
    </w:p>
    <w:p>
      <w:pPr>
        <w:spacing w:before="0" w:after="0" w:line="240" w:lineRule="auto"/>
        <w:jc w:val="both"/>
      </w:pPr>
      <w:r>
        <w:t>​</w:t>
      </w:r>
    </w:p>
    <w:p>
      <w:pPr>
        <w:spacing w:before="0" w:after="0" w:line="240" w:lineRule="auto"/>
        <w:jc w:val="both"/>
      </w:pPr>
      <w:r>
        <w:t>д)</w:t>
      </w:r>
    </w:p>
    <w:p>
      <w:pPr>
        <w:spacing w:before="0" w:after="0" w:line="240" w:lineRule="auto"/>
        <w:jc w:val="both"/>
      </w:pPr>
      <w:r>
        <w:t>должностное лицо, уполномоченное на осуществление ведомственного контроля за деятельностью правоохранительных органов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лицо, по инициативе которого произведено задержание, если такое лицо не является дознавателем.</w:t>
      </w:r>
    </w:p>
    <w:p>
      <w:pPr>
        <w:spacing w:before="0" w:after="0" w:line="240" w:lineRule="auto"/>
        <w:jc w:val="both"/>
      </w:pPr>
      <w:r>
        <w:t>​</w:t>
      </w:r>
    </w:p>
    <w:p>
      <w:pPr>
        <w:spacing w:before="0" w:after="0" w:line="240" w:lineRule="auto"/>
        <w:jc w:val="both"/>
      </w:pPr>
      <w:r>
        <w:t>ч. 3</w:t>
      </w:r>
    </w:p>
    <w:p>
      <w:pPr>
        <w:spacing w:before="0" w:after="0" w:line="240" w:lineRule="auto"/>
        <w:jc w:val="both"/>
      </w:pPr>
      <w:r>
        <w:t>Ходом задержания руководит дознаватель</w:t>
      </w:r>
    </w:p>
    <w:p>
      <w:pPr>
        <w:spacing w:before="0" w:after="0" w:line="240" w:lineRule="auto"/>
        <w:jc w:val="both"/>
      </w:pPr>
      <w:r>
        <w:t>. Лица, участвующие в задержании, осуществляют свои права и обязанности в пределах полномочий, предоставленных им настоящим Кодексом и иными законами штата Сан-Андреас.</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Права задержанного лица и порядок их реализации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Задержанное лицо с момента фактического ограничения свободы пользуется правами, предусмотренными настоящим Кодексом, в том числе правом знать причину задержания, пользоваться помощью защитника, провести конфиденциальную беседу с защитником, заявлять ходатайства, давать объяснения либо отказаться от их дачи, совершить один телефонный звонок, а также обжаловать действия (бездействие) и решения должностных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Задержанное лицо вправе требовать вызова государственного либо частного адвоката. Дознаватель обязан обеспечить реализацию указанного права в порядке, установленном настоящей статьей. После прибытия защитника задержанному лицу по его требованию предоставляется конфиденциальная беседа с защитником наедине продолжительностью до пяти минут (5 минут). Присутствие дознавателя и иных лиц при такой беседе не допускается, а срок задержания на время ее проведения не приостанавливается.</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если задержанное лицо требует государственного адвоката, дознаватель обязан вызвать его посредством звонка на горячую линию Правительства. Ожидание принятия вызова государственным адвокатом допускается в течение трех минут. В случае принятия вызова государственным адвокатом ожидание его прибытия допускается в течение десяти минут с момента принятия вызова.</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если задержанное лицо требует частного адвоката, дознаватель обязан предоставить задержанному лицу возможность вызвать защитника посредством телефонного звонка. Ожидание принятия вызова частным адвокатом допускается в течение трех минут. В случае принятия вызова частным адвокатом ожидание его прибытия допускается в течение десяти минут с момента принятия вызова.</w:t>
      </w:r>
    </w:p>
    <w:p>
      <w:pPr>
        <w:spacing w:before="0" w:after="0" w:line="240" w:lineRule="auto"/>
        <w:jc w:val="both"/>
      </w:pPr>
      <w:r>
        <w:t>​</w:t>
      </w:r>
    </w:p>
    <w:p>
      <w:pPr>
        <w:spacing w:before="0" w:after="0" w:line="240" w:lineRule="auto"/>
        <w:jc w:val="both"/>
      </w:pPr>
      <w:r>
        <w:t>ч. 5</w:t>
      </w:r>
    </w:p>
    <w:p>
      <w:pPr>
        <w:spacing w:before="0" w:after="0" w:line="240" w:lineRule="auto"/>
        <w:jc w:val="both"/>
      </w:pPr>
      <w:r>
        <w:t>Если ни государственный, ни частный адвокат не приняли вызов либо не прибыли в сроки, установленные настоящей статьей, процедура задержания продолжается, а право задержанного лица на вызов адвоката считается реализованным.</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Правило Миранды</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обязан разъяснить задержанному лицу, что оно имеет право хранить молчание, не свидетельствовать против себя и своих близких, пользоваться помощью адвоката, а также совершить один телефонный звонок.</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если задержанное лицо заявляет о непонимании указанных прав либо не выражает своего отношения к их разъяснению, дознаватель обязан повторно разъяснить такие права. Повторное разъяснение признается достаточным, после чего дальнейшее разъяснение прав, предусмотренных настоящей статьей, не требуется.</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Уведомление при задержании отдельных категорий лиц</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если в ходе задержания установлено, что задержанное лицо имеет служебное удостоверение государственного сотрудника, либо было задержано за совершение правонарушения в период нахождения на государственной службе, дознаватель обязан уведомить прокурора, а также руководство по месту службы либо осуществления деятельности задержанного лица.</w:t>
      </w:r>
    </w:p>
    <w:p>
      <w:pPr>
        <w:spacing w:before="0" w:after="0" w:line="240" w:lineRule="auto"/>
        <w:jc w:val="both"/>
      </w:pPr>
      <w:r>
        <w:t>​</w:t>
      </w:r>
    </w:p>
    <w:p>
      <w:pPr>
        <w:spacing w:before="0" w:after="0" w:line="240" w:lineRule="auto"/>
        <w:jc w:val="both"/>
      </w:pPr>
      <w:r>
        <w:t>ч. 2</w:t>
      </w:r>
    </w:p>
    <w:p>
      <w:pPr>
        <w:spacing w:before="0" w:after="0" w:line="240" w:lineRule="auto"/>
        <w:jc w:val="both"/>
      </w:pPr>
      <w:r>
        <w:t>Вызов прокурора осуществляется посредством звонка на горячую линию Правительства. По задержанию лиц, указанных в части первой настоящей статьи, процессуальное решение по задержанию вправе принять только прокурор, принявший соответствующий вызов.</w:t>
      </w:r>
    </w:p>
    <w:p>
      <w:pPr>
        <w:spacing w:before="0" w:after="0" w:line="240" w:lineRule="auto"/>
        <w:jc w:val="both"/>
      </w:pPr>
      <w:r>
        <w:t>​</w:t>
      </w:r>
    </w:p>
    <w:p>
      <w:pPr>
        <w:spacing w:before="0" w:after="0" w:line="240" w:lineRule="auto"/>
        <w:jc w:val="both"/>
      </w:pPr>
      <w:r>
        <w:t>ч. 3</w:t>
      </w:r>
    </w:p>
    <w:p>
      <w:pPr>
        <w:spacing w:before="0" w:after="0" w:line="240" w:lineRule="auto"/>
        <w:jc w:val="both"/>
      </w:pPr>
      <w:r>
        <w:t>При задержании сотрудника государственной структуры, либо гражданского лица за совершение правонарушения, совершенного в период его нахождения на государственной службе, дознаватель обязан вызвать прокурора для разрешения вопроса о дальнейшем производстве по задержанию.</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если прокурор не принял вызов в течение десяти минут либо не прибыл в течение того же срока с момента принятия вызова, задержанное лицо подлежит освобождению, а материалы задержания направляются в Офис Генерального прокурора штата Сан-Андреас посредством письменного обращения.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Об аресте лица, имеющего действующую лицензию частного адвоката дознаватель уведомляет прокурора в порядке, определяемом Генеральным прокурором штата Сан-Андреас.</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Разрешение вопроса по задержанию</w:t>
      </w:r>
    </w:p>
    <w:p>
      <w:pPr>
        <w:spacing w:before="0" w:after="0" w:line="240" w:lineRule="auto"/>
        <w:jc w:val="both"/>
      </w:pPr>
      <w:r>
        <w:t>​</w:t>
      </w:r>
    </w:p>
    <w:p>
      <w:pPr>
        <w:spacing w:before="0" w:after="0" w:line="240" w:lineRule="auto"/>
        <w:jc w:val="both"/>
      </w:pPr>
      <w:r>
        <w:t>ч. 1</w:t>
      </w:r>
    </w:p>
    <w:p>
      <w:pPr>
        <w:spacing w:before="0" w:after="0" w:line="240" w:lineRule="auto"/>
        <w:jc w:val="both"/>
      </w:pPr>
      <w:r>
        <w:t>При задержании гражданского лица дознаватель вправе принять решение об освобождении лица либо о назначении наказания во внесудебном порядке в пределах своей компетенции, если прокурор не участвует в разрешении вопроса по задержанию.</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задержание гражданского лица произведено по требованию уполномоченного служащего Офис Генерального прокурора штата Сан-Андреас в пределах его компетенции, либо если такой служащий заявил дознавателю о своем участии в разрешении вопроса по задержанию, решение об освобождении задержанного лица, назначении наказания либо дальнейшем производстве принимает указанный служащий в пределах своей компетенции.</w:t>
      </w:r>
    </w:p>
    <w:p>
      <w:pPr>
        <w:spacing w:before="0" w:after="0" w:line="240" w:lineRule="auto"/>
        <w:jc w:val="both"/>
      </w:pPr>
      <w:r>
        <w:t>​</w:t>
      </w:r>
    </w:p>
    <w:p>
      <w:pPr>
        <w:spacing w:before="0" w:after="0" w:line="240" w:lineRule="auto"/>
        <w:jc w:val="both"/>
      </w:pPr>
      <w:r>
        <w:t>ч. 3</w:t>
      </w:r>
    </w:p>
    <w:p>
      <w:pPr>
        <w:spacing w:before="0" w:after="0" w:line="240" w:lineRule="auto"/>
        <w:jc w:val="both"/>
      </w:pPr>
      <w:r>
        <w:t>При задержании сотрудника государственной структуры, военнослужащего либо сотрудника средства массовой информации Weazel News дознаватель обязан вызвать прокурора для разрешения вопроса о дальнейшем производстве по задержанию.</w:t>
      </w:r>
    </w:p>
    <w:p>
      <w:pPr>
        <w:spacing w:before="0" w:after="0" w:line="240" w:lineRule="auto"/>
        <w:jc w:val="both"/>
      </w:pPr>
      <w:r>
        <w:t>​</w:t>
      </w:r>
    </w:p>
    <w:p>
      <w:pPr>
        <w:spacing w:before="0" w:after="0" w:line="240" w:lineRule="auto"/>
        <w:jc w:val="both"/>
      </w:pPr>
      <w:r>
        <w:t>ч. 4</w:t>
      </w:r>
    </w:p>
    <w:p>
      <w:pPr>
        <w:spacing w:before="0" w:after="0" w:line="240" w:lineRule="auto"/>
        <w:jc w:val="both"/>
      </w:pPr>
      <w:r>
        <w:t>Лицо, отдавшее требование о проведении задержания, не вправе принимать итоговое решение по задержанному лицу, за исключением решения об освобождении лица либо отказа от дальнейшего производства по задержанию.</w:t>
      </w:r>
    </w:p>
    <w:p>
      <w:pPr>
        <w:spacing w:before="0" w:after="0" w:line="240" w:lineRule="auto"/>
        <w:jc w:val="both"/>
      </w:pPr>
      <w:r>
        <w:t>​</w:t>
      </w:r>
    </w:p>
    <w:p>
      <w:pPr>
        <w:spacing w:before="0" w:after="0" w:line="240" w:lineRule="auto"/>
        <w:jc w:val="both"/>
      </w:pPr>
      <w:r>
        <w:t>ч. 5</w:t>
      </w:r>
    </w:p>
    <w:p>
      <w:pPr>
        <w:spacing w:before="0" w:after="0" w:line="240" w:lineRule="auto"/>
        <w:jc w:val="both"/>
      </w:pPr>
      <w:r>
        <w:t>Разрешение вопроса о задержании в случаях, предусмотренных частями первой и второй настоящей статьи, осуществляется на основе состязательности сторон.</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Личный досмотр задержанного лица и изъятие предметов</w:t>
      </w:r>
    </w:p>
    <w:p>
      <w:pPr>
        <w:spacing w:before="0" w:after="0" w:line="240" w:lineRule="auto"/>
        <w:jc w:val="both"/>
      </w:pPr>
      <w:r>
        <w:t>​</w:t>
      </w:r>
    </w:p>
    <w:p>
      <w:pPr>
        <w:spacing w:before="0" w:after="0" w:line="240" w:lineRule="auto"/>
        <w:jc w:val="both"/>
      </w:pPr>
      <w:r>
        <w:t>ч. 1</w:t>
      </w:r>
    </w:p>
    <w:p>
      <w:pPr>
        <w:spacing w:before="0" w:after="0" w:line="240" w:lineRule="auto"/>
        <w:jc w:val="both"/>
      </w:pPr>
      <w:r>
        <w:t>При принятии решения об аресте задержанного лица дознаватель до помещения такого лица в учреждение исполнения наказаний обязан произвести его личный обыск и досмотр находящихся при нем вещей.</w:t>
      </w:r>
    </w:p>
    <w:p>
      <w:pPr>
        <w:spacing w:before="0" w:after="0" w:line="240" w:lineRule="auto"/>
        <w:jc w:val="both"/>
      </w:pPr>
      <w:r>
        <w:t>​</w:t>
      </w:r>
    </w:p>
    <w:p>
      <w:pPr>
        <w:spacing w:before="0" w:after="0" w:line="240" w:lineRule="auto"/>
        <w:jc w:val="both"/>
      </w:pPr>
      <w:r>
        <w:t>ч. 2</w:t>
      </w:r>
    </w:p>
    <w:p>
      <w:pPr>
        <w:spacing w:before="0" w:after="0" w:line="240" w:lineRule="auto"/>
        <w:jc w:val="both"/>
      </w:pPr>
      <w:r>
        <w:t>В ходе личного обыска и досмотра вещей подлежат изъятию оружие, боеприпасы, специальные средства, наркотические вещества и иные предметы, запрещенные к хранению.</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Личный досмотр лица и находящихся при нем вещей</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вправе произвести личный досмотр лица, а также досмотр находящихся при нем вещей, если имеются достаточные основания полагать, что при таком лице находятся оружие, боеприпасы, наркотические вещества, специальные средства, предметы, добытые преступным путем, либо иные предметы, запрещенные к хранению, ношению, перевозке или использованию.</w:t>
      </w:r>
    </w:p>
    <w:p>
      <w:pPr>
        <w:spacing w:before="0" w:after="0" w:line="240" w:lineRule="auto"/>
        <w:jc w:val="both"/>
      </w:pPr>
      <w:r>
        <w:t>​</w:t>
      </w:r>
    </w:p>
    <w:p>
      <w:pPr>
        <w:spacing w:before="0" w:after="0" w:line="240" w:lineRule="auto"/>
        <w:jc w:val="both"/>
      </w:pPr>
      <w:r>
        <w:t>ч. 2</w:t>
      </w:r>
    </w:p>
    <w:p>
      <w:pPr>
        <w:spacing w:before="0" w:after="0" w:line="240" w:lineRule="auto"/>
        <w:jc w:val="both"/>
      </w:pPr>
      <w:r>
        <w:t>Достаточными основаниями для проведения личного досмотра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указание служебной собаки на возможное наличие запрещенных веществ или предметов;</w:t>
      </w:r>
    </w:p>
    <w:p>
      <w:pPr>
        <w:spacing w:before="0" w:after="0" w:line="240" w:lineRule="auto"/>
        <w:jc w:val="both"/>
      </w:pPr>
      <w:r>
        <w:t>​</w:t>
      </w:r>
    </w:p>
    <w:p>
      <w:pPr>
        <w:spacing w:before="0" w:after="0" w:line="240" w:lineRule="auto"/>
        <w:jc w:val="both"/>
      </w:pPr>
      <w:r>
        <w:t>б)</w:t>
      </w:r>
    </w:p>
    <w:p>
      <w:pPr>
        <w:spacing w:before="0" w:after="0" w:line="240" w:lineRule="auto"/>
        <w:jc w:val="both"/>
      </w:pPr>
      <w:r>
        <w:t>нахождение лица на месте совершения преступления либо в непосредственной близости от него при наличии иных обстоятельств, указывающих на возможную причастность;</w:t>
      </w:r>
    </w:p>
    <w:p>
      <w:pPr>
        <w:spacing w:before="0" w:after="0" w:line="240" w:lineRule="auto"/>
        <w:jc w:val="both"/>
      </w:pPr>
      <w:r>
        <w:t>​</w:t>
      </w:r>
    </w:p>
    <w:p>
      <w:pPr>
        <w:spacing w:before="0" w:after="0" w:line="240" w:lineRule="auto"/>
        <w:jc w:val="both"/>
      </w:pPr>
      <w:r>
        <w:t>в)</w:t>
      </w:r>
    </w:p>
    <w:p>
      <w:pPr>
        <w:spacing w:before="0" w:after="0" w:line="240" w:lineRule="auto"/>
        <w:jc w:val="both"/>
      </w:pPr>
      <w:r>
        <w:t>непосредственное обнаружение дознавателем действий лица, указывающих на возможное хранение, употребление, передачу, получение, перевозку либо использование запрещенных предметов или веществ.</w:t>
      </w:r>
    </w:p>
    <w:p>
      <w:pPr>
        <w:spacing w:before="0" w:after="0" w:line="240" w:lineRule="auto"/>
        <w:jc w:val="both"/>
      </w:pPr>
      <w:r>
        <w:t>​</w:t>
      </w:r>
    </w:p>
    <w:p>
      <w:pPr>
        <w:spacing w:before="0" w:after="0" w:line="240" w:lineRule="auto"/>
        <w:jc w:val="both"/>
      </w:pPr>
      <w:r>
        <w:t>ч. 3</w:t>
      </w:r>
    </w:p>
    <w:p>
      <w:pPr>
        <w:spacing w:before="0" w:after="0" w:line="240" w:lineRule="auto"/>
        <w:jc w:val="both"/>
      </w:pPr>
      <w:r>
        <w:t>Если в ходе личного досмотра обнаружены предметы, запрещенные к хранению, ношению, перевозке или использованию, либо предметы, имеющие значение для уголовного производства, такие предметы подлежат изъятию, а лицо может быть задержано в порядке, установленном настоящим Кодексом.</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Досмотр транспортного средства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Досмотр транспортного средства производится на основании ордера на досмотр транспортного средства, выданного руководством правоохранительного органа посредством служебной системы выдачи ордеров, а равно на основании ордера Офис Генерального прокурора штата Сан-Андреас либо судебного решения.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Правом обращения за выдачей ордера на досмотр транспортного средства обладает любой сотрудник правоохранительного органа, имеющего доступ к служебной системе выдачи ордеров, в том числе Департамента полиции, Департамента шерифа и Федерального расследовательского бюро, а равно иного государственного органа, которому такой доступ предоставлен.</w:t>
      </w:r>
    </w:p>
    <w:p>
      <w:pPr>
        <w:spacing w:before="0" w:after="0" w:line="240" w:lineRule="auto"/>
        <w:jc w:val="both"/>
      </w:pPr>
      <w:r>
        <w:t>​</w:t>
      </w:r>
    </w:p>
    <w:p>
      <w:pPr>
        <w:spacing w:before="0" w:after="0" w:line="240" w:lineRule="auto"/>
        <w:jc w:val="both"/>
      </w:pPr>
      <w:r>
        <w:t>ч. 3</w:t>
      </w:r>
    </w:p>
    <w:p>
      <w:pPr>
        <w:spacing w:before="0" w:after="0" w:line="240" w:lineRule="auto"/>
        <w:jc w:val="both"/>
      </w:pPr>
      <w:r>
        <w:t>Досмотр транспортного средства производится в присутствии его владельца либо лица, во владении или пользовании которого транспортное средство находится. Указанное лицо в течение всего времени производства досмотра обязано находиться в непосредственной близости от транспортного средства.</w:t>
      </w:r>
    </w:p>
    <w:p>
      <w:pPr>
        <w:spacing w:before="0" w:after="0" w:line="240" w:lineRule="auto"/>
        <w:jc w:val="both"/>
      </w:pPr>
      <w:r>
        <w:t>​</w:t>
      </w:r>
    </w:p>
    <w:p>
      <w:pPr>
        <w:spacing w:before="0" w:after="0" w:line="240" w:lineRule="auto"/>
        <w:jc w:val="both"/>
      </w:pPr>
      <w:r>
        <w:t>ч. 4</w:t>
      </w:r>
    </w:p>
    <w:p>
      <w:pPr>
        <w:spacing w:before="0" w:after="0" w:line="240" w:lineRule="auto"/>
        <w:jc w:val="both"/>
      </w:pPr>
      <w:r>
        <w:t>Досмотр транспортного средства производится при наличии достаточных данных полагать, что лицо, указанное в части третьей настоящей статьи, причастно к совершению преступления, а в транспортном средстве могут находиться орудия преступления, предметы, документы и ценности, имеющие значение для уголовного производства, предметы, добытые преступным путем, либо предметы, запрещенные к хранению, ношению, перевозке или использованию.</w:t>
      </w:r>
    </w:p>
    <w:p>
      <w:pPr>
        <w:spacing w:before="0" w:after="0" w:line="240" w:lineRule="auto"/>
        <w:jc w:val="both"/>
      </w:pPr>
      <w:r>
        <w:t>​</w:t>
      </w:r>
    </w:p>
    <w:p>
      <w:pPr>
        <w:spacing w:before="0" w:after="0" w:line="240" w:lineRule="auto"/>
        <w:jc w:val="both"/>
      </w:pPr>
      <w:r>
        <w:t>ч. 5</w:t>
      </w:r>
    </w:p>
    <w:p>
      <w:pPr>
        <w:spacing w:before="0" w:after="0" w:line="240" w:lineRule="auto"/>
        <w:jc w:val="both"/>
      </w:pPr>
      <w:r>
        <w:t>Указанные данные являются основанием для задержания лица в порядке, установленном статьей 27 настоящего Кодекса, а ограничение его подвижности на время производства досмотра осуществляется в рамках задержания и самостоятельного основания не требует.</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Задержание лица для установления личности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вправе задержать лицо для установления личности, если такое лицо скрывает лицо маской, шлемом, повязкой, иным предметом одежды либо иным способом препятствует установлению своей личности, отказывается предъявить</w:t>
      </w:r>
    </w:p>
    <w:p>
      <w:pPr>
        <w:spacing w:before="0" w:after="0" w:line="240" w:lineRule="auto"/>
        <w:jc w:val="both"/>
      </w:pPr>
      <w:r>
        <w:t>документ, удостоверяющий личность</w:t>
      </w:r>
    </w:p>
    <w:p>
      <w:pPr>
        <w:spacing w:before="0" w:after="0" w:line="240" w:lineRule="auto"/>
        <w:jc w:val="both"/>
      </w:pPr>
      <w:r>
        <w:t>, служебное удостоверение либо иной документ, необходимый для установления личности, а равно если установить личность лица иным способом невозможно.</w:t>
      </w:r>
    </w:p>
    <w:p>
      <w:pPr>
        <w:spacing w:before="0" w:after="0" w:line="240" w:lineRule="auto"/>
        <w:jc w:val="both"/>
      </w:pPr>
      <w:r>
        <w:t>​</w:t>
      </w:r>
    </w:p>
    <w:p>
      <w:pPr>
        <w:spacing w:before="0" w:after="0" w:line="240" w:lineRule="auto"/>
        <w:jc w:val="both"/>
      </w:pPr>
      <w:r>
        <w:t>ч. 2</w:t>
      </w:r>
    </w:p>
    <w:p>
      <w:pPr>
        <w:spacing w:before="0" w:after="0" w:line="240" w:lineRule="auto"/>
        <w:jc w:val="both"/>
      </w:pPr>
      <w:r>
        <w:t>Срок задержания для установления личности исчисляется с момента фактического ограничения свободы лица и не может превышать пяти минут (5 минут).</w:t>
      </w:r>
    </w:p>
    <w:p>
      <w:pPr>
        <w:spacing w:before="0" w:after="0" w:line="240" w:lineRule="auto"/>
        <w:jc w:val="both"/>
      </w:pPr>
      <w:r>
        <w:t>​</w:t>
      </w:r>
    </w:p>
    <w:p>
      <w:pPr>
        <w:spacing w:before="0" w:after="0" w:line="240" w:lineRule="auto"/>
        <w:jc w:val="both"/>
      </w:pPr>
      <w:r>
        <w:t>ч. 3</w:t>
      </w:r>
    </w:p>
    <w:p>
      <w:pPr>
        <w:spacing w:before="0" w:after="0" w:line="240" w:lineRule="auto"/>
        <w:jc w:val="both"/>
      </w:pPr>
      <w:r>
        <w:t>Лицо, задержанное для установления личности, подлежит немедленному освобождению после ее установления, если отсутствуют основания для задержания, предусмотренные статьей 27 настоящего Кодекса.</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Основания освобождения подозреваемого</w:t>
      </w:r>
    </w:p>
    <w:p>
      <w:pPr>
        <w:spacing w:before="0" w:after="0" w:line="240" w:lineRule="auto"/>
        <w:jc w:val="both"/>
      </w:pPr>
      <w:r>
        <w:t>​</w:t>
      </w:r>
    </w:p>
    <w:p>
      <w:pPr>
        <w:spacing w:before="0" w:after="0" w:line="240" w:lineRule="auto"/>
        <w:jc w:val="both"/>
      </w:pPr>
      <w:r>
        <w:t>ч. 1</w:t>
      </w:r>
    </w:p>
    <w:p>
      <w:pPr>
        <w:spacing w:before="0" w:after="0" w:line="240" w:lineRule="auto"/>
        <w:jc w:val="both"/>
      </w:pPr>
      <w:r>
        <w:t>Задержанное лицо подлежит немедленному освобождению, если:</w:t>
      </w:r>
    </w:p>
    <w:p>
      <w:pPr>
        <w:spacing w:before="0" w:after="0" w:line="240" w:lineRule="auto"/>
        <w:jc w:val="both"/>
      </w:pPr>
      <w:r>
        <w:t>​</w:t>
      </w:r>
    </w:p>
    <w:p>
      <w:pPr>
        <w:spacing w:before="0" w:after="0" w:line="240" w:lineRule="auto"/>
        <w:jc w:val="both"/>
      </w:pPr>
      <w:r>
        <w:t>а)</w:t>
      </w:r>
    </w:p>
    <w:p>
      <w:pPr>
        <w:spacing w:before="0" w:after="0" w:line="240" w:lineRule="auto"/>
        <w:jc w:val="both"/>
      </w:pPr>
      <w:r>
        <w:t>не подтвердилось подозрение в совершении преступления либо административного правонарушения;</w:t>
      </w:r>
    </w:p>
    <w:p>
      <w:pPr>
        <w:spacing w:before="0" w:after="0" w:line="240" w:lineRule="auto"/>
        <w:jc w:val="both"/>
      </w:pPr>
      <w:r>
        <w:t>​</w:t>
      </w:r>
    </w:p>
    <w:p>
      <w:pPr>
        <w:spacing w:before="0" w:after="0" w:line="240" w:lineRule="auto"/>
        <w:jc w:val="both"/>
      </w:pPr>
      <w:r>
        <w:t>б)</w:t>
      </w:r>
    </w:p>
    <w:p>
      <w:pPr>
        <w:spacing w:before="0" w:after="0" w:line="240" w:lineRule="auto"/>
        <w:jc w:val="both"/>
      </w:pPr>
      <w:r>
        <w:t>отсутствуют основания для назначения наказания в виде лишения свободы, административного ареста либо иной меры, предусмотренной законом;</w:t>
      </w:r>
    </w:p>
    <w:p>
      <w:pPr>
        <w:spacing w:before="0" w:after="0" w:line="240" w:lineRule="auto"/>
        <w:jc w:val="both"/>
      </w:pPr>
      <w:r>
        <w:t>​</w:t>
      </w:r>
    </w:p>
    <w:p>
      <w:pPr>
        <w:spacing w:before="0" w:after="0" w:line="240" w:lineRule="auto"/>
        <w:jc w:val="both"/>
      </w:pPr>
      <w:r>
        <w:t>в)</w:t>
      </w:r>
    </w:p>
    <w:p>
      <w:pPr>
        <w:spacing w:before="0" w:after="0" w:line="240" w:lineRule="auto"/>
        <w:jc w:val="both"/>
      </w:pPr>
      <w:r>
        <w:t>задержание произведено при отсутствии оснований, предусмотренных статьей 27 настоящего Кодекса;</w:t>
      </w:r>
    </w:p>
    <w:p>
      <w:pPr>
        <w:spacing w:before="0" w:after="0" w:line="240" w:lineRule="auto"/>
        <w:jc w:val="both"/>
      </w:pPr>
      <w:r>
        <w:t>​</w:t>
      </w:r>
    </w:p>
    <w:p>
      <w:pPr>
        <w:spacing w:before="0" w:after="0" w:line="240" w:lineRule="auto"/>
        <w:jc w:val="both"/>
      </w:pPr>
      <w:r>
        <w:t>г)</w:t>
      </w:r>
    </w:p>
    <w:p>
      <w:pPr>
        <w:spacing w:before="0" w:after="0" w:line="240" w:lineRule="auto"/>
        <w:jc w:val="both"/>
      </w:pPr>
      <w:r>
        <w:t>истек установленный настоящим Кодексом срок задержания, а законное решение об аресте, назначении наказания либо дальнейшем производстве по задержанию не принято.</w:t>
      </w:r>
    </w:p>
    <w:p>
      <w:pPr>
        <w:spacing w:before="0" w:after="0" w:line="240" w:lineRule="auto"/>
        <w:jc w:val="both"/>
      </w:pPr>
      <w:r>
        <w:t>​</w:t>
      </w:r>
    </w:p>
    <w:p>
      <w:pPr>
        <w:spacing w:before="0" w:after="0" w:line="240" w:lineRule="auto"/>
        <w:jc w:val="both"/>
      </w:pPr>
      <w:r>
        <w:t>ч. 2</w:t>
      </w:r>
    </w:p>
    <w:p>
      <w:pPr>
        <w:spacing w:before="0" w:after="0" w:line="240" w:lineRule="auto"/>
        <w:jc w:val="both"/>
      </w:pPr>
      <w:r>
        <w:t>Освобождение задержанного не препятствует возбуждению уголовного дела, обращению в суд либо выдаче ордера на арест, если впоследствии будут установлены новые обстоятельства или получены доказательства, указывающие на причастность лица к совершению деяния.</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Назначение и исполнение административного ареста</w:t>
      </w:r>
    </w:p>
    <w:p>
      <w:pPr>
        <w:spacing w:before="0" w:after="0" w:line="240" w:lineRule="auto"/>
        <w:jc w:val="both"/>
      </w:pPr>
      <w:r>
        <w:t>​</w:t>
      </w:r>
    </w:p>
    <w:p>
      <w:pPr>
        <w:spacing w:before="0" w:after="0" w:line="240" w:lineRule="auto"/>
        <w:jc w:val="both"/>
      </w:pPr>
      <w:r>
        <w:t>ч. 1</w:t>
      </w:r>
    </w:p>
    <w:p>
      <w:pPr>
        <w:spacing w:before="0" w:after="0" w:line="240" w:lineRule="auto"/>
        <w:jc w:val="both"/>
      </w:pPr>
      <w:r>
        <w:t>Административный арест является видом административного наказания и применяется только за совершение административного правонарушения, за которое Административным кодексом штата Сан-Андреас предусмотрено наказание в виде ареста.</w:t>
      </w:r>
    </w:p>
    <w:p>
      <w:pPr>
        <w:spacing w:before="0" w:after="0" w:line="240" w:lineRule="auto"/>
        <w:jc w:val="both"/>
      </w:pPr>
      <w:r>
        <w:t>​</w:t>
      </w:r>
    </w:p>
    <w:p>
      <w:pPr>
        <w:spacing w:before="0" w:after="0" w:line="240" w:lineRule="auto"/>
        <w:jc w:val="both"/>
      </w:pPr>
      <w:r>
        <w:t>ч. 2</w:t>
      </w:r>
    </w:p>
    <w:p>
      <w:pPr>
        <w:spacing w:before="0" w:after="0" w:line="240" w:lineRule="auto"/>
        <w:jc w:val="both"/>
      </w:pPr>
      <w:r>
        <w:t>Административный арест назначается дознавателем, прокурором либо судом в пределах их компетенции мотивированным процессуальным решением.</w:t>
      </w:r>
    </w:p>
    <w:p>
      <w:pPr>
        <w:spacing w:before="0" w:after="0" w:line="240" w:lineRule="auto"/>
        <w:jc w:val="both"/>
      </w:pPr>
      <w:r>
        <w:t>​</w:t>
      </w:r>
    </w:p>
    <w:p>
      <w:pPr>
        <w:spacing w:before="0" w:after="0" w:line="240" w:lineRule="auto"/>
        <w:jc w:val="both"/>
      </w:pPr>
      <w:r>
        <w:t>ч. 3</w:t>
      </w:r>
    </w:p>
    <w:p>
      <w:pPr>
        <w:spacing w:before="0" w:after="0" w:line="240" w:lineRule="auto"/>
        <w:jc w:val="both"/>
      </w:pPr>
      <w:r>
        <w:t>До назначения административного ареста уполномоченное должностное лицо обязано установить личность лица, проверить обстоятельства административного правонарушения и обеспечить лицу возможность реализовать права, предусмотренные настоящим Кодексом.</w:t>
      </w:r>
    </w:p>
    <w:p>
      <w:pPr>
        <w:spacing w:before="0" w:after="0" w:line="240" w:lineRule="auto"/>
        <w:jc w:val="both"/>
      </w:pPr>
      <w:r>
        <w:t>​</w:t>
      </w:r>
    </w:p>
    <w:p>
      <w:pPr>
        <w:spacing w:before="0" w:after="0" w:line="240" w:lineRule="auto"/>
        <w:jc w:val="both"/>
      </w:pPr>
      <w:r>
        <w:t>ГЛАВА VIII. Розыск</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Основания и порядок объявления в розыск</w:t>
      </w:r>
    </w:p>
    <w:p>
      <w:pPr>
        <w:spacing w:before="0" w:after="0" w:line="240" w:lineRule="auto"/>
        <w:jc w:val="both"/>
      </w:pPr>
      <w:r>
        <w:t>​</w:t>
      </w:r>
    </w:p>
    <w:p>
      <w:pPr>
        <w:spacing w:before="0" w:after="0" w:line="240" w:lineRule="auto"/>
        <w:jc w:val="both"/>
      </w:pPr>
      <w:r>
        <w:t>ч. 1</w:t>
      </w:r>
    </w:p>
    <w:p>
      <w:pPr>
        <w:spacing w:before="0" w:after="0" w:line="240" w:lineRule="auto"/>
        <w:jc w:val="both"/>
      </w:pPr>
      <w:r>
        <w:t>Розыском признается комплекс мер, направленных на установление местонахождения лица и обеспечение его задержания или доставления, применяемых в случаях и порядке, предусмотренных настоящей Главой.</w:t>
      </w:r>
    </w:p>
    <w:p>
      <w:pPr>
        <w:spacing w:before="0" w:after="0" w:line="240" w:lineRule="auto"/>
        <w:jc w:val="both"/>
      </w:pPr>
      <w:r>
        <w:t>​</w:t>
      </w:r>
    </w:p>
    <w:p>
      <w:pPr>
        <w:spacing w:before="0" w:after="0" w:line="240" w:lineRule="auto"/>
        <w:jc w:val="both"/>
      </w:pPr>
      <w:r>
        <w:t>ч. 2</w:t>
      </w:r>
    </w:p>
    <w:p>
      <w:pPr>
        <w:spacing w:before="0" w:after="0" w:line="240" w:lineRule="auto"/>
        <w:jc w:val="both"/>
      </w:pPr>
      <w:r>
        <w:t>Розыск подразделяется на:</w:t>
      </w:r>
    </w:p>
    <w:p>
      <w:pPr>
        <w:spacing w:before="0" w:after="0" w:line="240" w:lineRule="auto"/>
        <w:jc w:val="both"/>
      </w:pPr>
      <w:r>
        <w:t>​</w:t>
      </w:r>
    </w:p>
    <w:p>
      <w:pPr>
        <w:spacing w:before="0" w:after="0" w:line="240" w:lineRule="auto"/>
        <w:jc w:val="both"/>
      </w:pPr>
      <w:r>
        <w:t>а)</w:t>
      </w:r>
    </w:p>
    <w:p>
      <w:pPr>
        <w:spacing w:before="0" w:after="0" w:line="240" w:lineRule="auto"/>
        <w:jc w:val="both"/>
      </w:pPr>
      <w:r>
        <w:t>системный розыск, объявляемый городской системой видеонаблюдения штата Сан-Андреас автоматически, на основании непосредственной фиксации деяния средствами такой системы;</w:t>
      </w:r>
    </w:p>
    <w:p>
      <w:pPr>
        <w:spacing w:before="0" w:after="0" w:line="240" w:lineRule="auto"/>
        <w:jc w:val="both"/>
      </w:pPr>
      <w:r>
        <w:t>​</w:t>
      </w:r>
    </w:p>
    <w:p>
      <w:pPr>
        <w:spacing w:before="0" w:after="0" w:line="240" w:lineRule="auto"/>
        <w:jc w:val="both"/>
      </w:pPr>
      <w:r>
        <w:t>б)</w:t>
      </w:r>
    </w:p>
    <w:p>
      <w:pPr>
        <w:spacing w:before="0" w:after="0" w:line="240" w:lineRule="auto"/>
        <w:jc w:val="both"/>
      </w:pPr>
      <w:r>
        <w:t>инициативный розыск, объявляемый дознавателем либо прокурором по факту непосредственно выявленного им преступления или административного правонарушения;</w:t>
      </w:r>
    </w:p>
    <w:p>
      <w:pPr>
        <w:spacing w:before="0" w:after="0" w:line="240" w:lineRule="auto"/>
        <w:jc w:val="both"/>
      </w:pPr>
      <w:r>
        <w:t>​</w:t>
      </w:r>
    </w:p>
    <w:p>
      <w:pPr>
        <w:spacing w:before="0" w:after="0" w:line="240" w:lineRule="auto"/>
        <w:jc w:val="both"/>
      </w:pPr>
      <w:r>
        <w:t>в)</w:t>
      </w:r>
    </w:p>
    <w:p>
      <w:pPr>
        <w:spacing w:before="0" w:after="0" w:line="240" w:lineRule="auto"/>
        <w:jc w:val="both"/>
      </w:pPr>
      <w:r>
        <w:t>санкционный розыск, объявляемый на основании ордера на арест, ордера Офис Генерального прокурора штата Сан-Андреас, приговора либо определения суда, а равно иного процессуального акта, подлежащего принудительному исполнению.</w:t>
      </w:r>
    </w:p>
    <w:p>
      <w:pPr>
        <w:spacing w:before="0" w:after="0" w:line="240" w:lineRule="auto"/>
        <w:jc w:val="both"/>
      </w:pPr>
      <w:r>
        <w:t>​</w:t>
      </w:r>
    </w:p>
    <w:p>
      <w:pPr>
        <w:spacing w:before="0" w:after="0" w:line="240" w:lineRule="auto"/>
        <w:jc w:val="both"/>
      </w:pPr>
      <w:r>
        <w:t>ч. 3</w:t>
      </w:r>
    </w:p>
    <w:p>
      <w:pPr>
        <w:spacing w:before="0" w:after="0" w:line="240" w:lineRule="auto"/>
        <w:jc w:val="both"/>
      </w:pPr>
      <w:r>
        <w:t>Объявление лица в розыск не является доказательством его виновности и само по себе не влечет применения мер процессуального принуждения, помимо предусмотренных настоящим Кодексом. Задержание разыскиваемого лица производится по общим основаниям и в порядке, установленном настоящим Кодексом.</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Системный розыск</w:t>
      </w:r>
    </w:p>
    <w:p>
      <w:pPr>
        <w:spacing w:before="0" w:after="0" w:line="240" w:lineRule="auto"/>
        <w:jc w:val="both"/>
      </w:pPr>
      <w:r>
        <w:t>​</w:t>
      </w:r>
    </w:p>
    <w:p>
      <w:pPr>
        <w:spacing w:before="0" w:after="0" w:line="240" w:lineRule="auto"/>
        <w:jc w:val="both"/>
      </w:pPr>
      <w:r>
        <w:t>ч. 1</w:t>
      </w:r>
    </w:p>
    <w:p>
      <w:pPr>
        <w:spacing w:before="0" w:after="0" w:line="240" w:lineRule="auto"/>
        <w:jc w:val="both"/>
      </w:pPr>
      <w:r>
        <w:t>Системный розыск объявляется городской системой видеонаблюдения штата Сан-Андреас автоматически при фиксации ее средствами события преступления и лица, его совершившего, без участия должностного лица.</w:t>
      </w:r>
    </w:p>
    <w:p>
      <w:pPr>
        <w:spacing w:before="0" w:after="0" w:line="240" w:lineRule="auto"/>
        <w:jc w:val="both"/>
      </w:pPr>
      <w:r>
        <w:t>​</w:t>
      </w:r>
    </w:p>
    <w:p>
      <w:pPr>
        <w:spacing w:before="0" w:after="0" w:line="240" w:lineRule="auto"/>
        <w:jc w:val="both"/>
      </w:pPr>
      <w:r>
        <w:t>ч. 2</w:t>
      </w:r>
    </w:p>
    <w:p>
      <w:pPr>
        <w:spacing w:before="0" w:after="0" w:line="240" w:lineRule="auto"/>
        <w:jc w:val="both"/>
      </w:pPr>
      <w:r>
        <w:t>Уровень системного розыска определяется городской системой видеонаблюдения самостоятельно и сохраняется в том виде, в каком он был установлен на момент задержания лица. Изменение, снижение либо иная корректировка уровня системного розыска должностным лицом не допускается, за исключением случая, предусмотренного частью четвертой настоящей статьи.</w:t>
      </w:r>
    </w:p>
    <w:p>
      <w:pPr>
        <w:spacing w:before="0" w:after="0" w:line="240" w:lineRule="auto"/>
        <w:jc w:val="both"/>
      </w:pPr>
      <w:r>
        <w:t>​</w:t>
      </w:r>
    </w:p>
    <w:p>
      <w:pPr>
        <w:spacing w:before="0" w:after="0" w:line="240" w:lineRule="auto"/>
        <w:jc w:val="both"/>
      </w:pPr>
      <w:r>
        <w:t>ч. 3</w:t>
      </w:r>
    </w:p>
    <w:p>
      <w:pPr>
        <w:spacing w:before="0" w:after="0" w:line="240" w:lineRule="auto"/>
        <w:jc w:val="both"/>
      </w:pPr>
      <w:r>
        <w:t>Системный розыск прекращается автоматически в случае задержания лица либо истечения срока его действия, установленного городской системой видеонаблюдения.</w:t>
      </w:r>
    </w:p>
    <w:p>
      <w:pPr>
        <w:spacing w:before="0" w:after="0" w:line="240" w:lineRule="auto"/>
        <w:jc w:val="both"/>
      </w:pPr>
      <w:r>
        <w:t>​</w:t>
      </w:r>
    </w:p>
    <w:p>
      <w:pPr>
        <w:spacing w:before="0" w:after="0" w:line="240" w:lineRule="auto"/>
        <w:jc w:val="both"/>
      </w:pPr>
      <w:r>
        <w:t>ч. 4</w:t>
      </w:r>
    </w:p>
    <w:p>
      <w:pPr>
        <w:spacing w:before="0" w:after="0" w:line="240" w:lineRule="auto"/>
        <w:jc w:val="both"/>
      </w:pPr>
      <w:r>
        <w:t>Системный розыск может быть снят уполномоченным сотрудником Офис Генерального прокурора штата Сан-Андреас либо дознавателем, если лицо, объявленное в розыск, представило доказательства своей невиновности, в том числе доказательства совершения деяния при обстоятельствах, исключающих преступность деяния в соответствии с Главой IV Уголовного кодекса штата Сан-Андреас. Бремя доказывания указанных обстоятельств лежит на таком лице.</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Инициативный розыск</w:t>
      </w:r>
    </w:p>
    <w:p>
      <w:pPr>
        <w:spacing w:before="0" w:after="0" w:line="240" w:lineRule="auto"/>
        <w:jc w:val="both"/>
      </w:pPr>
      <w:r>
        <w:t>​</w:t>
      </w:r>
    </w:p>
    <w:p>
      <w:pPr>
        <w:spacing w:before="0" w:after="0" w:line="240" w:lineRule="auto"/>
        <w:jc w:val="both"/>
      </w:pPr>
      <w:r>
        <w:t>ч. 1</w:t>
      </w:r>
    </w:p>
    <w:p>
      <w:pPr>
        <w:spacing w:before="0" w:after="0" w:line="240" w:lineRule="auto"/>
        <w:jc w:val="both"/>
      </w:pPr>
      <w:r>
        <w:t>Инициативный розыск объявляется дознавателем, если он непосредственно выявил преступление либо административное правонарушение, за которое законом предусмотрено наказание в виде лишения свободы или административного ареста, и не имел объективной возможности задержать лицо в момент совершения деяния либо непосредственно после него, а равно в отношении лица, совершившего побег при задержании или из-под ареста.</w:t>
      </w:r>
    </w:p>
    <w:p>
      <w:pPr>
        <w:spacing w:before="0" w:after="0" w:line="240" w:lineRule="auto"/>
        <w:jc w:val="both"/>
      </w:pPr>
      <w:r>
        <w:t>​</w:t>
      </w:r>
    </w:p>
    <w:p>
      <w:pPr>
        <w:spacing w:before="0" w:after="0" w:line="240" w:lineRule="auto"/>
        <w:jc w:val="both"/>
      </w:pPr>
      <w:r>
        <w:t>ч. 2</w:t>
      </w:r>
    </w:p>
    <w:p>
      <w:pPr>
        <w:spacing w:before="0" w:after="0" w:line="240" w:lineRule="auto"/>
        <w:jc w:val="both"/>
      </w:pPr>
      <w:r>
        <w:t>Объективной невозможностью задержания признаются, в частности, сокрытие лица с места совершения деяния, оказание им сопротивления, повлекшее прекращение преследования, угроза жизни и здоровью окружающих или сотрудников при продолжении преследования, численное превосходство лиц, причастных к деянию, а равно иные обстоятельства, объективно исключающие задержание на месте.</w:t>
      </w:r>
    </w:p>
    <w:p>
      <w:pPr>
        <w:spacing w:before="0" w:after="0" w:line="240" w:lineRule="auto"/>
        <w:jc w:val="both"/>
      </w:pPr>
      <w:r>
        <w:t>​</w:t>
      </w:r>
    </w:p>
    <w:p>
      <w:pPr>
        <w:spacing w:before="0" w:after="0" w:line="240" w:lineRule="auto"/>
        <w:jc w:val="both"/>
      </w:pPr>
      <w:r>
        <w:t>ч. 3</w:t>
      </w:r>
    </w:p>
    <w:p>
      <w:pPr>
        <w:spacing w:before="0" w:after="0" w:line="240" w:lineRule="auto"/>
        <w:jc w:val="both"/>
      </w:pPr>
      <w:r>
        <w:t>При объявлении инициативного розыска дознаватель указывает деяния, по признакам которых объявляется розыск. Уровень инициативного розыска определяется по наиболее тяжкому из указанных деяний и сохраняется в том виде, в каком он был установлен на момент задержания лица.</w:t>
      </w:r>
    </w:p>
    <w:p>
      <w:pPr>
        <w:spacing w:before="0" w:after="0" w:line="240" w:lineRule="auto"/>
        <w:jc w:val="both"/>
      </w:pPr>
      <w:r>
        <w:t>​</w:t>
      </w:r>
    </w:p>
    <w:p>
      <w:pPr>
        <w:spacing w:before="0" w:after="0" w:line="240" w:lineRule="auto"/>
        <w:jc w:val="both"/>
      </w:pPr>
      <w:r>
        <w:t>ч. 4</w:t>
      </w:r>
    </w:p>
    <w:p>
      <w:pPr>
        <w:spacing w:before="0" w:after="0" w:line="240" w:lineRule="auto"/>
        <w:jc w:val="both"/>
      </w:pPr>
      <w:r>
        <w:t>Дознаватель, объявивший лицо в инициативный розыск, признается инициатором розыска. Бремя доказывания обстоятельств, послуживших основанием розыска, лежит на инициаторе розыска.</w:t>
      </w:r>
    </w:p>
    <w:p>
      <w:pPr>
        <w:spacing w:before="0" w:after="0" w:line="240" w:lineRule="auto"/>
        <w:jc w:val="both"/>
      </w:pPr>
      <w:r>
        <w:t>​</w:t>
      </w:r>
    </w:p>
    <w:p>
      <w:pPr>
        <w:spacing w:before="0" w:after="0" w:line="240" w:lineRule="auto"/>
        <w:jc w:val="both"/>
      </w:pPr>
      <w:r>
        <w:t>ч. 5</w:t>
      </w:r>
    </w:p>
    <w:p>
      <w:pPr>
        <w:spacing w:before="0" w:after="0" w:line="240" w:lineRule="auto"/>
        <w:jc w:val="both"/>
      </w:pPr>
      <w:r>
        <w:t>Дознаватель, задержавший лицо, объявленное в инициативный розыск иным дознавателем, обязан незамедлительно уведомить инициатора розыска о произведенном задержании посредством рации департамента, телефонного звонка либо иного доступного средства связи. Ожидание ответа инициатора розыска допускается в течение трех минут с момента направления первого уведомления, а в случае получения ответа — ожидание прибытия инициатора розыска к месту задержания либо передачи им доказательств, послуживших основанием розыска, допускается в течение десяти минут с момента ответа.</w:t>
      </w:r>
    </w:p>
    <w:p>
      <w:pPr>
        <w:spacing w:before="0" w:after="0" w:line="240" w:lineRule="auto"/>
        <w:jc w:val="both"/>
      </w:pPr>
      <w:r>
        <w:t>​</w:t>
      </w:r>
    </w:p>
    <w:p>
      <w:pPr>
        <w:spacing w:before="0" w:after="0" w:line="240" w:lineRule="auto"/>
        <w:jc w:val="both"/>
      </w:pPr>
      <w:r>
        <w:t>ч. 6</w:t>
      </w:r>
    </w:p>
    <w:p>
      <w:pPr>
        <w:spacing w:before="0" w:after="0" w:line="240" w:lineRule="auto"/>
        <w:jc w:val="both"/>
      </w:pPr>
      <w:r>
        <w:t>Задержание лица, объявленного в розыск, вправе произвести любой дознаватель независимо от ведомственной принадлежности инициатора розыска, с последующей передачей задержанного лица либо материалов задержания дознавателю ведомства, к подследственности которого относится соответствующее деяние.</w:t>
      </w:r>
    </w:p>
    <w:p>
      <w:pPr>
        <w:spacing w:before="0" w:after="0" w:line="240" w:lineRule="auto"/>
        <w:jc w:val="both"/>
      </w:pPr>
      <w:r>
        <w:t>​</w:t>
      </w:r>
    </w:p>
    <w:p>
      <w:pPr>
        <w:spacing w:before="0" w:after="0" w:line="240" w:lineRule="auto"/>
        <w:jc w:val="both"/>
      </w:pPr>
      <w:r>
        <w:t>ч. 7</w:t>
      </w:r>
    </w:p>
    <w:p>
      <w:pPr>
        <w:spacing w:before="0" w:after="0" w:line="240" w:lineRule="auto"/>
        <w:jc w:val="both"/>
      </w:pPr>
      <w:r>
        <w:t>Задержанное лицо подлежит немедленному освобождению, если инициатор розыска не ответил на уведомление либо не прибыл и не передал доказательства в сроки, установленные частью четвертой настоящей статьи, либо заявил об отказе от дальнейшего производства по задержанию.</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Санкционный розыск</w:t>
      </w:r>
    </w:p>
    <w:p>
      <w:pPr>
        <w:spacing w:before="0" w:after="0" w:line="240" w:lineRule="auto"/>
        <w:jc w:val="both"/>
      </w:pPr>
      <w:r>
        <w:t>​</w:t>
      </w:r>
    </w:p>
    <w:p>
      <w:pPr>
        <w:spacing w:before="0" w:after="0" w:line="240" w:lineRule="auto"/>
        <w:jc w:val="both"/>
      </w:pPr>
      <w:r>
        <w:t>ч. 1</w:t>
      </w:r>
    </w:p>
    <w:p>
      <w:pPr>
        <w:spacing w:before="0" w:after="0" w:line="240" w:lineRule="auto"/>
        <w:jc w:val="both"/>
      </w:pPr>
      <w:r>
        <w:t>Санкционный розыск объявляется на основании ордера на арест, ордера Офис Генерального прокурора штата Сан-Андреас, решения, приговора либо определения суда, постановления о приводе, а равно иного процессуального акта, подлежащего принудительному исполнению.</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Правом объявления санкционного розыска обладает должностное лицо, уполномоченное на выдачу соответствующего ордера, решения либо постановления, а равно сотрудник правоохранительного органа, исполняющий такой акт.</w:t>
      </w:r>
    </w:p>
    <w:p>
      <w:pPr>
        <w:spacing w:before="0" w:after="0" w:line="240" w:lineRule="auto"/>
        <w:jc w:val="both"/>
      </w:pPr>
      <w:r>
        <w:t>​</w:t>
      </w:r>
    </w:p>
    <w:p>
      <w:pPr>
        <w:spacing w:before="0" w:after="0" w:line="240" w:lineRule="auto"/>
        <w:jc w:val="both"/>
      </w:pPr>
      <w:r>
        <w:t>ч. 3</w:t>
      </w:r>
    </w:p>
    <w:p>
      <w:pPr>
        <w:spacing w:before="0" w:after="0" w:line="240" w:lineRule="auto"/>
        <w:jc w:val="both"/>
      </w:pPr>
      <w:r>
        <w:t>Перед задержанием лица, объявленного в санкционный розыск, должностное лицо обязано проверить факт наличия действующего ордера, решения либо иного процессуального акта, послужившего основанием розыска, а также наличие у выдавшего его лица или органа полномочий на его выдачу.</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Розыск транспортного средства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Транспортное средство считается объявленным в розыск с момента регистрации в служебной системе правоохранительных органов сообщения об угоне либо ином незаконном завладении им. Сведения о разыскиваемом транспортном средстве, включая его местонахождение и регистрационный номер, доводятся до сотрудников правоохранительных органов посредством ориентировки.</w:t>
      </w:r>
    </w:p>
    <w:p>
      <w:pPr>
        <w:spacing w:before="0" w:after="0" w:line="240" w:lineRule="auto"/>
        <w:jc w:val="both"/>
      </w:pPr>
      <w:r>
        <w:t>​</w:t>
      </w:r>
    </w:p>
    <w:p>
      <w:pPr>
        <w:spacing w:before="0" w:after="0" w:line="240" w:lineRule="auto"/>
        <w:jc w:val="both"/>
      </w:pPr>
      <w:r>
        <w:t>ч. 2</w:t>
      </w:r>
    </w:p>
    <w:p>
      <w:pPr>
        <w:spacing w:before="0" w:after="0" w:line="240" w:lineRule="auto"/>
        <w:jc w:val="both"/>
      </w:pPr>
      <w:r>
        <w:t>Розыск транспортного средства прекращается при его обнаружении и производстве необходимых процессуальных действий либо при возврате транспортного средства владельцу.</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Срок действия и прекращение розыска</w:t>
      </w:r>
    </w:p>
    <w:p>
      <w:pPr>
        <w:spacing w:before="0" w:after="0" w:line="240" w:lineRule="auto"/>
        <w:jc w:val="both"/>
      </w:pPr>
      <w:r>
        <w:t>​</w:t>
      </w:r>
    </w:p>
    <w:p>
      <w:pPr>
        <w:spacing w:before="0" w:after="0" w:line="240" w:lineRule="auto"/>
        <w:jc w:val="both"/>
      </w:pPr>
      <w:r>
        <w:t>ч. 1</w:t>
      </w:r>
    </w:p>
    <w:p>
      <w:pPr>
        <w:spacing w:before="0" w:after="0" w:line="240" w:lineRule="auto"/>
        <w:jc w:val="both"/>
      </w:pPr>
      <w:r>
        <w:t>Розыск действует с момента его объявления до момента прекращения (снятия) по основаниям, предусмотренным настоящей статьей.</w:t>
      </w:r>
    </w:p>
    <w:p>
      <w:pPr>
        <w:spacing w:before="0" w:after="0" w:line="240" w:lineRule="auto"/>
        <w:jc w:val="both"/>
      </w:pPr>
      <w:r>
        <w:t>​</w:t>
      </w:r>
    </w:p>
    <w:p>
      <w:pPr>
        <w:spacing w:before="0" w:after="0" w:line="240" w:lineRule="auto"/>
        <w:jc w:val="both"/>
      </w:pPr>
      <w:r>
        <w:t>ч. 2</w:t>
      </w:r>
    </w:p>
    <w:p>
      <w:pPr>
        <w:spacing w:before="0" w:after="0" w:line="240" w:lineRule="auto"/>
        <w:jc w:val="both"/>
      </w:pPr>
      <w:r>
        <w:t>Розыск подлежит прекращению (снятию) в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задержания разыскиваемого лица и разрешения вопроса по задержанию;</w:t>
      </w:r>
    </w:p>
    <w:p>
      <w:pPr>
        <w:spacing w:before="0" w:after="0" w:line="240" w:lineRule="auto"/>
        <w:jc w:val="both"/>
      </w:pPr>
      <w:r>
        <w:t>​</w:t>
      </w:r>
    </w:p>
    <w:p>
      <w:pPr>
        <w:spacing w:before="0" w:after="0" w:line="240" w:lineRule="auto"/>
        <w:jc w:val="both"/>
      </w:pPr>
      <w:r>
        <w:t>б)</w:t>
      </w:r>
    </w:p>
    <w:p>
      <w:pPr>
        <w:spacing w:before="0" w:after="0" w:line="240" w:lineRule="auto"/>
        <w:jc w:val="both"/>
      </w:pPr>
      <w:r>
        <w:t>отпадения оснований, послуживших поводом для объявления розыска;</w:t>
      </w:r>
    </w:p>
    <w:p>
      <w:pPr>
        <w:spacing w:before="0" w:after="0" w:line="240" w:lineRule="auto"/>
        <w:jc w:val="both"/>
      </w:pPr>
      <w:r>
        <w:t>​</w:t>
      </w:r>
    </w:p>
    <w:p>
      <w:pPr>
        <w:spacing w:before="0" w:after="0" w:line="240" w:lineRule="auto"/>
        <w:jc w:val="both"/>
      </w:pPr>
      <w:r>
        <w:t>в)</w:t>
      </w:r>
    </w:p>
    <w:p>
      <w:pPr>
        <w:spacing w:before="0" w:after="0" w:line="240" w:lineRule="auto"/>
        <w:jc w:val="both"/>
      </w:pPr>
      <w:r>
        <w:t>отмены, отзыва либо истечения срока действия ордера, решения или иного процессуального акта, послужившего основанием санкционного розыска;</w:t>
      </w:r>
    </w:p>
    <w:p>
      <w:pPr>
        <w:spacing w:before="0" w:after="0" w:line="240" w:lineRule="auto"/>
        <w:jc w:val="both"/>
      </w:pPr>
      <w:r>
        <w:t>​</w:t>
      </w:r>
    </w:p>
    <w:p>
      <w:pPr>
        <w:spacing w:before="0" w:after="0" w:line="240" w:lineRule="auto"/>
        <w:jc w:val="both"/>
      </w:pPr>
      <w:r>
        <w:t>г)</w:t>
      </w:r>
    </w:p>
    <w:p>
      <w:pPr>
        <w:spacing w:before="0" w:after="0" w:line="240" w:lineRule="auto"/>
        <w:jc w:val="both"/>
      </w:pPr>
      <w:r>
        <w:t>прекращения уголовного дела либо уголовного преследования в отношении разыскиваемого лица;</w:t>
      </w:r>
    </w:p>
    <w:p>
      <w:pPr>
        <w:spacing w:before="0" w:after="0" w:line="240" w:lineRule="auto"/>
        <w:jc w:val="both"/>
      </w:pPr>
      <w:r>
        <w:t>​</w:t>
      </w:r>
    </w:p>
    <w:p>
      <w:pPr>
        <w:spacing w:before="0" w:after="0" w:line="240" w:lineRule="auto"/>
        <w:jc w:val="both"/>
      </w:pPr>
      <w:r>
        <w:t>д)</w:t>
      </w:r>
    </w:p>
    <w:p>
      <w:pPr>
        <w:spacing w:before="0" w:after="0" w:line="240" w:lineRule="auto"/>
        <w:jc w:val="both"/>
      </w:pPr>
      <w:r>
        <w:t>признания розыска незаконным или необоснованным в порядке, установленном настоящим Кодексом;</w:t>
      </w:r>
    </w:p>
    <w:p>
      <w:pPr>
        <w:spacing w:before="0" w:after="0" w:line="240" w:lineRule="auto"/>
        <w:jc w:val="both"/>
      </w:pPr>
      <w:r>
        <w:t>​</w:t>
      </w:r>
    </w:p>
    <w:p>
      <w:pPr>
        <w:spacing w:before="0" w:after="0" w:line="240" w:lineRule="auto"/>
        <w:jc w:val="both"/>
      </w:pPr>
      <w:r>
        <w:t>е)</w:t>
      </w:r>
    </w:p>
    <w:p>
      <w:pPr>
        <w:spacing w:before="0" w:after="0" w:line="240" w:lineRule="auto"/>
        <w:jc w:val="both"/>
      </w:pPr>
      <w:r>
        <w:t>истечения срока давности привлечения к уголовной ответственности за деяние, по признакам которого объявлен розыск.</w:t>
      </w:r>
    </w:p>
    <w:p>
      <w:pPr>
        <w:spacing w:before="0" w:after="0" w:line="240" w:lineRule="auto"/>
        <w:jc w:val="both"/>
      </w:pPr>
      <w:r>
        <w:t>​</w:t>
      </w:r>
    </w:p>
    <w:p>
      <w:pPr>
        <w:spacing w:before="0" w:after="0" w:line="240" w:lineRule="auto"/>
        <w:jc w:val="both"/>
      </w:pPr>
      <w:r>
        <w:t>ч. 3</w:t>
      </w:r>
    </w:p>
    <w:p>
      <w:pPr>
        <w:spacing w:before="0" w:after="0" w:line="240" w:lineRule="auto"/>
        <w:jc w:val="both"/>
      </w:pPr>
      <w:r>
        <w:t>Объявление лица в инициативный либо санкционный розыск, а равно отказ инициатора розыска от его снятия могут быть обжалованы в порядке, установленном Главой X настоящего Кодекса.</w:t>
      </w:r>
    </w:p>
    <w:p>
      <w:pPr>
        <w:spacing w:before="0" w:after="0" w:line="240" w:lineRule="auto"/>
        <w:jc w:val="both"/>
      </w:pPr>
      <w:r>
        <w:t>​</w:t>
      </w:r>
    </w:p>
    <w:p>
      <w:pPr>
        <w:spacing w:before="0" w:after="0" w:line="240" w:lineRule="auto"/>
        <w:jc w:val="both"/>
      </w:pPr>
      <w:r>
        <w:t>ГЛАВА IX. Рейдовые мероприятия</w:t>
      </w:r>
    </w:p>
    <w:p>
      <w:pPr>
        <w:spacing w:before="0" w:after="0" w:line="240" w:lineRule="auto"/>
        <w:jc w:val="both"/>
      </w:pPr>
      <w:r>
        <w:t>​</w:t>
      </w:r>
    </w:p>
    <w:p>
      <w:pPr>
        <w:spacing w:before="0" w:after="0" w:line="240" w:lineRule="auto"/>
        <w:jc w:val="both"/>
      </w:pPr>
      <w:r>
        <w:t>Статья 44.1</w:t>
      </w:r>
    </w:p>
    <w:p>
      <w:pPr>
        <w:spacing w:before="0" w:after="0" w:line="240" w:lineRule="auto"/>
        <w:jc w:val="both"/>
      </w:pPr>
      <w:r>
        <w:t>Основания и порядок проведения рейдового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Рейдовым мероприятием признается комплекс процессуальных действий, включающий оцепление территории, задержание лиц, личный досмотр, досмотр транспортных средств, осмотр объектов, а также выемку и изъятие предметов и документов, проводимый на основании решения Генерального прокурора штата Сан-Андреас либо его заместителя.</w:t>
      </w:r>
    </w:p>
    <w:p>
      <w:pPr>
        <w:spacing w:before="0" w:after="0" w:line="240" w:lineRule="auto"/>
        <w:jc w:val="both"/>
      </w:pPr>
      <w:r>
        <w:t>​</w:t>
      </w:r>
    </w:p>
    <w:p>
      <w:pPr>
        <w:spacing w:before="0" w:after="0" w:line="240" w:lineRule="auto"/>
        <w:jc w:val="both"/>
      </w:pPr>
      <w:r>
        <w:t>Статья 44.2</w:t>
      </w:r>
    </w:p>
    <w:p>
      <w:pPr>
        <w:spacing w:before="0" w:after="0" w:line="240" w:lineRule="auto"/>
        <w:jc w:val="both"/>
      </w:pPr>
      <w:r>
        <w:t>Территория проведения рейдового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Территория, на которой проводится рейд, определяется в постановлении прокурора с указанием ее границ, а также ближайшей местности, радиус которой устанавливается правоприменителем, исходя из оперативной обстановки, необходимости обеспечения безопасности участников мероприятия и предотвращения уничтожения доказательств.</w:t>
      </w:r>
    </w:p>
    <w:p>
      <w:pPr>
        <w:spacing w:before="0" w:after="0" w:line="240" w:lineRule="auto"/>
        <w:jc w:val="both"/>
      </w:pPr>
      <w:r>
        <w:t>​</w:t>
      </w:r>
    </w:p>
    <w:p>
      <w:pPr>
        <w:spacing w:before="0" w:after="0" w:line="240" w:lineRule="auto"/>
        <w:jc w:val="both"/>
      </w:pPr>
      <w:r>
        <w:t>ч. 2</w:t>
      </w:r>
    </w:p>
    <w:p>
      <w:pPr>
        <w:spacing w:before="0" w:after="0" w:line="240" w:lineRule="auto"/>
        <w:jc w:val="both"/>
      </w:pPr>
      <w:r>
        <w:t>Оцепление территории рейда производится органом дознания с привлечением войск Национальной гвардии штата Сан-Андреас. В период оцепления лица, находящиеся на указанной территории, не вправе покидать ее без разрешения руководителя рейдового мероприятия.</w:t>
      </w:r>
    </w:p>
    <w:p>
      <w:pPr>
        <w:spacing w:before="0" w:after="0" w:line="240" w:lineRule="auto"/>
        <w:jc w:val="both"/>
      </w:pPr>
      <w:r>
        <w:t>​</w:t>
      </w:r>
    </w:p>
    <w:p>
      <w:pPr>
        <w:spacing w:before="0" w:after="0" w:line="240" w:lineRule="auto"/>
        <w:jc w:val="both"/>
      </w:pPr>
      <w:r>
        <w:t>Статья 44.3</w:t>
      </w:r>
    </w:p>
    <w:p>
      <w:pPr>
        <w:spacing w:before="0" w:after="0" w:line="240" w:lineRule="auto"/>
        <w:jc w:val="both"/>
      </w:pPr>
      <w:r>
        <w:t>Задержание и обыск в рамках рейдового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вправе произвести задержание лиц, находящихся на территории рейда, при наличии оснований, предусмотренных статьей 27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Личный досмотр и досмотр транспортных средств производится в порядке, установленном статьями 34 и 35 настоящего Кодекса, без судебного решения.</w:t>
      </w:r>
    </w:p>
    <w:p>
      <w:pPr>
        <w:spacing w:before="0" w:after="0" w:line="240" w:lineRule="auto"/>
        <w:jc w:val="both"/>
      </w:pPr>
      <w:r>
        <w:t>​</w:t>
      </w:r>
    </w:p>
    <w:p>
      <w:pPr>
        <w:spacing w:before="0" w:after="0" w:line="240" w:lineRule="auto"/>
        <w:jc w:val="both"/>
      </w:pPr>
      <w:r>
        <w:t>ГЛАВА X. Иные меры процессуального принуждения</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Основания применения иных мер процессуального принуждения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обеспечения установленного настоящим Кодексом порядка уголовного производства, надлежащего исполнения приговора следователь, прокурор или суд вправе применить к подозреваемому или обвиняемому следующие меры процессуального принуждения:</w:t>
      </w:r>
    </w:p>
    <w:p>
      <w:pPr>
        <w:spacing w:before="0" w:after="0" w:line="240" w:lineRule="auto"/>
        <w:jc w:val="both"/>
      </w:pPr>
      <w:r>
        <w:t>​</w:t>
      </w:r>
    </w:p>
    <w:p>
      <w:pPr>
        <w:spacing w:before="0" w:after="0" w:line="240" w:lineRule="auto"/>
        <w:jc w:val="both"/>
      </w:pPr>
      <w:r>
        <w:t>а)</w:t>
      </w:r>
    </w:p>
    <w:p>
      <w:pPr>
        <w:spacing w:before="0" w:after="0" w:line="240" w:lineRule="auto"/>
        <w:jc w:val="both"/>
      </w:pPr>
      <w:r>
        <w:t>обязательство о явке;</w:t>
      </w:r>
    </w:p>
    <w:p>
      <w:pPr>
        <w:spacing w:before="0" w:after="0" w:line="240" w:lineRule="auto"/>
        <w:jc w:val="both"/>
      </w:pPr>
      <w:r>
        <w:t>​</w:t>
      </w:r>
    </w:p>
    <w:p>
      <w:pPr>
        <w:spacing w:before="0" w:after="0" w:line="240" w:lineRule="auto"/>
        <w:jc w:val="both"/>
      </w:pPr>
      <w:r>
        <w:t>б)</w:t>
      </w:r>
    </w:p>
    <w:p>
      <w:pPr>
        <w:spacing w:before="0" w:after="0" w:line="240" w:lineRule="auto"/>
        <w:jc w:val="both"/>
      </w:pPr>
      <w:r>
        <w:t>привод;</w:t>
      </w:r>
    </w:p>
    <w:p>
      <w:pPr>
        <w:spacing w:before="0" w:after="0" w:line="240" w:lineRule="auto"/>
        <w:jc w:val="both"/>
      </w:pPr>
      <w:r>
        <w:t>​</w:t>
      </w:r>
    </w:p>
    <w:p>
      <w:pPr>
        <w:spacing w:before="0" w:after="0" w:line="240" w:lineRule="auto"/>
        <w:jc w:val="both"/>
      </w:pPr>
      <w:r>
        <w:t>в)</w:t>
      </w:r>
    </w:p>
    <w:p>
      <w:pPr>
        <w:spacing w:before="0" w:after="0" w:line="240" w:lineRule="auto"/>
        <w:jc w:val="both"/>
      </w:pPr>
      <w:r>
        <w:t>временное отстранение от должности.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предусмотренных настоящим Кодексом, следователь, прокурор или суд вправе применить к потерпевшему, свидетелю, гражданскому истцу, гражданскому ответчику следующие меры процессуального принуждения:</w:t>
      </w:r>
    </w:p>
    <w:p>
      <w:pPr>
        <w:spacing w:before="0" w:after="0" w:line="240" w:lineRule="auto"/>
        <w:jc w:val="both"/>
      </w:pPr>
      <w:r>
        <w:t>​</w:t>
      </w:r>
    </w:p>
    <w:p>
      <w:pPr>
        <w:spacing w:before="0" w:after="0" w:line="240" w:lineRule="auto"/>
        <w:jc w:val="both"/>
      </w:pPr>
      <w:r>
        <w:t>а)</w:t>
      </w:r>
    </w:p>
    <w:p>
      <w:pPr>
        <w:spacing w:before="0" w:after="0" w:line="240" w:lineRule="auto"/>
        <w:jc w:val="both"/>
      </w:pPr>
      <w:r>
        <w:t>обязательство о явке;</w:t>
      </w:r>
    </w:p>
    <w:p>
      <w:pPr>
        <w:spacing w:before="0" w:after="0" w:line="240" w:lineRule="auto"/>
        <w:jc w:val="both"/>
      </w:pPr>
      <w:r>
        <w:t>​</w:t>
      </w:r>
    </w:p>
    <w:p>
      <w:pPr>
        <w:spacing w:before="0" w:after="0" w:line="240" w:lineRule="auto"/>
        <w:jc w:val="both"/>
      </w:pPr>
      <w:r>
        <w:t>б)</w:t>
      </w:r>
    </w:p>
    <w:p>
      <w:pPr>
        <w:spacing w:before="0" w:after="0" w:line="240" w:lineRule="auto"/>
        <w:jc w:val="both"/>
      </w:pPr>
      <w:r>
        <w:t>привод;</w:t>
      </w:r>
    </w:p>
    <w:p>
      <w:pPr>
        <w:spacing w:before="0" w:after="0" w:line="240" w:lineRule="auto"/>
        <w:jc w:val="both"/>
      </w:pPr>
      <w:r>
        <w:t>​</w:t>
      </w:r>
    </w:p>
    <w:p>
      <w:pPr>
        <w:spacing w:before="0" w:after="0" w:line="240" w:lineRule="auto"/>
        <w:jc w:val="both"/>
      </w:pPr>
      <w:r>
        <w:t>в)</w:t>
      </w:r>
    </w:p>
    <w:p>
      <w:pPr>
        <w:spacing w:before="0" w:after="0" w:line="240" w:lineRule="auto"/>
        <w:jc w:val="both"/>
      </w:pPr>
      <w:r>
        <w:t>денежное взыскание.</w:t>
      </w:r>
    </w:p>
    <w:p>
      <w:pPr>
        <w:spacing w:before="0" w:after="0" w:line="240" w:lineRule="auto"/>
        <w:jc w:val="both"/>
      </w:pPr>
      <w:r>
        <w:t>​</w:t>
      </w:r>
    </w:p>
    <w:p>
      <w:pPr>
        <w:spacing w:before="0" w:after="0" w:line="240" w:lineRule="auto"/>
        <w:jc w:val="both"/>
      </w:pPr>
      <w:r>
        <w:t>ч. 3</w:t>
      </w:r>
    </w:p>
    <w:p>
      <w:pPr>
        <w:spacing w:before="0" w:after="0" w:line="240" w:lineRule="auto"/>
        <w:jc w:val="both"/>
      </w:pPr>
      <w:r>
        <w:t>При выборе меры процессуального принуждения, предусмотренной частями первой и второй настоящей статьи, следователь, прокурор или суд учитывают тяжесть и характер совершенного деяния, данные о личности подозреваемого, обвиняемого или иного лица, в отношении которого применяется мера, наличие у него постоянного места жительства, работы или иной деятельности, а также иные обстоятельства, позволяющие полагать, что применение данной меры обеспечит надлежащий порядок уголовного производства.</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Обязательство о явке</w:t>
      </w:r>
    </w:p>
    <w:p>
      <w:pPr>
        <w:spacing w:before="0" w:after="0" w:line="240" w:lineRule="auto"/>
        <w:jc w:val="both"/>
      </w:pPr>
      <w:r>
        <w:t>​</w:t>
      </w:r>
    </w:p>
    <w:p>
      <w:pPr>
        <w:spacing w:before="0" w:after="0" w:line="240" w:lineRule="auto"/>
        <w:jc w:val="both"/>
      </w:pPr>
      <w:r>
        <w:t>ч. 1</w:t>
      </w:r>
    </w:p>
    <w:p>
      <w:pPr>
        <w:spacing w:before="0" w:after="0" w:line="240" w:lineRule="auto"/>
        <w:jc w:val="both"/>
      </w:pPr>
      <w:r>
        <w:t>При необходимости у подозреваемого, обвиняемого, а также потерпевшего или свидетеля может быть взято обязательство о явке.</w:t>
      </w:r>
    </w:p>
    <w:p>
      <w:pPr>
        <w:spacing w:before="0" w:after="0" w:line="240" w:lineRule="auto"/>
        <w:jc w:val="both"/>
      </w:pPr>
      <w:r>
        <w:t>​</w:t>
      </w:r>
    </w:p>
    <w:p>
      <w:pPr>
        <w:spacing w:before="0" w:after="0" w:line="240" w:lineRule="auto"/>
        <w:jc w:val="both"/>
      </w:pPr>
      <w:r>
        <w:t>ч. 2</w:t>
      </w:r>
    </w:p>
    <w:p>
      <w:pPr>
        <w:spacing w:before="0" w:after="0" w:line="240" w:lineRule="auto"/>
        <w:jc w:val="both"/>
      </w:pPr>
      <w:r>
        <w:t>Обязательство о явке состоит в письменном обязательстве лица, указанного в части первой настоящей статьи, своевременно являться по вызовам следователя или в суд. Лицу разъясняются последствия нарушения обязательства, о чем делается соответствующая отметка в обязательстве.</w:t>
      </w:r>
    </w:p>
    <w:p>
      <w:pPr>
        <w:spacing w:before="0" w:after="0" w:line="240" w:lineRule="auto"/>
        <w:jc w:val="both"/>
      </w:pPr>
      <w:r>
        <w:t>​</w:t>
      </w:r>
    </w:p>
    <w:p>
      <w:pPr>
        <w:spacing w:before="0" w:after="0" w:line="240" w:lineRule="auto"/>
        <w:jc w:val="both"/>
      </w:pPr>
      <w:r>
        <w:t>ч. 3</w:t>
      </w:r>
    </w:p>
    <w:p>
      <w:pPr>
        <w:spacing w:before="0" w:after="0" w:line="240" w:lineRule="auto"/>
        <w:jc w:val="both"/>
      </w:pPr>
      <w:r>
        <w:t>Обязательство о явке отменяется постановлением следователя, прокурора или суда, когда в его применении отпадает необходимость, в том числе в связи с прекращением уголовного дела, уголовного преследования либо окончанием производства по делу.</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Привод</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неявки без уважительных причин по вызову следователя, прокурора или суда подозреваемый, обвиняемый, потерпевший, свидетель либо иной участник уголовного производства, явка которого признана обязательной, может быть подвергнут приводу.</w:t>
      </w:r>
    </w:p>
    <w:p>
      <w:pPr>
        <w:spacing w:before="0" w:after="0" w:line="240" w:lineRule="auto"/>
        <w:jc w:val="both"/>
      </w:pPr>
      <w:r>
        <w:t>​</w:t>
      </w:r>
    </w:p>
    <w:p>
      <w:pPr>
        <w:spacing w:before="0" w:after="0" w:line="240" w:lineRule="auto"/>
        <w:jc w:val="both"/>
      </w:pPr>
      <w:r>
        <w:t>ч. 2</w:t>
      </w:r>
    </w:p>
    <w:p>
      <w:pPr>
        <w:spacing w:before="0" w:after="0" w:line="240" w:lineRule="auto"/>
        <w:jc w:val="both"/>
      </w:pPr>
      <w:r>
        <w:t>Привод состоит в принудительном доставлении лица к следователю, прокурору или в суд.</w:t>
      </w:r>
    </w:p>
    <w:p>
      <w:pPr>
        <w:spacing w:before="0" w:after="0" w:line="240" w:lineRule="auto"/>
        <w:jc w:val="both"/>
      </w:pPr>
      <w:r>
        <w:t>​</w:t>
      </w:r>
    </w:p>
    <w:p>
      <w:pPr>
        <w:spacing w:before="0" w:after="0" w:line="240" w:lineRule="auto"/>
        <w:jc w:val="both"/>
      </w:pPr>
      <w:r>
        <w:t>ч. 3</w:t>
      </w:r>
    </w:p>
    <w:p>
      <w:pPr>
        <w:spacing w:before="0" w:after="0" w:line="240" w:lineRule="auto"/>
        <w:jc w:val="both"/>
      </w:pPr>
      <w:r>
        <w:t>При наличии причин, препятствующих явке по вызову в назначенный срок, лицо обязано незамедлительно уведомить об этом должностное лицо или суд, которыми оно было вызвано.</w:t>
      </w:r>
    </w:p>
    <w:p>
      <w:pPr>
        <w:spacing w:before="0" w:after="0" w:line="240" w:lineRule="auto"/>
        <w:jc w:val="both"/>
      </w:pPr>
      <w:r>
        <w:t>​</w:t>
      </w:r>
    </w:p>
    <w:p>
      <w:pPr>
        <w:spacing w:before="0" w:after="0" w:line="240" w:lineRule="auto"/>
        <w:jc w:val="both"/>
      </w:pPr>
      <w:r>
        <w:t>ч. 4</w:t>
      </w:r>
    </w:p>
    <w:p>
      <w:pPr>
        <w:spacing w:before="0" w:after="0" w:line="240" w:lineRule="auto"/>
        <w:jc w:val="both"/>
      </w:pPr>
      <w:r>
        <w:t>Привод производится органами дознания на основании постановления уполномоченного сотрудника Офис Генерального прокурора штата Сан-Андреас или определения суда.</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Временное отстранение от должности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Временное отстранение от должности может быть применено в отношении подозреваемого или обвиняемого, если его дальнейшее пребывание в должности может воспрепятствовать производству по делу, продолжению противоправной деятельности либо использованию служебных полномочий вопреки интересам производства.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наличии оснований, предусмотренных частью первой настоящей статьи, временное отстранение от должности применяется по постановлению суда, вынесенному по ходатайству следователя или прокурора, либо по постановлению руководителя Офис Генерального прокурора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Постановление о временном отстранении подозреваемого или обвиняемого от должности направляется ему лично, а также по месту его работы.</w:t>
      </w:r>
    </w:p>
    <w:p>
      <w:pPr>
        <w:spacing w:before="0" w:after="0" w:line="240" w:lineRule="auto"/>
        <w:jc w:val="both"/>
      </w:pPr>
      <w:r>
        <w:t>​</w:t>
      </w:r>
    </w:p>
    <w:p>
      <w:pPr>
        <w:spacing w:before="0" w:after="0" w:line="240" w:lineRule="auto"/>
        <w:jc w:val="both"/>
      </w:pPr>
      <w:r>
        <w:t>ч. 4</w:t>
      </w:r>
    </w:p>
    <w:p>
      <w:pPr>
        <w:spacing w:before="0" w:after="0" w:line="240" w:lineRule="auto"/>
        <w:jc w:val="both"/>
      </w:pPr>
      <w:r>
        <w:t>Временное отстранение от должности отменяется по постановлению органа, применившего эту меру, по ходатайству следователя или прокурора либо по собственной инициативе, когда в ее применении отпадает необходимость.</w:t>
      </w:r>
    </w:p>
    <w:p>
      <w:pPr>
        <w:spacing w:before="0" w:after="0" w:line="240" w:lineRule="auto"/>
        <w:jc w:val="both"/>
      </w:pPr>
      <w:r>
        <w:t>​</w:t>
      </w:r>
    </w:p>
    <w:p>
      <w:pPr>
        <w:spacing w:before="0" w:after="0" w:line="240" w:lineRule="auto"/>
        <w:jc w:val="both"/>
      </w:pPr>
      <w:r>
        <w:t>ч. 5</w:t>
      </w:r>
    </w:p>
    <w:p>
      <w:pPr>
        <w:spacing w:before="0" w:after="0" w:line="240" w:lineRule="auto"/>
        <w:jc w:val="both"/>
      </w:pPr>
      <w:r>
        <w:t>Временное отстранение от должности не допускается в отношении лиц, порядок отстранения или прекращения полномочий которых специально установлен Конституцией.</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Денежное взыскание</w:t>
      </w:r>
    </w:p>
    <w:p>
      <w:pPr>
        <w:spacing w:before="0" w:after="0" w:line="240" w:lineRule="auto"/>
        <w:jc w:val="both"/>
      </w:pPr>
      <w:r>
        <w:t>​</w:t>
      </w:r>
    </w:p>
    <w:p>
      <w:pPr>
        <w:spacing w:before="0" w:after="0" w:line="240" w:lineRule="auto"/>
        <w:jc w:val="both"/>
      </w:pPr>
      <w:r>
        <w:t>ч. 1</w:t>
      </w:r>
    </w:p>
    <w:p>
      <w:pPr>
        <w:spacing w:before="0" w:after="0" w:line="240" w:lineRule="auto"/>
        <w:jc w:val="both"/>
      </w:pPr>
      <w:r>
        <w:t>Денежное взыскание является иной мерой процессуального принуждения, налагаемой судом за неисполнение или ненадлежащее исполнение процессуальных обязанностей, нарушение порядка в судебном заседании либо неисполнение законного распоряжения суда, если такое нарушение не образует состава преступления.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Размер денежного взыскания определяется судом с учетом характера допущенного нарушения, его последствий, имущественного положения лица и иных обстоятельств дела, но не может превышать ста тысяч долларов (100.000$).</w:t>
      </w:r>
    </w:p>
    <w:p>
      <w:pPr>
        <w:spacing w:before="0" w:after="0" w:line="240" w:lineRule="auto"/>
        <w:jc w:val="both"/>
      </w:pPr>
      <w:r>
        <w:t>​</w:t>
      </w:r>
    </w:p>
    <w:p>
      <w:pPr>
        <w:spacing w:before="0" w:after="0" w:line="240" w:lineRule="auto"/>
        <w:jc w:val="both"/>
      </w:pPr>
      <w:r>
        <w:t>ч. 3</w:t>
      </w:r>
    </w:p>
    <w:p>
      <w:pPr>
        <w:spacing w:before="0" w:after="0" w:line="240" w:lineRule="auto"/>
        <w:jc w:val="both"/>
      </w:pPr>
      <w:r>
        <w:t>Наложение денежного взыскания не является уголовным наказанием, не освобождает лицо от уголовной ответственности и не препятствует применению иных мер процессуального принуждения при наличии оснований, предусмотренных настоящим Кодексом.</w:t>
      </w:r>
    </w:p>
    <w:p>
      <w:pPr>
        <w:spacing w:before="0" w:after="0" w:line="240" w:lineRule="auto"/>
        <w:jc w:val="both"/>
      </w:pPr>
      <w:r>
        <w:t>​</w:t>
      </w:r>
    </w:p>
    <w:p>
      <w:pPr>
        <w:spacing w:before="0" w:after="0" w:line="240" w:lineRule="auto"/>
        <w:jc w:val="both"/>
      </w:pPr>
      <w:r>
        <w:t>ч. 4</w:t>
      </w:r>
    </w:p>
    <w:p>
      <w:pPr>
        <w:spacing w:before="0" w:after="0" w:line="240" w:lineRule="auto"/>
        <w:jc w:val="both"/>
      </w:pPr>
      <w:r>
        <w:t>Постановление или решение суда о наложении денежного взыскания может быть обжаловано в порядке, установленном Конституционным законом штата Сан-Андреас «О судебной системе».</w:t>
      </w:r>
    </w:p>
    <w:p>
      <w:pPr>
        <w:spacing w:before="0" w:after="0" w:line="240" w:lineRule="auto"/>
        <w:jc w:val="both"/>
      </w:pPr>
      <w:r>
        <w:t>​</w:t>
      </w:r>
    </w:p>
    <w:p>
      <w:pPr>
        <w:spacing w:before="0" w:after="0" w:line="240" w:lineRule="auto"/>
        <w:jc w:val="both"/>
      </w:pPr>
      <w:r>
        <w:t>РАЗДЕЛ IV. Иные положения</w:t>
      </w:r>
    </w:p>
    <w:p>
      <w:pPr>
        <w:spacing w:before="0" w:after="0" w:line="240" w:lineRule="auto"/>
        <w:jc w:val="both"/>
      </w:pPr>
      <w:r>
        <w:t>ГЛАВА XI. Ходатайства и жалобы</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Заявление и разрешение ходатайства</w:t>
      </w:r>
    </w:p>
    <w:p>
      <w:pPr>
        <w:spacing w:before="0" w:after="0" w:line="240" w:lineRule="auto"/>
        <w:jc w:val="both"/>
      </w:pPr>
      <w:r>
        <w:t>​</w:t>
      </w:r>
    </w:p>
    <w:p>
      <w:pPr>
        <w:spacing w:before="0" w:after="0" w:line="240" w:lineRule="auto"/>
        <w:jc w:val="both"/>
      </w:pPr>
      <w:r>
        <w:t>ч. 1</w:t>
      </w:r>
    </w:p>
    <w:p>
      <w:pPr>
        <w:spacing w:before="0" w:after="0" w:line="240" w:lineRule="auto"/>
        <w:jc w:val="both"/>
      </w:pPr>
      <w:r>
        <w:t>Ходатайством признается обращение участника уголовного производства к дознавателю, следователю, прокурору или суду, в производстве которых находится уголовное дело, о совершении процессуального действия, принятии процессуального решения, приобщении материалов, обеспечении прав участника производства либо устранении допущенного нарушения.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Ходатайство может быть заявлено в любой момент уголовного производства, если иное не предусмотрено настоящим Кодексом.</w:t>
      </w:r>
    </w:p>
    <w:p>
      <w:pPr>
        <w:spacing w:before="0" w:after="0" w:line="240" w:lineRule="auto"/>
        <w:jc w:val="both"/>
      </w:pPr>
      <w:r>
        <w:t>​</w:t>
      </w:r>
    </w:p>
    <w:p>
      <w:pPr>
        <w:spacing w:before="0" w:after="0" w:line="240" w:lineRule="auto"/>
        <w:jc w:val="both"/>
      </w:pPr>
      <w:r>
        <w:t>ч. 3</w:t>
      </w:r>
    </w:p>
    <w:p>
      <w:pPr>
        <w:spacing w:before="0" w:after="0" w:line="240" w:lineRule="auto"/>
        <w:jc w:val="both"/>
      </w:pPr>
      <w:r>
        <w:t>Ходатайство заявляется в письменной форме, а в ходе процессуального действия или судебного заседания может быть заявлено устно.</w:t>
      </w:r>
    </w:p>
    <w:p>
      <w:pPr>
        <w:spacing w:before="0" w:after="0" w:line="240" w:lineRule="auto"/>
        <w:jc w:val="both"/>
      </w:pPr>
      <w:r>
        <w:t>​</w:t>
      </w:r>
    </w:p>
    <w:p>
      <w:pPr>
        <w:spacing w:before="0" w:after="0" w:line="240" w:lineRule="auto"/>
        <w:jc w:val="both"/>
      </w:pPr>
      <w:r>
        <w:t>ч. 4</w:t>
      </w:r>
    </w:p>
    <w:p>
      <w:pPr>
        <w:spacing w:before="0" w:after="0" w:line="240" w:lineRule="auto"/>
        <w:jc w:val="both"/>
      </w:pPr>
      <w:r>
        <w:t>По результатам рассмотрения ходатайства дознаватель, следователь, прокурор или суд выносит решение о его полном или частичном удовлетворении либо об отказе в удовлетворении. Решение по ходатайству доводится до сведения лица, заявившего ходатайство, и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Порядок обжалования процессуальных действий и решений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Действия (бездействие) и решения дознавателя, следователя, прокурора, руководителя следственного органа, а также иных должностных лиц, осуществляющих уголовное производство, могут быть обжалованы участником уголовного производства либо иным лицом, если такие действия (бездействие) или решения затрагивают его права, свободы или законные интересы.</w:t>
      </w:r>
    </w:p>
    <w:p>
      <w:pPr>
        <w:spacing w:before="0" w:after="0" w:line="240" w:lineRule="auto"/>
        <w:jc w:val="both"/>
      </w:pPr>
      <w:r>
        <w:t>​</w:t>
      </w:r>
    </w:p>
    <w:p>
      <w:pPr>
        <w:spacing w:before="0" w:after="0" w:line="240" w:lineRule="auto"/>
        <w:jc w:val="both"/>
      </w:pPr>
      <w:r>
        <w:t>ч. 2</w:t>
      </w:r>
    </w:p>
    <w:p>
      <w:pPr>
        <w:spacing w:before="0" w:after="0" w:line="240" w:lineRule="auto"/>
        <w:jc w:val="both"/>
      </w:pPr>
      <w:r>
        <w:t>Жалоба подается путем обращения в Офис Генерального прокурора штата Сан-Андреас либо в суд соответствующей инстанции. В жалобе указываются обжалуемые действия (бездействие) или решение, должностное лицо либо орган, которым они совершены или приняты, а также доводы заявителя.</w:t>
      </w:r>
    </w:p>
    <w:p>
      <w:pPr>
        <w:spacing w:before="0" w:after="0" w:line="240" w:lineRule="auto"/>
        <w:jc w:val="both"/>
      </w:pPr>
      <w:r>
        <w:t>​</w:t>
      </w:r>
    </w:p>
    <w:p>
      <w:pPr>
        <w:spacing w:before="0" w:after="0" w:line="240" w:lineRule="auto"/>
        <w:jc w:val="both"/>
      </w:pPr>
      <w:r>
        <w:t>ч. 3</w:t>
      </w:r>
    </w:p>
    <w:p>
      <w:pPr>
        <w:spacing w:before="0" w:after="0" w:line="240" w:lineRule="auto"/>
        <w:jc w:val="both"/>
      </w:pPr>
      <w:r>
        <w:t>По результатам рассмотрения жалобы выносится мотивированное постановление или решение об удовлетворении жалобы полностью или частично либо об отказе в ее удовлетворении. При удовлетворении жалобы обжалуемые действия (бездействие) или решение признаются незаконными или необоснованными, а допущенное нарушение подлежит устранению.</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Порядок рассмотрения жалобы Офисом Генерального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Жалоба, поданная в Офис Генерального прокурора штата Сан-Андреас, рассматривается уполномоченным должностным лицом Офисом Генерального прокурора штата Сан-Андреас в пределах его компетенции.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рассмотрении жалобы уполномоченное должностное лицо Офиса Генерального прокурора штата Сан-Андреас вправе истребовать материалы уголовного производства, материалы задержания, видеозаписи, рапорты, служебные отчеты, объяснения должностных лиц и участников производства, а также иные материалы, имеющие значение для проверки доводов жалобы.</w:t>
      </w:r>
    </w:p>
    <w:p>
      <w:pPr>
        <w:spacing w:before="0" w:after="0" w:line="240" w:lineRule="auto"/>
        <w:jc w:val="both"/>
      </w:pPr>
      <w:r>
        <w:t>​</w:t>
      </w:r>
    </w:p>
    <w:p>
      <w:pPr>
        <w:spacing w:before="0" w:after="0" w:line="240" w:lineRule="auto"/>
        <w:jc w:val="both"/>
      </w:pPr>
      <w:r>
        <w:t>ч. 3</w:t>
      </w:r>
    </w:p>
    <w:p>
      <w:pPr>
        <w:spacing w:before="0" w:after="0" w:line="240" w:lineRule="auto"/>
        <w:jc w:val="both"/>
      </w:pPr>
      <w:r>
        <w:t>Жалоба подлежит рассмотрению в разумный срок, но не позднее сорока восьми часов (48 часов) с момента ее поступления, если иное не вызвано необходимостью истребования дополнительных материалов, проведения проверки либо ожидания ответа от должностных лиц или государственных органов.</w:t>
      </w:r>
    </w:p>
    <w:p>
      <w:pPr>
        <w:spacing w:before="0" w:after="0" w:line="240" w:lineRule="auto"/>
        <w:jc w:val="both"/>
      </w:pPr>
      <w:r>
        <w:t>​</w:t>
      </w:r>
    </w:p>
    <w:p>
      <w:pPr>
        <w:spacing w:before="0" w:after="0" w:line="240" w:lineRule="auto"/>
        <w:jc w:val="both"/>
      </w:pPr>
      <w:r>
        <w:t>ч. 4</w:t>
      </w:r>
    </w:p>
    <w:p>
      <w:pPr>
        <w:spacing w:before="0" w:after="0" w:line="240" w:lineRule="auto"/>
        <w:jc w:val="both"/>
      </w:pPr>
      <w:r>
        <w:t>По результатам рассмотрения жалобы Офис Генерального прокурора штата Сан-Андреас выносит мотивированное постановление об удовлетворении жалобы полностью или частично либо об отказе в ее удовлетворении. При удовлетворении жалобы Офис Генерального прокурора штата Сан-Андреас вправе признать обжалуемые действия, бездействие или решение незаконными либо необоснованными, отменить незаконное процессуальное решение, обязать устранить нарушение, исключить недопустимые материалы из производства, направить материалы на дополнительную проверку, а также признать наличие оснований для реабилитации лица в порядке, установленном настоящим Кодексом.</w:t>
      </w:r>
    </w:p>
    <w:p>
      <w:pPr>
        <w:spacing w:before="0" w:after="0" w:line="240" w:lineRule="auto"/>
        <w:jc w:val="both"/>
      </w:pPr>
      <w:r>
        <w:t>​</w:t>
      </w:r>
    </w:p>
    <w:p>
      <w:pPr>
        <w:spacing w:before="0" w:after="0" w:line="240" w:lineRule="auto"/>
        <w:jc w:val="both"/>
      </w:pPr>
      <w:r>
        <w:t>ч. 5</w:t>
      </w:r>
    </w:p>
    <w:p>
      <w:pPr>
        <w:spacing w:before="0" w:after="0" w:line="240" w:lineRule="auto"/>
        <w:jc w:val="both"/>
      </w:pPr>
      <w:r>
        <w:t>Решение служащего Офис Генерального прокурора штата Сан-Андреас по жалобе может быть обжаловано вышестоящему прокурору либо в судебном порядке в соответствии с Конституционным законом штата Сан-Андреас «О судебной системе».</w:t>
      </w:r>
    </w:p>
    <w:p>
      <w:pPr>
        <w:spacing w:before="0" w:after="0" w:line="240" w:lineRule="auto"/>
        <w:jc w:val="both"/>
      </w:pPr>
      <w:r>
        <w:t>​</w:t>
      </w:r>
    </w:p>
    <w:p>
      <w:pPr>
        <w:spacing w:before="0" w:after="0" w:line="240" w:lineRule="auto"/>
        <w:jc w:val="both"/>
      </w:pPr>
      <w:r>
        <w:t>ГЛАВА XII. Реабилитация</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Право на реабилитацию</w:t>
      </w:r>
    </w:p>
    <w:p>
      <w:pPr>
        <w:spacing w:before="0" w:after="0" w:line="240" w:lineRule="auto"/>
        <w:jc w:val="both"/>
      </w:pPr>
      <w:r>
        <w:t>​</w:t>
      </w:r>
    </w:p>
    <w:p>
      <w:pPr>
        <w:spacing w:before="0" w:after="0" w:line="240" w:lineRule="auto"/>
        <w:jc w:val="both"/>
      </w:pPr>
      <w:r>
        <w:t>ч. 1</w:t>
      </w:r>
    </w:p>
    <w:p>
      <w:pPr>
        <w:spacing w:before="0" w:after="0" w:line="240" w:lineRule="auto"/>
        <w:jc w:val="both"/>
      </w:pPr>
      <w:r>
        <w:t>Реабилитацией признается восстановление прав лица, незаконно или необоснованно подвергнутого уголовному преследованию, задержанию, аресту, назначению наказания, осуждению либо иному ограничению прав в ходе уголовного производства.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на реабилитацию возникает в случае оправдания лица, прекращения уголовного производства или уголовного преследования по реабилитирующим основаниям, признания задержания, ареста, наказания, процессуального решения либо действий должностного лица незаконными или необоснованными.</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Право на реабилитацию признается судом, прокурором, следователем или его руководителем в постановлении либо ином процессуальном решении, которым лицо оправдывается, освобождается от уголовного преследования либо которым признается незаконность или необоснованность примененных к нему мер.</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Последствия реабилитации</w:t>
      </w:r>
    </w:p>
    <w:p>
      <w:pPr>
        <w:spacing w:before="0" w:after="0" w:line="240" w:lineRule="auto"/>
        <w:jc w:val="both"/>
      </w:pPr>
      <w:r>
        <w:t>​</w:t>
      </w:r>
    </w:p>
    <w:p>
      <w:pPr>
        <w:spacing w:before="0" w:after="0" w:line="240" w:lineRule="auto"/>
        <w:jc w:val="both"/>
      </w:pPr>
      <w:r>
        <w:t>ч. 1</w:t>
      </w:r>
    </w:p>
    <w:p>
      <w:pPr>
        <w:spacing w:before="0" w:after="0" w:line="240" w:lineRule="auto"/>
        <w:jc w:val="both"/>
      </w:pPr>
      <w:r>
        <w:t>Реабилитированное лицо имеет право на возмещение имущественного вреда, включая незаконно взысканные штрафы, утраченные денежные средства, имущество, расходы на защитника и иные подтвержденные расходы, а также на возмещение морального вреда, если незаконное или необоснованное уголовное преследование повлекло причинение вреда его чести, достоинству, деловой репутации, служебному положению либо иным нематериальным правам.</w:t>
      </w:r>
    </w:p>
    <w:p>
      <w:pPr>
        <w:spacing w:before="0" w:after="0" w:line="240" w:lineRule="auto"/>
        <w:jc w:val="both"/>
      </w:pPr>
      <w:r>
        <w:t>​</w:t>
      </w:r>
    </w:p>
    <w:p>
      <w:pPr>
        <w:spacing w:before="0" w:after="0" w:line="240" w:lineRule="auto"/>
        <w:jc w:val="both"/>
      </w:pPr>
      <w:r>
        <w:t>ч. 2</w:t>
      </w:r>
    </w:p>
    <w:p>
      <w:pPr>
        <w:spacing w:before="0" w:after="0" w:line="240" w:lineRule="auto"/>
        <w:jc w:val="both"/>
      </w:pPr>
      <w:r>
        <w:t>Реабилитированное лицо подлежит восстановлению в правах, ограниченных в связи с незаконным или необоснованным уголовным преследованием, включая снятие судимости, восстановление в должности, звании, правах, лицензиях, допусках и иных законных возможностях, если такие последствия наступили.</w:t>
      </w:r>
    </w:p>
    <w:p>
      <w:pPr>
        <w:spacing w:before="0" w:after="0" w:line="240" w:lineRule="auto"/>
        <w:jc w:val="both"/>
      </w:pPr>
      <w:r>
        <w:t>​</w:t>
      </w:r>
    </w:p>
    <w:p>
      <w:pPr>
        <w:spacing w:before="0" w:after="0" w:line="240" w:lineRule="auto"/>
        <w:jc w:val="both"/>
      </w:pPr>
      <w:r>
        <w:t>ч. 3</w:t>
      </w:r>
    </w:p>
    <w:p>
      <w:pPr>
        <w:spacing w:before="0" w:after="0" w:line="240" w:lineRule="auto"/>
        <w:jc w:val="both"/>
      </w:pPr>
      <w:r>
        <w:t>Размер и порядок возмещения вреда определяются судом либо уполномоченным должностным лицом с учетом характера допущенного нарушения, продолжительности незаконного ограничения прав, последствий для лица и представленных доказательств. Решение об отказе в признании права на реабилитацию, об отказе в возмещении вреда либо о размере возмещения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Возмещение морального вреда при реабилитации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от имени государства приносит официальное извинение реабилитированному за причиненный ему вред.</w:t>
      </w:r>
    </w:p>
    <w:p>
      <w:pPr>
        <w:spacing w:before="0" w:after="0" w:line="240" w:lineRule="auto"/>
        <w:jc w:val="both"/>
      </w:pPr>
      <w:r>
        <w:t>​</w:t>
      </w:r>
    </w:p>
    <w:p>
      <w:pPr>
        <w:spacing w:before="0" w:after="0" w:line="240" w:lineRule="auto"/>
        <w:jc w:val="both"/>
      </w:pPr>
      <w:r>
        <w:t>ч. 2</w:t>
      </w:r>
    </w:p>
    <w:p>
      <w:pPr>
        <w:spacing w:before="0" w:after="0" w:line="240" w:lineRule="auto"/>
        <w:jc w:val="both"/>
      </w:pPr>
      <w:r>
        <w:t>Иски о компенсации за причиненный вред в денежном выражении предъявляются в порядке гражданского судопроизводства.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По требованию реабилитированного сведения о принятом решении, подтверждающем его реабилитацию, направляются по месту его службы, работы, учебы либо в иной орган или организацию, если ранее туда направлялись сведения о его уголовном преследовании, задержании, аресте, назначении наказания или осуждении.</w:t>
      </w:r>
    </w:p>
    <w:p>
      <w:pPr>
        <w:spacing w:before="0" w:after="0" w:line="240" w:lineRule="auto"/>
        <w:jc w:val="both"/>
      </w:pPr>
      <w:r>
        <w:t>​</w:t>
      </w:r>
    </w:p>
    <w:p>
      <w:pPr>
        <w:spacing w:before="0" w:after="0" w:line="240" w:lineRule="auto"/>
        <w:jc w:val="both"/>
      </w:pPr>
      <w:r>
        <w:t>ДОСУДЕБНОЕ ПРОИЗВОДСТВО</w:t>
      </w:r>
    </w:p>
    <w:p>
      <w:pPr>
        <w:spacing w:before="0" w:after="0" w:line="240" w:lineRule="auto"/>
        <w:jc w:val="both"/>
      </w:pPr>
      <w:r>
        <w:t>РАЗДЕЛ V. Уголовное дело</w:t>
      </w:r>
    </w:p>
    <w:p>
      <w:pPr>
        <w:spacing w:before="0" w:after="0" w:line="240" w:lineRule="auto"/>
        <w:jc w:val="both"/>
      </w:pPr>
      <w:r>
        <w:t>ГЛАВА XIII. Компетенция</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Формы досудебного производства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Досудебное производство по фактам совершения преступлений и административных правонарушений осуществляется в двух формах: в форме дознания и в форме предварительного следствия.</w:t>
      </w:r>
    </w:p>
    <w:p>
      <w:pPr>
        <w:spacing w:before="0" w:after="0" w:line="240" w:lineRule="auto"/>
        <w:jc w:val="both"/>
      </w:pPr>
      <w:r>
        <w:t>​</w:t>
      </w:r>
    </w:p>
    <w:p>
      <w:pPr>
        <w:spacing w:before="0" w:after="0" w:line="240" w:lineRule="auto"/>
        <w:jc w:val="both"/>
      </w:pPr>
      <w:r>
        <w:t>ч. 2</w:t>
      </w:r>
    </w:p>
    <w:p>
      <w:pPr>
        <w:spacing w:before="0" w:after="0" w:line="240" w:lineRule="auto"/>
        <w:jc w:val="both"/>
      </w:pPr>
      <w:r>
        <w:t>Дознание является упрощенной формой досудебного производства, производится дознавателем и не требует возбуждения уголовного дела.</w:t>
      </w:r>
    </w:p>
    <w:p>
      <w:pPr>
        <w:spacing w:before="0" w:after="0" w:line="240" w:lineRule="auto"/>
        <w:jc w:val="both"/>
      </w:pPr>
      <w:r>
        <w:t>​</w:t>
      </w:r>
    </w:p>
    <w:p>
      <w:pPr>
        <w:spacing w:before="0" w:after="0" w:line="240" w:lineRule="auto"/>
        <w:jc w:val="both"/>
      </w:pPr>
      <w:r>
        <w:t>ч. 3</w:t>
      </w:r>
    </w:p>
    <w:p>
      <w:pPr>
        <w:spacing w:before="0" w:after="0" w:line="240" w:lineRule="auto"/>
        <w:jc w:val="both"/>
      </w:pPr>
      <w:r>
        <w:t>Предварительное следствие является основной формой досудебного производства, производится следователем, а равно прокурором, принявшим уголовное дело к своему производству в качестве следователя, и осуществляется после возбуждения уголовного дела.</w:t>
      </w:r>
    </w:p>
    <w:p>
      <w:pPr>
        <w:spacing w:before="0" w:after="0" w:line="240" w:lineRule="auto"/>
        <w:jc w:val="both"/>
      </w:pPr>
      <w:r>
        <w:t>​</w:t>
      </w:r>
    </w:p>
    <w:p>
      <w:pPr>
        <w:spacing w:before="0" w:after="0" w:line="240" w:lineRule="auto"/>
        <w:jc w:val="both"/>
      </w:pPr>
      <w:r>
        <w:t>ч. 4</w:t>
      </w:r>
    </w:p>
    <w:p>
      <w:pPr>
        <w:spacing w:before="0" w:after="0" w:line="240" w:lineRule="auto"/>
        <w:jc w:val="both"/>
      </w:pPr>
      <w:r>
        <w:t>Форма досудебного производства определяется характером выявленного деяния, объемом собранных данных и компетенцией должностного лица, установленной настоящим Кодексом, и не может быть выбрана произвольно.</w:t>
      </w:r>
    </w:p>
    <w:p>
      <w:pPr>
        <w:spacing w:before="0" w:after="0" w:line="240" w:lineRule="auto"/>
        <w:jc w:val="both"/>
      </w:pPr>
      <w:r>
        <w:t>​</w:t>
      </w:r>
    </w:p>
    <w:p>
      <w:pPr>
        <w:spacing w:before="0" w:after="0" w:line="240" w:lineRule="auto"/>
        <w:jc w:val="both"/>
      </w:pPr>
      <w:r>
        <w:t>ч. 5</w:t>
      </w:r>
    </w:p>
    <w:p>
      <w:pPr>
        <w:spacing w:before="0" w:after="0" w:line="240" w:lineRule="auto"/>
        <w:jc w:val="both"/>
      </w:pPr>
      <w:r>
        <w:t>Совершение должностным лицом действий, отнесенных настоящим Кодексом к иной форме досудебного производства, а равно принятие решений, отнесенных к компетенции иного должностного лица, не допускается. Сведения, полученные с нарушением требований настоящей части, признаются недопустимыми доказательствами в порядке, установленном статьей 19 настоящего Кодекса.</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Компетенция дознавателя</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производит дознание, содержанием которого являются задержание, установление личности, разъяснение прав задержанного лица, при необходимости вызов прокурора и защитника, личный досмотр лица и досмотр находящихся при нем вещей, досмотр транспортного средства, изъятие предметов, получение объяснений, а также непрерывная видеофиксация в соответствии с требованиями Главы VI настоящего Кодекса. Дознаватель объявляет инициативный розыск и снимает системный розыск в порядке, установленном Главой VIII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Дознание производится при наличии совокупности следующих условий:</w:t>
      </w:r>
    </w:p>
    <w:p>
      <w:pPr>
        <w:spacing w:before="0" w:after="0" w:line="240" w:lineRule="auto"/>
        <w:jc w:val="both"/>
      </w:pPr>
      <w:r>
        <w:t>​</w:t>
      </w:r>
    </w:p>
    <w:p>
      <w:pPr>
        <w:spacing w:before="0" w:after="0" w:line="240" w:lineRule="auto"/>
        <w:jc w:val="both"/>
      </w:pPr>
      <w:r>
        <w:t>а)</w:t>
      </w:r>
    </w:p>
    <w:p>
      <w:pPr>
        <w:spacing w:before="0" w:after="0" w:line="240" w:lineRule="auto"/>
        <w:jc w:val="both"/>
      </w:pPr>
      <w:r>
        <w:t>деяние выявлено дознавателем непосредственно, лицо объявлено в розыск либо задержание произведено по требованию, предъявленному в порядке, установленном частью третьей статьи 27 настоящего Кодекса;</w:t>
      </w:r>
    </w:p>
    <w:p>
      <w:pPr>
        <w:spacing w:before="0" w:after="0" w:line="240" w:lineRule="auto"/>
        <w:jc w:val="both"/>
      </w:pPr>
      <w:r>
        <w:t>​</w:t>
      </w:r>
    </w:p>
    <w:p>
      <w:pPr>
        <w:spacing w:before="0" w:after="0" w:line="240" w:lineRule="auto"/>
        <w:jc w:val="both"/>
      </w:pPr>
      <w:r>
        <w:t>б)</w:t>
      </w:r>
    </w:p>
    <w:p>
      <w:pPr>
        <w:spacing w:before="0" w:after="0" w:line="240" w:lineRule="auto"/>
        <w:jc w:val="both"/>
      </w:pPr>
      <w:r>
        <w:t>задержано при наличии оснований, предусмотренных статьей 27 настоящего Кодекса;</w:t>
      </w:r>
    </w:p>
    <w:p>
      <w:pPr>
        <w:spacing w:before="0" w:after="0" w:line="240" w:lineRule="auto"/>
        <w:jc w:val="both"/>
      </w:pPr>
      <w:r>
        <w:t>​</w:t>
      </w:r>
    </w:p>
    <w:p>
      <w:pPr>
        <w:spacing w:before="0" w:after="0" w:line="240" w:lineRule="auto"/>
        <w:jc w:val="both"/>
      </w:pPr>
      <w:r>
        <w:t>в)</w:t>
      </w:r>
    </w:p>
    <w:p>
      <w:pPr>
        <w:spacing w:before="0" w:after="0" w:line="240" w:lineRule="auto"/>
        <w:jc w:val="both"/>
      </w:pPr>
      <w:r>
        <w:t>обстоятельства деяния очевидны, а личность лица установлена либо подлежит установлению в порядке, предусмотренном статьей 36 настоящего Кодекса;</w:t>
      </w:r>
    </w:p>
    <w:p>
      <w:pPr>
        <w:spacing w:before="0" w:after="0" w:line="240" w:lineRule="auto"/>
        <w:jc w:val="both"/>
      </w:pPr>
      <w:r>
        <w:t>​</w:t>
      </w:r>
    </w:p>
    <w:p>
      <w:pPr>
        <w:spacing w:before="0" w:after="0" w:line="240" w:lineRule="auto"/>
        <w:jc w:val="both"/>
      </w:pPr>
      <w:r>
        <w:t>г)</w:t>
      </w:r>
    </w:p>
    <w:p>
      <w:pPr>
        <w:spacing w:before="0" w:after="0" w:line="240" w:lineRule="auto"/>
        <w:jc w:val="both"/>
      </w:pPr>
      <w:r>
        <w:t>данных, собранных на месте, достаточно для принятия итогового решения по задержанию.</w:t>
      </w:r>
    </w:p>
    <w:p>
      <w:pPr>
        <w:spacing w:before="0" w:after="0" w:line="240" w:lineRule="auto"/>
        <w:jc w:val="both"/>
      </w:pPr>
      <w:r>
        <w:t>​</w:t>
      </w:r>
    </w:p>
    <w:p>
      <w:pPr>
        <w:spacing w:before="0" w:after="0" w:line="240" w:lineRule="auto"/>
        <w:jc w:val="both"/>
      </w:pPr>
      <w:r>
        <w:t>ч. 3</w:t>
      </w:r>
    </w:p>
    <w:p>
      <w:pPr>
        <w:spacing w:before="0" w:after="0" w:line="240" w:lineRule="auto"/>
        <w:jc w:val="both"/>
      </w:pPr>
      <w:r>
        <w:t>Дознание производится в срок, не превышающий срока задержания, установленного частью второй статьи 5 настоящего Кодекса. Продление указанного срока не допускается.</w:t>
      </w:r>
    </w:p>
    <w:p>
      <w:pPr>
        <w:spacing w:before="0" w:after="0" w:line="240" w:lineRule="auto"/>
        <w:jc w:val="both"/>
      </w:pPr>
      <w:r>
        <w:t>​</w:t>
      </w:r>
    </w:p>
    <w:p>
      <w:pPr>
        <w:spacing w:before="0" w:after="0" w:line="240" w:lineRule="auto"/>
        <w:jc w:val="both"/>
      </w:pPr>
      <w:r>
        <w:t>ч. 4</w:t>
      </w:r>
    </w:p>
    <w:p>
      <w:pPr>
        <w:spacing w:before="0" w:after="0" w:line="240" w:lineRule="auto"/>
        <w:jc w:val="both"/>
      </w:pPr>
      <w:r>
        <w:t>Дознание завершается принятием одного из следующих решений:</w:t>
      </w:r>
    </w:p>
    <w:p>
      <w:pPr>
        <w:spacing w:before="0" w:after="0" w:line="240" w:lineRule="auto"/>
        <w:jc w:val="both"/>
      </w:pPr>
      <w:r>
        <w:t>​</w:t>
      </w:r>
    </w:p>
    <w:p>
      <w:pPr>
        <w:spacing w:before="0" w:after="0" w:line="240" w:lineRule="auto"/>
        <w:jc w:val="both"/>
      </w:pPr>
      <w:r>
        <w:t>а)</w:t>
      </w:r>
    </w:p>
    <w:p>
      <w:pPr>
        <w:spacing w:before="0" w:after="0" w:line="240" w:lineRule="auto"/>
        <w:jc w:val="both"/>
      </w:pPr>
      <w:r>
        <w:t>об освобождении задержанного лица по основаниям, предусмотренным статьей 37 настоящего Кодекса;</w:t>
      </w:r>
    </w:p>
    <w:p>
      <w:pPr>
        <w:spacing w:before="0" w:after="0" w:line="240" w:lineRule="auto"/>
        <w:jc w:val="both"/>
      </w:pPr>
      <w:r>
        <w:t>​</w:t>
      </w:r>
    </w:p>
    <w:p>
      <w:pPr>
        <w:spacing w:before="0" w:after="0" w:line="240" w:lineRule="auto"/>
        <w:jc w:val="both"/>
      </w:pPr>
      <w:r>
        <w:t>б)</w:t>
      </w:r>
    </w:p>
    <w:p>
      <w:pPr>
        <w:spacing w:before="0" w:after="0" w:line="240" w:lineRule="auto"/>
        <w:jc w:val="both"/>
      </w:pPr>
      <w:r>
        <w:t>о назначении наказания во внесудебном порядке в виде штрафа либо ареста в пределах компетенции дознавателя или прокурора, разрешающего вопрос по задержанию в порядке, установленном статьями 32 и 38 настоящего Кодекса;</w:t>
      </w:r>
    </w:p>
    <w:p>
      <w:pPr>
        <w:spacing w:before="0" w:after="0" w:line="240" w:lineRule="auto"/>
        <w:jc w:val="both"/>
      </w:pPr>
      <w:r>
        <w:t>​</w:t>
      </w:r>
    </w:p>
    <w:p>
      <w:pPr>
        <w:spacing w:before="0" w:after="0" w:line="240" w:lineRule="auto"/>
        <w:jc w:val="both"/>
      </w:pPr>
      <w:r>
        <w:t>в)</w:t>
      </w:r>
    </w:p>
    <w:p>
      <w:pPr>
        <w:spacing w:before="0" w:after="0" w:line="240" w:lineRule="auto"/>
        <w:jc w:val="both"/>
      </w:pPr>
      <w:r>
        <w:t>о передаче материалов дознания следователю для решения вопроса о возбуждении уголовного дела.</w:t>
      </w:r>
    </w:p>
    <w:p>
      <w:pPr>
        <w:spacing w:before="0" w:after="0" w:line="240" w:lineRule="auto"/>
        <w:jc w:val="both"/>
      </w:pPr>
      <w:r>
        <w:t>​</w:t>
      </w:r>
    </w:p>
    <w:p>
      <w:pPr>
        <w:spacing w:before="0" w:after="0" w:line="240" w:lineRule="auto"/>
        <w:jc w:val="both"/>
      </w:pPr>
      <w:r>
        <w:t>ч. 5</w:t>
      </w:r>
    </w:p>
    <w:p>
      <w:pPr>
        <w:spacing w:before="0" w:after="0" w:line="240" w:lineRule="auto"/>
        <w:jc w:val="both"/>
      </w:pPr>
      <w:r>
        <w:t>Дознаватель не производит следственных действий и не выносит постановлений об их производстве. Задержание, досмотр, изъятие предметов, получение объяснений и иные действия дознавателя, предусмотренные Главой VII настоящего Кодекса, следственными действиями не являются. Полученные при их производстве сведения, предметы, документы, объяснения и видеозаписи при условии соблюдения требований настоящего Кодекса приобщаются к материалам уголовного производства, повторному получению в форме следственных действий не подлежат и не могут быть признаны недопустимыми по мотиву несоблюдения требований глав XIV–XVI настоящего Кодекса.</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Предварительное следствие</w:t>
      </w:r>
    </w:p>
    <w:p>
      <w:pPr>
        <w:spacing w:before="0" w:after="0" w:line="240" w:lineRule="auto"/>
        <w:jc w:val="both"/>
      </w:pPr>
      <w:r>
        <w:t>​</w:t>
      </w:r>
    </w:p>
    <w:p>
      <w:pPr>
        <w:spacing w:before="0" w:after="0" w:line="240" w:lineRule="auto"/>
        <w:jc w:val="both"/>
      </w:pPr>
      <w:r>
        <w:t>ч. 1</w:t>
      </w:r>
    </w:p>
    <w:p>
      <w:pPr>
        <w:spacing w:before="0" w:after="0" w:line="240" w:lineRule="auto"/>
        <w:jc w:val="both"/>
      </w:pPr>
      <w:r>
        <w:t>Следователь производит предварительное следствие, которое начинается с момента вынесения мотивированного постановления о возбуждении уголовного дела в порядке, установленном статьей 63 настоящего Кодекса, и не может производиться до его вынесения, за исключением выемки в случаях, прямо предусмотренных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Следователь в пределах своей компетенции вправе принимать и проверять сообщения о преступлении, возбуждать уголовное дело либо отказывать в его возбуждении, производить следственные действия, выносить постановления, применять меры процессуального принуждения, прекращать уголовное дело и уголовное преследование, а также составлять обвинительное заключение.</w:t>
      </w:r>
    </w:p>
    <w:p>
      <w:pPr>
        <w:spacing w:before="0" w:after="0" w:line="240" w:lineRule="auto"/>
        <w:jc w:val="both"/>
      </w:pPr>
      <w:r>
        <w:t>​</w:t>
      </w:r>
    </w:p>
    <w:p>
      <w:pPr>
        <w:spacing w:before="0" w:after="0" w:line="240" w:lineRule="auto"/>
        <w:jc w:val="both"/>
      </w:pPr>
      <w:r>
        <w:t>ч. 3</w:t>
      </w:r>
    </w:p>
    <w:p>
      <w:pPr>
        <w:spacing w:before="0" w:after="0" w:line="240" w:lineRule="auto"/>
        <w:jc w:val="both"/>
      </w:pPr>
      <w:r>
        <w:t>Прокурор вправе принять к своему производству уголовное дело любой подследственности и произвести по нему предварительное следствие в качестве следователя, осуществляя при этом полномочия следователя в полном объеме.</w:t>
      </w:r>
    </w:p>
    <w:p>
      <w:pPr>
        <w:spacing w:before="0" w:after="0" w:line="240" w:lineRule="auto"/>
        <w:jc w:val="both"/>
      </w:pPr>
      <w:r>
        <w:t>​</w:t>
      </w:r>
    </w:p>
    <w:p>
      <w:pPr>
        <w:spacing w:before="0" w:after="0" w:line="240" w:lineRule="auto"/>
        <w:jc w:val="both"/>
      </w:pPr>
      <w:r>
        <w:t>ч. 4</w:t>
      </w:r>
    </w:p>
    <w:p>
      <w:pPr>
        <w:spacing w:before="0" w:after="0" w:line="240" w:lineRule="auto"/>
        <w:jc w:val="both"/>
      </w:pPr>
      <w:r>
        <w:t>Прокурор, осуществлявший предварительное следствие в качестве следователя, не вправе принимать по этому же уголовному делу решение, предусмотренное статьей 74 настоящего Кодекса.</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Переход от дознания к предварительному следствию</w:t>
      </w:r>
    </w:p>
    <w:p>
      <w:pPr>
        <w:spacing w:before="0" w:after="0" w:line="240" w:lineRule="auto"/>
        <w:jc w:val="both"/>
      </w:pPr>
      <w:r>
        <w:t>​</w:t>
      </w:r>
    </w:p>
    <w:p>
      <w:pPr>
        <w:spacing w:before="0" w:after="0" w:line="240" w:lineRule="auto"/>
        <w:jc w:val="both"/>
      </w:pPr>
      <w:r>
        <w:t>ч. 1</w:t>
      </w:r>
    </w:p>
    <w:p>
      <w:pPr>
        <w:spacing w:before="0" w:after="0" w:line="240" w:lineRule="auto"/>
        <w:jc w:val="both"/>
      </w:pPr>
      <w:r>
        <w:t>Материалы дознания подлежат передаче следователю для решения вопроса о возбуждении уголовного дела при наличии одного из следующих оснований:</w:t>
      </w:r>
    </w:p>
    <w:p>
      <w:pPr>
        <w:spacing w:before="0" w:after="0" w:line="240" w:lineRule="auto"/>
        <w:jc w:val="both"/>
      </w:pPr>
      <w:r>
        <w:t>​</w:t>
      </w:r>
    </w:p>
    <w:p>
      <w:pPr>
        <w:spacing w:before="0" w:after="0" w:line="240" w:lineRule="auto"/>
        <w:jc w:val="both"/>
      </w:pPr>
      <w:r>
        <w:t>а)</w:t>
      </w:r>
    </w:p>
    <w:p>
      <w:pPr>
        <w:spacing w:before="0" w:after="0" w:line="240" w:lineRule="auto"/>
        <w:jc w:val="both"/>
      </w:pPr>
      <w:r>
        <w:t>собранных данных недостаточно для принятия итогового решения по задержанию;</w:t>
      </w:r>
    </w:p>
    <w:p>
      <w:pPr>
        <w:spacing w:before="0" w:after="0" w:line="240" w:lineRule="auto"/>
        <w:jc w:val="both"/>
      </w:pPr>
      <w:r>
        <w:t>​</w:t>
      </w:r>
    </w:p>
    <w:p>
      <w:pPr>
        <w:spacing w:before="0" w:after="0" w:line="240" w:lineRule="auto"/>
        <w:jc w:val="both"/>
      </w:pPr>
      <w:r>
        <w:t>б)</w:t>
      </w:r>
    </w:p>
    <w:p>
      <w:pPr>
        <w:spacing w:before="0" w:after="0" w:line="240" w:lineRule="auto"/>
        <w:jc w:val="both"/>
      </w:pPr>
      <w:r>
        <w:t>лицо, совершившее деяние, не установлено;</w:t>
      </w:r>
    </w:p>
    <w:p>
      <w:pPr>
        <w:spacing w:before="0" w:after="0" w:line="240" w:lineRule="auto"/>
        <w:jc w:val="both"/>
      </w:pPr>
      <w:r>
        <w:t>​</w:t>
      </w:r>
    </w:p>
    <w:p>
      <w:pPr>
        <w:spacing w:before="0" w:after="0" w:line="240" w:lineRule="auto"/>
        <w:jc w:val="both"/>
      </w:pPr>
      <w:r>
        <w:t>в)</w:t>
      </w:r>
    </w:p>
    <w:p>
      <w:pPr>
        <w:spacing w:before="0" w:after="0" w:line="240" w:lineRule="auto"/>
        <w:jc w:val="both"/>
      </w:pPr>
      <w:r>
        <w:t>требуется производство следственных действий;</w:t>
      </w:r>
    </w:p>
    <w:p>
      <w:pPr>
        <w:spacing w:before="0" w:after="0" w:line="240" w:lineRule="auto"/>
        <w:jc w:val="both"/>
      </w:pPr>
      <w:r>
        <w:t>​</w:t>
      </w:r>
    </w:p>
    <w:p>
      <w:pPr>
        <w:spacing w:before="0" w:after="0" w:line="240" w:lineRule="auto"/>
        <w:jc w:val="both"/>
      </w:pPr>
      <w:r>
        <w:t>г)</w:t>
      </w:r>
    </w:p>
    <w:p>
      <w:pPr>
        <w:spacing w:before="0" w:after="0" w:line="240" w:lineRule="auto"/>
        <w:jc w:val="both"/>
      </w:pPr>
      <w:r>
        <w:t>истек срок задержания, а итоговое решение по задержанию не принято;</w:t>
      </w:r>
    </w:p>
    <w:p>
      <w:pPr>
        <w:spacing w:before="0" w:after="0" w:line="240" w:lineRule="auto"/>
        <w:jc w:val="both"/>
      </w:pPr>
      <w:r>
        <w:t>​</w:t>
      </w:r>
    </w:p>
    <w:p>
      <w:pPr>
        <w:spacing w:before="0" w:after="0" w:line="240" w:lineRule="auto"/>
        <w:jc w:val="both"/>
      </w:pPr>
      <w:r>
        <w:t>д)</w:t>
      </w:r>
    </w:p>
    <w:p>
      <w:pPr>
        <w:spacing w:before="0" w:after="0" w:line="240" w:lineRule="auto"/>
        <w:jc w:val="both"/>
      </w:pPr>
      <w:r>
        <w:t>требование прокурора о направлении материалов следователю;</w:t>
      </w:r>
    </w:p>
    <w:p>
      <w:pPr>
        <w:spacing w:before="0" w:after="0" w:line="240" w:lineRule="auto"/>
        <w:jc w:val="both"/>
      </w:pPr>
      <w:r>
        <w:t>​</w:t>
      </w:r>
    </w:p>
    <w:p>
      <w:pPr>
        <w:spacing w:before="0" w:after="0" w:line="240" w:lineRule="auto"/>
        <w:jc w:val="both"/>
      </w:pPr>
      <w:r>
        <w:t>е)</w:t>
      </w:r>
    </w:p>
    <w:p>
      <w:pPr>
        <w:spacing w:before="0" w:after="0" w:line="240" w:lineRule="auto"/>
        <w:jc w:val="both"/>
      </w:pPr>
      <w:r>
        <w:t>лицо не задержано непосредственно после совершения деяния и не объявлено в розыск, а равно объявленный розыск прекращен по основаниям, не связанным с задержанием этого лица.</w:t>
      </w:r>
    </w:p>
    <w:p>
      <w:pPr>
        <w:spacing w:before="0" w:after="0" w:line="240" w:lineRule="auto"/>
        <w:jc w:val="both"/>
      </w:pPr>
      <w:r>
        <w:t>​</w:t>
      </w:r>
    </w:p>
    <w:p>
      <w:pPr>
        <w:spacing w:before="0" w:after="0" w:line="240" w:lineRule="auto"/>
        <w:jc w:val="both"/>
      </w:pPr>
      <w:r>
        <w:t>ч. 2</w:t>
      </w:r>
    </w:p>
    <w:p>
      <w:pPr>
        <w:spacing w:before="0" w:after="0" w:line="240" w:lineRule="auto"/>
        <w:jc w:val="both"/>
      </w:pPr>
      <w:r>
        <w:t>Материалы дознания направляются следователю посредством письменного обращения в Офис Генерального прокурора штата Сан-Андреас, подаваемого на официальном сайте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После возбуждения уголовного дела досудебное производство осуществляется исключительно в форме предварительного следствия. Возвращение уголовного дела к производству в форме дознания не допускается.</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Подследственность и ведомственная принадлежность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Досудебное производство в обеих его формах осуществляется ведомством, к подследственности которого отнесено соответствующее деяние в соответствии со статьей 5.14 Уголовного кодекса штата Сан-Андреас и буквенным обозначением [R], [F] либо [M].</w:t>
      </w:r>
    </w:p>
    <w:p>
      <w:pPr>
        <w:spacing w:before="0" w:after="0" w:line="240" w:lineRule="auto"/>
        <w:jc w:val="both"/>
      </w:pPr>
      <w:r>
        <w:t>​</w:t>
      </w:r>
    </w:p>
    <w:p>
      <w:pPr>
        <w:spacing w:before="0" w:after="0" w:line="240" w:lineRule="auto"/>
        <w:jc w:val="both"/>
      </w:pPr>
      <w:r>
        <w:t>ч. 2</w:t>
      </w:r>
    </w:p>
    <w:p>
      <w:pPr>
        <w:spacing w:before="0" w:after="0" w:line="240" w:lineRule="auto"/>
        <w:jc w:val="both"/>
      </w:pPr>
      <w:r>
        <w:t>Дознание производится дознавателем ведомства, к подследственности которого отнесено деяние. Задержание лица, объявленного в розыск, производится в порядке, установленном частью пятой статьи 41 настоящего Кодекса, с последующей передачей задержанного лица либо материалов задержания уполномоченному дознавателю.</w:t>
      </w:r>
    </w:p>
    <w:p>
      <w:pPr>
        <w:spacing w:before="0" w:after="0" w:line="240" w:lineRule="auto"/>
        <w:jc w:val="both"/>
      </w:pPr>
      <w:r>
        <w:t>​</w:t>
      </w:r>
    </w:p>
    <w:p>
      <w:pPr>
        <w:spacing w:before="0" w:after="0" w:line="240" w:lineRule="auto"/>
        <w:jc w:val="both"/>
      </w:pPr>
      <w:r>
        <w:t>ч. 3</w:t>
      </w:r>
    </w:p>
    <w:p>
      <w:pPr>
        <w:spacing w:before="0" w:after="0" w:line="240" w:lineRule="auto"/>
        <w:jc w:val="both"/>
      </w:pPr>
      <w:r>
        <w:t>Предварительное следствие производится следователем ведомства, к подследственности которого отнесено деяние, а равно прокурором в случае, предусмотренном частью четвертой статьи 60 настоящего Кодекса.</w:t>
      </w:r>
    </w:p>
    <w:p>
      <w:pPr>
        <w:spacing w:before="0" w:after="0" w:line="240" w:lineRule="auto"/>
        <w:jc w:val="both"/>
      </w:pPr>
      <w:r>
        <w:t>​</w:t>
      </w:r>
    </w:p>
    <w:p>
      <w:pPr>
        <w:spacing w:before="0" w:after="0" w:line="240" w:lineRule="auto"/>
        <w:jc w:val="both"/>
      </w:pPr>
      <w:r>
        <w:t>ГЛАВА XIV. Поводы, основание и порядок возбуждения уголовного дела</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Поводы и основания для возбуждения уголовного дела</w:t>
      </w:r>
    </w:p>
    <w:p>
      <w:pPr>
        <w:spacing w:before="0" w:after="0" w:line="240" w:lineRule="auto"/>
        <w:jc w:val="both"/>
      </w:pPr>
      <w:r>
        <w:t>​</w:t>
      </w:r>
    </w:p>
    <w:p>
      <w:pPr>
        <w:spacing w:before="0" w:after="0" w:line="240" w:lineRule="auto"/>
        <w:jc w:val="both"/>
      </w:pPr>
      <w:r>
        <w:t>ч. 1</w:t>
      </w:r>
    </w:p>
    <w:p>
      <w:pPr>
        <w:spacing w:before="0" w:after="0" w:line="240" w:lineRule="auto"/>
        <w:jc w:val="both"/>
      </w:pPr>
      <w:r>
        <w:t>Поводами для возбуждения уголовного дела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заявление, жалоба, обращение либо иное сообщение о преступлении, поступившие в Офис Генерального прокурора штата Сан-Андреас, суд либо к иному уполномоченному должностному лицу;</w:t>
      </w:r>
    </w:p>
    <w:p>
      <w:pPr>
        <w:spacing w:before="0" w:after="0" w:line="240" w:lineRule="auto"/>
        <w:jc w:val="both"/>
      </w:pPr>
      <w:r>
        <w:t>​</w:t>
      </w:r>
    </w:p>
    <w:p>
      <w:pPr>
        <w:spacing w:before="0" w:after="0" w:line="240" w:lineRule="auto"/>
        <w:jc w:val="both"/>
      </w:pPr>
      <w:r>
        <w:t>б)</w:t>
      </w:r>
    </w:p>
    <w:p>
      <w:pPr>
        <w:spacing w:before="0" w:after="0" w:line="240" w:lineRule="auto"/>
        <w:jc w:val="both"/>
      </w:pPr>
      <w:r>
        <w:t>рапорт, служебное сообщение либо иной материал должностного лица об обнаружении признаков преступления;</w:t>
      </w:r>
    </w:p>
    <w:p>
      <w:pPr>
        <w:spacing w:before="0" w:after="0" w:line="240" w:lineRule="auto"/>
        <w:jc w:val="both"/>
      </w:pPr>
      <w:r>
        <w:t>​</w:t>
      </w:r>
    </w:p>
    <w:p>
      <w:pPr>
        <w:spacing w:before="0" w:after="0" w:line="240" w:lineRule="auto"/>
        <w:jc w:val="both"/>
      </w:pPr>
      <w:r>
        <w:t>в)</w:t>
      </w:r>
    </w:p>
    <w:p>
      <w:pPr>
        <w:spacing w:before="0" w:after="0" w:line="240" w:lineRule="auto"/>
        <w:jc w:val="both"/>
      </w:pPr>
      <w:r>
        <w:t>постановление, поручение либо иное решение прокурора о направлении материалов следователю для решения вопроса о возбуждении уголовного дела;</w:t>
      </w:r>
    </w:p>
    <w:p>
      <w:pPr>
        <w:spacing w:before="0" w:after="0" w:line="240" w:lineRule="auto"/>
        <w:jc w:val="both"/>
      </w:pPr>
      <w:r>
        <w:t>​</w:t>
      </w:r>
    </w:p>
    <w:p>
      <w:pPr>
        <w:spacing w:before="0" w:after="0" w:line="240" w:lineRule="auto"/>
        <w:jc w:val="both"/>
      </w:pPr>
      <w:r>
        <w:t>г)</w:t>
      </w:r>
    </w:p>
    <w:p>
      <w:pPr>
        <w:spacing w:before="0" w:after="0" w:line="240" w:lineRule="auto"/>
        <w:jc w:val="both"/>
      </w:pPr>
      <w:r>
        <w:t>постановление, определение либо иное решение суда о направлении материалов в Офис Генерального прокурора штата Сан-Андреас или следователю для решения вопроса о возбуждении уголовного дела;</w:t>
      </w:r>
    </w:p>
    <w:p>
      <w:pPr>
        <w:spacing w:before="0" w:after="0" w:line="240" w:lineRule="auto"/>
        <w:jc w:val="both"/>
      </w:pPr>
      <w:r>
        <w:t>​</w:t>
      </w:r>
    </w:p>
    <w:p>
      <w:pPr>
        <w:spacing w:before="0" w:after="0" w:line="240" w:lineRule="auto"/>
        <w:jc w:val="both"/>
      </w:pPr>
      <w:r>
        <w:t>д)</w:t>
      </w:r>
    </w:p>
    <w:p>
      <w:pPr>
        <w:spacing w:before="0" w:after="0" w:line="240" w:lineRule="auto"/>
        <w:jc w:val="both"/>
      </w:pPr>
      <w:r>
        <w:t>обнаружение должностным лицом признаков совершения преступления при исполнении своих служебных полномочий;</w:t>
      </w:r>
    </w:p>
    <w:p>
      <w:pPr>
        <w:spacing w:before="0" w:after="0" w:line="240" w:lineRule="auto"/>
        <w:jc w:val="both"/>
      </w:pPr>
      <w:r>
        <w:t>​</w:t>
      </w:r>
    </w:p>
    <w:p>
      <w:pPr>
        <w:spacing w:before="0" w:after="0" w:line="240" w:lineRule="auto"/>
        <w:jc w:val="both"/>
      </w:pPr>
      <w:r>
        <w:t>е)</w:t>
      </w:r>
    </w:p>
    <w:p>
      <w:pPr>
        <w:spacing w:before="0" w:after="0" w:line="240" w:lineRule="auto"/>
        <w:jc w:val="both"/>
      </w:pPr>
      <w:r>
        <w:t>иные сообщения и материалы, содержащие сведения о совершенном, совершаемом или готовящемся преступлении.</w:t>
      </w:r>
    </w:p>
    <w:p>
      <w:pPr>
        <w:spacing w:before="0" w:after="0" w:line="240" w:lineRule="auto"/>
        <w:jc w:val="both"/>
      </w:pPr>
      <w:r>
        <w:t>​</w:t>
      </w:r>
    </w:p>
    <w:p>
      <w:pPr>
        <w:spacing w:before="0" w:after="0" w:line="240" w:lineRule="auto"/>
        <w:jc w:val="both"/>
      </w:pPr>
      <w:r>
        <w:t>ч. 2</w:t>
      </w:r>
    </w:p>
    <w:p>
      <w:pPr>
        <w:spacing w:before="0" w:after="0" w:line="240" w:lineRule="auto"/>
        <w:jc w:val="both"/>
      </w:pPr>
      <w:r>
        <w:t>Основанием для возбуждения уголовного дела является наличие достаточных данных, указывающих на событие преступления и признаки состава преступления, предусмотренного Уголовным кодексом штата Сан-Андреас.</w:t>
      </w:r>
    </w:p>
    <w:p>
      <w:pPr>
        <w:spacing w:before="0" w:after="0" w:line="240" w:lineRule="auto"/>
        <w:jc w:val="both"/>
      </w:pPr>
      <w:r>
        <w:t>​</w:t>
      </w:r>
    </w:p>
    <w:p>
      <w:pPr>
        <w:spacing w:before="0" w:after="0" w:line="240" w:lineRule="auto"/>
        <w:jc w:val="both"/>
      </w:pPr>
      <w:r>
        <w:t>Статья 62</w:t>
      </w:r>
    </w:p>
    <w:p>
      <w:pPr>
        <w:spacing w:before="0" w:after="0" w:line="240" w:lineRule="auto"/>
        <w:jc w:val="both"/>
      </w:pPr>
      <w:r>
        <w:t>Порядок рассмотрения сообщения о преступлении</w:t>
      </w:r>
    </w:p>
    <w:p>
      <w:pPr>
        <w:spacing w:before="0" w:after="0" w:line="240" w:lineRule="auto"/>
        <w:jc w:val="both"/>
      </w:pPr>
      <w:r>
        <w:t>​</w:t>
      </w:r>
    </w:p>
    <w:p>
      <w:pPr>
        <w:spacing w:before="0" w:after="0" w:line="240" w:lineRule="auto"/>
        <w:jc w:val="both"/>
      </w:pPr>
      <w:r>
        <w:t>ч. 1</w:t>
      </w:r>
    </w:p>
    <w:p>
      <w:pPr>
        <w:spacing w:before="0" w:after="0" w:line="240" w:lineRule="auto"/>
        <w:jc w:val="both"/>
      </w:pPr>
      <w:r>
        <w:t>Следователь обязан принять и проверить поступившее сообщение о совершенном, совершаемом или готовящемся преступлении в пределах своей компетенции в срок не позднее сорока восьми часов (48 часов) с момента его поступления.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При проверке сообщения о преступлении уполномоченное должностное лицо вправе истребовать видеозаписи, документы, рапорты, служебные отчеты, объяснения лиц, сведения из государственных, служебных и электронных систем, а также иные материалы, имеющие значение для решения вопроса о возбуждении уголовного дела.</w:t>
      </w:r>
    </w:p>
    <w:p>
      <w:pPr>
        <w:spacing w:before="0" w:after="0" w:line="240" w:lineRule="auto"/>
        <w:jc w:val="both"/>
      </w:pPr>
      <w:r>
        <w:t>​</w:t>
      </w:r>
    </w:p>
    <w:p>
      <w:pPr>
        <w:spacing w:before="0" w:after="0" w:line="240" w:lineRule="auto"/>
        <w:jc w:val="both"/>
      </w:pPr>
      <w:r>
        <w:t>ч. 3</w:t>
      </w:r>
    </w:p>
    <w:p>
      <w:pPr>
        <w:spacing w:before="0" w:after="0" w:line="240" w:lineRule="auto"/>
        <w:jc w:val="both"/>
      </w:pPr>
      <w:r>
        <w:t>По результатам рассмотрения сообщения о преступлении следователь принимает одно из следующих решений:</w:t>
      </w:r>
    </w:p>
    <w:p>
      <w:pPr>
        <w:spacing w:before="0" w:after="0" w:line="240" w:lineRule="auto"/>
        <w:jc w:val="both"/>
      </w:pPr>
      <w:r>
        <w:t>​</w:t>
      </w:r>
    </w:p>
    <w:p>
      <w:pPr>
        <w:spacing w:before="0" w:after="0" w:line="240" w:lineRule="auto"/>
        <w:jc w:val="both"/>
      </w:pPr>
      <w:r>
        <w:t>а)</w:t>
      </w:r>
    </w:p>
    <w:p>
      <w:pPr>
        <w:spacing w:before="0" w:after="0" w:line="240" w:lineRule="auto"/>
        <w:jc w:val="both"/>
      </w:pPr>
      <w:r>
        <w:t>о возбуждении уголовного дела;</w:t>
      </w:r>
    </w:p>
    <w:p>
      <w:pPr>
        <w:spacing w:before="0" w:after="0" w:line="240" w:lineRule="auto"/>
        <w:jc w:val="both"/>
      </w:pPr>
      <w:r>
        <w:t>​</w:t>
      </w:r>
    </w:p>
    <w:p>
      <w:pPr>
        <w:spacing w:before="0" w:after="0" w:line="240" w:lineRule="auto"/>
        <w:jc w:val="both"/>
      </w:pPr>
      <w:r>
        <w:t>б)</w:t>
      </w:r>
    </w:p>
    <w:p>
      <w:pPr>
        <w:spacing w:before="0" w:after="0" w:line="240" w:lineRule="auto"/>
        <w:jc w:val="both"/>
      </w:pPr>
      <w:r>
        <w:t>об отказе в возбуждении уголовного дела;</w:t>
      </w:r>
    </w:p>
    <w:p>
      <w:pPr>
        <w:spacing w:before="0" w:after="0" w:line="240" w:lineRule="auto"/>
        <w:jc w:val="both"/>
      </w:pPr>
      <w:r>
        <w:t>​</w:t>
      </w:r>
    </w:p>
    <w:p>
      <w:pPr>
        <w:spacing w:before="0" w:after="0" w:line="240" w:lineRule="auto"/>
        <w:jc w:val="both"/>
      </w:pPr>
      <w:r>
        <w:t>в)</w:t>
      </w:r>
    </w:p>
    <w:p>
      <w:pPr>
        <w:spacing w:before="0" w:after="0" w:line="240" w:lineRule="auto"/>
        <w:jc w:val="both"/>
      </w:pPr>
      <w:r>
        <w:t>о приобщении сообщения или материалов к ранее возбужденному уголовному делу.</w:t>
      </w:r>
    </w:p>
    <w:p>
      <w:pPr>
        <w:spacing w:before="0" w:after="0" w:line="240" w:lineRule="auto"/>
        <w:jc w:val="both"/>
      </w:pPr>
      <w:r>
        <w:t>​</w:t>
      </w:r>
    </w:p>
    <w:p>
      <w:pPr>
        <w:spacing w:before="0" w:after="0" w:line="240" w:lineRule="auto"/>
        <w:jc w:val="both"/>
      </w:pPr>
      <w:r>
        <w:t>ч. 4</w:t>
      </w:r>
    </w:p>
    <w:p>
      <w:pPr>
        <w:spacing w:before="0" w:after="0" w:line="240" w:lineRule="auto"/>
        <w:jc w:val="both"/>
      </w:pPr>
      <w:r>
        <w:t>Решение по результатам рассмотрения сообщения о преступлении оформляется мотивированным постановлением и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63</w:t>
      </w:r>
    </w:p>
    <w:p>
      <w:pPr>
        <w:spacing w:before="0" w:after="0" w:line="240" w:lineRule="auto"/>
        <w:jc w:val="both"/>
      </w:pPr>
      <w:r>
        <w:t>Возбуждение уголовного дела</w:t>
      </w:r>
    </w:p>
    <w:p>
      <w:pPr>
        <w:spacing w:before="0" w:after="0" w:line="240" w:lineRule="auto"/>
        <w:jc w:val="both"/>
      </w:pPr>
      <w:r>
        <w:t>​</w:t>
      </w:r>
    </w:p>
    <w:p>
      <w:pPr>
        <w:spacing w:before="0" w:after="0" w:line="240" w:lineRule="auto"/>
        <w:jc w:val="both"/>
      </w:pPr>
      <w:r>
        <w:t>ч. 1</w:t>
      </w:r>
    </w:p>
    <w:p>
      <w:pPr>
        <w:spacing w:before="0" w:after="0" w:line="240" w:lineRule="auto"/>
        <w:jc w:val="both"/>
      </w:pPr>
      <w:r>
        <w:t>При наличии повода и основания, предусмотренных статьей 56 настоящего Кодекса, следователь в пределах своей компетенции возбуждает уголовное дело, о чем выносит мотивированное постановление.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В постановлении о возбуждении уголовного дела следователь указывает:</w:t>
      </w:r>
    </w:p>
    <w:p>
      <w:pPr>
        <w:spacing w:before="0" w:after="0" w:line="240" w:lineRule="auto"/>
        <w:jc w:val="both"/>
      </w:pPr>
      <w:r>
        <w:t>​</w:t>
      </w:r>
    </w:p>
    <w:p>
      <w:pPr>
        <w:spacing w:before="0" w:after="0" w:line="240" w:lineRule="auto"/>
        <w:jc w:val="both"/>
      </w:pPr>
      <w:r>
        <w:t>а)</w:t>
      </w:r>
    </w:p>
    <w:p>
      <w:pPr>
        <w:spacing w:before="0" w:after="0" w:line="240" w:lineRule="auto"/>
        <w:jc w:val="both"/>
      </w:pPr>
      <w:r>
        <w:t>дату и место его вынесения;</w:t>
      </w:r>
    </w:p>
    <w:p>
      <w:pPr>
        <w:spacing w:before="0" w:after="0" w:line="240" w:lineRule="auto"/>
        <w:jc w:val="both"/>
      </w:pPr>
      <w:r>
        <w:t>​</w:t>
      </w:r>
    </w:p>
    <w:p>
      <w:pPr>
        <w:spacing w:before="0" w:after="0" w:line="240" w:lineRule="auto"/>
        <w:jc w:val="both"/>
      </w:pPr>
      <w:r>
        <w:t>б)</w:t>
      </w:r>
    </w:p>
    <w:p>
      <w:pPr>
        <w:spacing w:before="0" w:after="0" w:line="240" w:lineRule="auto"/>
        <w:jc w:val="both"/>
      </w:pPr>
      <w:r>
        <w:t>кем оно вынесено;</w:t>
      </w:r>
    </w:p>
    <w:p>
      <w:pPr>
        <w:spacing w:before="0" w:after="0" w:line="240" w:lineRule="auto"/>
        <w:jc w:val="both"/>
      </w:pPr>
      <w:r>
        <w:t>​</w:t>
      </w:r>
    </w:p>
    <w:p>
      <w:pPr>
        <w:spacing w:before="0" w:after="0" w:line="240" w:lineRule="auto"/>
        <w:jc w:val="both"/>
      </w:pPr>
      <w:r>
        <w:t>в)</w:t>
      </w:r>
    </w:p>
    <w:p>
      <w:pPr>
        <w:spacing w:before="0" w:after="0" w:line="240" w:lineRule="auto"/>
        <w:jc w:val="both"/>
      </w:pPr>
      <w:r>
        <w:t>повод и основание для возбуждения уголовного дела;</w:t>
      </w:r>
    </w:p>
    <w:p>
      <w:pPr>
        <w:spacing w:before="0" w:after="0" w:line="240" w:lineRule="auto"/>
        <w:jc w:val="both"/>
      </w:pPr>
      <w:r>
        <w:t>​</w:t>
      </w:r>
    </w:p>
    <w:p>
      <w:pPr>
        <w:spacing w:before="0" w:after="0" w:line="240" w:lineRule="auto"/>
        <w:jc w:val="both"/>
      </w:pPr>
      <w:r>
        <w:t>г)</w:t>
      </w:r>
    </w:p>
    <w:p>
      <w:pPr>
        <w:spacing w:before="0" w:after="0" w:line="240" w:lineRule="auto"/>
        <w:jc w:val="both"/>
      </w:pPr>
      <w:r>
        <w:t>конкретные фактические обстоятельства, установленные в ходе проверки сообщения о преступлении или предварительного расследования;</w:t>
      </w:r>
    </w:p>
    <w:p>
      <w:pPr>
        <w:spacing w:before="0" w:after="0" w:line="240" w:lineRule="auto"/>
        <w:jc w:val="both"/>
      </w:pPr>
      <w:r>
        <w:t>​</w:t>
      </w:r>
    </w:p>
    <w:p>
      <w:pPr>
        <w:spacing w:before="0" w:after="0" w:line="240" w:lineRule="auto"/>
        <w:jc w:val="both"/>
      </w:pPr>
      <w:r>
        <w:t>в)</w:t>
      </w:r>
    </w:p>
    <w:p>
      <w:pPr>
        <w:spacing w:before="0" w:after="0" w:line="240" w:lineRule="auto"/>
        <w:jc w:val="both"/>
      </w:pPr>
      <w:r>
        <w:t>пункт, часть, статью Уголовного кодекса штата Сан-Андреас, на основании которых возбуждается уголовное дело.</w:t>
      </w:r>
    </w:p>
    <w:p>
      <w:pPr>
        <w:spacing w:before="0" w:after="0" w:line="240" w:lineRule="auto"/>
        <w:jc w:val="both"/>
      </w:pPr>
      <w:r>
        <w:t>​</w:t>
      </w:r>
    </w:p>
    <w:p>
      <w:pPr>
        <w:spacing w:before="0" w:after="0" w:line="240" w:lineRule="auto"/>
        <w:jc w:val="both"/>
      </w:pPr>
      <w:r>
        <w:t>ч. 3</w:t>
      </w:r>
    </w:p>
    <w:p>
      <w:pPr>
        <w:spacing w:before="0" w:after="0" w:line="240" w:lineRule="auto"/>
        <w:jc w:val="both"/>
      </w:pPr>
      <w:r>
        <w:t>Возбуждение уголовного дела осуществляется с учетом видов уголовного преследования, предусмотренных настоящим Кодексом.</w:t>
      </w:r>
    </w:p>
    <w:p>
      <w:pPr>
        <w:spacing w:before="0" w:after="0" w:line="240" w:lineRule="auto"/>
        <w:jc w:val="both"/>
      </w:pPr>
      <w:r>
        <w:t>​</w:t>
      </w:r>
    </w:p>
    <w:p>
      <w:pPr>
        <w:spacing w:before="0" w:after="0" w:line="240" w:lineRule="auto"/>
        <w:jc w:val="both"/>
      </w:pPr>
      <w:r>
        <w:t>ч. 4</w:t>
      </w:r>
    </w:p>
    <w:p>
      <w:pPr>
        <w:spacing w:before="0" w:after="0" w:line="240" w:lineRule="auto"/>
        <w:jc w:val="both"/>
      </w:pPr>
      <w:r>
        <w:t>Отказ в возбуждении уголовного дела допускается при отсутствии основания для возбуждения уголовного дела, а также при наличии обстоятельств, предусмотренных статьей 14 настоящего Кодекса.</w:t>
      </w:r>
    </w:p>
    <w:p>
      <w:pPr>
        <w:spacing w:before="0" w:after="0" w:line="240" w:lineRule="auto"/>
        <w:jc w:val="both"/>
      </w:pPr>
      <w:r>
        <w:t>​</w:t>
      </w:r>
    </w:p>
    <w:p>
      <w:pPr>
        <w:spacing w:before="0" w:after="0" w:line="240" w:lineRule="auto"/>
        <w:jc w:val="both"/>
      </w:pPr>
      <w:r>
        <w:t>ч. 5</w:t>
      </w:r>
    </w:p>
    <w:p>
      <w:pPr>
        <w:spacing w:before="0" w:after="0" w:line="240" w:lineRule="auto"/>
        <w:jc w:val="both"/>
      </w:pPr>
      <w:r>
        <w:t>Копия постановления о возбуждении уголовного дела направляется лицам, права и законные интересы которых затрагиваются таким решением, если такое уведомление не препятствует производству по уголовному делу.</w:t>
      </w:r>
    </w:p>
    <w:p>
      <w:pPr>
        <w:spacing w:before="0" w:after="0" w:line="240" w:lineRule="auto"/>
        <w:jc w:val="both"/>
      </w:pPr>
      <w:r>
        <w:t>​</w:t>
      </w:r>
    </w:p>
    <w:p>
      <w:pPr>
        <w:spacing w:before="0" w:after="0" w:line="240" w:lineRule="auto"/>
        <w:jc w:val="both"/>
      </w:pPr>
      <w:r>
        <w:t>ч. 6</w:t>
      </w:r>
    </w:p>
    <w:p>
      <w:pPr>
        <w:spacing w:before="0" w:after="0" w:line="240" w:lineRule="auto"/>
        <w:jc w:val="both"/>
      </w:pPr>
      <w:r>
        <w:t>Постановление о возбуждении уголовного дела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ГЛАВА XV. Общие положения о следственных действиях</w:t>
      </w:r>
    </w:p>
    <w:p>
      <w:pPr>
        <w:spacing w:before="0" w:after="0" w:line="240" w:lineRule="auto"/>
        <w:jc w:val="both"/>
      </w:pPr>
      <w:r>
        <w:t>​</w:t>
      </w:r>
    </w:p>
    <w:p>
      <w:pPr>
        <w:spacing w:before="0" w:after="0" w:line="240" w:lineRule="auto"/>
        <w:jc w:val="both"/>
      </w:pPr>
      <w:r>
        <w:t>Статья 64</w:t>
      </w:r>
    </w:p>
    <w:p>
      <w:pPr>
        <w:spacing w:before="0" w:after="0" w:line="240" w:lineRule="auto"/>
        <w:jc w:val="both"/>
      </w:pPr>
      <w:r>
        <w:t>Следственные действия</w:t>
      </w:r>
    </w:p>
    <w:p>
      <w:pPr>
        <w:spacing w:before="0" w:after="0" w:line="240" w:lineRule="auto"/>
        <w:jc w:val="both"/>
      </w:pPr>
      <w:r>
        <w:t>​</w:t>
      </w:r>
    </w:p>
    <w:p>
      <w:pPr>
        <w:spacing w:before="0" w:after="0" w:line="240" w:lineRule="auto"/>
        <w:jc w:val="both"/>
      </w:pPr>
      <w:r>
        <w:t>ч. 1</w:t>
      </w:r>
    </w:p>
    <w:p>
      <w:pPr>
        <w:spacing w:before="0" w:after="0" w:line="240" w:lineRule="auto"/>
        <w:jc w:val="both"/>
      </w:pPr>
      <w:r>
        <w:t>Следственными действиями признаются предусмотренные настоящим Кодексом процессуальные действия следователя, а также прокурора, осуществляющего предварительное расследование в качестве следователя, направленные на собирание, проверку и закрепление доказательств по уголовному делу.</w:t>
      </w:r>
    </w:p>
    <w:p>
      <w:pPr>
        <w:spacing w:before="0" w:after="0" w:line="240" w:lineRule="auto"/>
        <w:jc w:val="both"/>
      </w:pPr>
      <w:r>
        <w:t>​</w:t>
      </w:r>
    </w:p>
    <w:p>
      <w:pPr>
        <w:spacing w:before="0" w:after="0" w:line="240" w:lineRule="auto"/>
        <w:jc w:val="both"/>
      </w:pPr>
      <w:r>
        <w:t>ч. 2</w:t>
      </w:r>
    </w:p>
    <w:p>
      <w:pPr>
        <w:spacing w:before="0" w:after="0" w:line="240" w:lineRule="auto"/>
        <w:jc w:val="both"/>
      </w:pPr>
      <w:r>
        <w:t>К следственным действиям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допрос;</w:t>
      </w:r>
    </w:p>
    <w:p>
      <w:pPr>
        <w:spacing w:before="0" w:after="0" w:line="240" w:lineRule="auto"/>
        <w:jc w:val="both"/>
      </w:pPr>
      <w:r>
        <w:t>​</w:t>
      </w:r>
    </w:p>
    <w:p>
      <w:pPr>
        <w:spacing w:before="0" w:after="0" w:line="240" w:lineRule="auto"/>
        <w:jc w:val="both"/>
      </w:pPr>
      <w:r>
        <w:t>б)</w:t>
      </w:r>
    </w:p>
    <w:p>
      <w:pPr>
        <w:spacing w:before="0" w:after="0" w:line="240" w:lineRule="auto"/>
        <w:jc w:val="both"/>
      </w:pPr>
      <w:r>
        <w:t>очная ставка;</w:t>
      </w:r>
    </w:p>
    <w:p>
      <w:pPr>
        <w:spacing w:before="0" w:after="0" w:line="240" w:lineRule="auto"/>
        <w:jc w:val="both"/>
      </w:pPr>
      <w:r>
        <w:t>​</w:t>
      </w:r>
    </w:p>
    <w:p>
      <w:pPr>
        <w:spacing w:before="0" w:after="0" w:line="240" w:lineRule="auto"/>
        <w:jc w:val="both"/>
      </w:pPr>
      <w:r>
        <w:t>в)</w:t>
      </w:r>
    </w:p>
    <w:p>
      <w:pPr>
        <w:spacing w:before="0" w:after="0" w:line="240" w:lineRule="auto"/>
        <w:jc w:val="both"/>
      </w:pPr>
      <w:r>
        <w:t>предъявление для опознания;</w:t>
      </w:r>
    </w:p>
    <w:p>
      <w:pPr>
        <w:spacing w:before="0" w:after="0" w:line="240" w:lineRule="auto"/>
        <w:jc w:val="both"/>
      </w:pPr>
      <w:r>
        <w:t>​</w:t>
      </w:r>
    </w:p>
    <w:p>
      <w:pPr>
        <w:spacing w:before="0" w:after="0" w:line="240" w:lineRule="auto"/>
        <w:jc w:val="both"/>
      </w:pPr>
      <w:r>
        <w:t>г)</w:t>
      </w:r>
    </w:p>
    <w:p>
      <w:pPr>
        <w:spacing w:before="0" w:after="0" w:line="240" w:lineRule="auto"/>
        <w:jc w:val="both"/>
      </w:pPr>
      <w:r>
        <w:t>выемка;</w:t>
      </w:r>
    </w:p>
    <w:p>
      <w:pPr>
        <w:spacing w:before="0" w:after="0" w:line="240" w:lineRule="auto"/>
        <w:jc w:val="both"/>
      </w:pPr>
      <w:r>
        <w:t>​</w:t>
      </w:r>
    </w:p>
    <w:p>
      <w:pPr>
        <w:spacing w:before="0" w:after="0" w:line="240" w:lineRule="auto"/>
        <w:jc w:val="both"/>
      </w:pPr>
      <w:r>
        <w:t>д)</w:t>
      </w:r>
    </w:p>
    <w:p>
      <w:pPr>
        <w:spacing w:before="0" w:after="0" w:line="240" w:lineRule="auto"/>
        <w:jc w:val="both"/>
      </w:pPr>
      <w:r>
        <w:t>иные следственные действия, прямо предусмотренные настоящим Кодексом.</w:t>
      </w:r>
    </w:p>
    <w:p>
      <w:pPr>
        <w:spacing w:before="0" w:after="0" w:line="240" w:lineRule="auto"/>
        <w:jc w:val="both"/>
      </w:pPr>
      <w:r>
        <w:t>​</w:t>
      </w:r>
    </w:p>
    <w:p>
      <w:pPr>
        <w:spacing w:before="0" w:after="0" w:line="240" w:lineRule="auto"/>
        <w:jc w:val="both"/>
      </w:pPr>
      <w:r>
        <w:t>ч. 3</w:t>
      </w:r>
    </w:p>
    <w:p>
      <w:pPr>
        <w:spacing w:before="0" w:after="0" w:line="240" w:lineRule="auto"/>
        <w:jc w:val="both"/>
      </w:pPr>
      <w:r>
        <w:t>Следственные действия производятся после возбуждения уголовного дела, за исключением выемки, которая может быть произведены до возбуждения уголовного дела в целях проверки сообщения о преступлении, обнаружения и закрепления следов преступления, установления личности лица, его процессуального статуса, а также наличия обстоятельств, предусмотренных статьей 14 настоящего Кодекса.</w:t>
      </w:r>
    </w:p>
    <w:p>
      <w:pPr>
        <w:spacing w:before="0" w:after="0" w:line="240" w:lineRule="auto"/>
        <w:jc w:val="both"/>
      </w:pPr>
      <w:r>
        <w:t>​</w:t>
      </w:r>
    </w:p>
    <w:p>
      <w:pPr>
        <w:spacing w:before="0" w:after="0" w:line="240" w:lineRule="auto"/>
        <w:jc w:val="both"/>
      </w:pPr>
      <w:r>
        <w:t>ч. 4</w:t>
      </w:r>
    </w:p>
    <w:p>
      <w:pPr>
        <w:spacing w:before="0" w:after="0" w:line="240" w:lineRule="auto"/>
        <w:jc w:val="both"/>
      </w:pPr>
      <w:r>
        <w:t>Следственное действие, производимое с непосредственным участием лиц, фиксируется непрерывной видеозаписью с момента его начала и до момента его окончания в соответствии с требованиями главы VI настоящего Кодекса. Видеофиксация не производится при выемке, осуществляемой путем направления постановления, а равно в иных случаях, когда ведение видеозаписи не вытекает из существа следственного действия.</w:t>
      </w:r>
    </w:p>
    <w:p>
      <w:pPr>
        <w:spacing w:before="0" w:after="0" w:line="240" w:lineRule="auto"/>
        <w:jc w:val="both"/>
      </w:pPr>
      <w:r>
        <w:t>​</w:t>
      </w:r>
    </w:p>
    <w:p>
      <w:pPr>
        <w:spacing w:before="0" w:after="0" w:line="240" w:lineRule="auto"/>
        <w:jc w:val="both"/>
      </w:pPr>
      <w:r>
        <w:t>ч. 5</w:t>
      </w:r>
    </w:p>
    <w:p>
      <w:pPr>
        <w:spacing w:before="0" w:after="0" w:line="240" w:lineRule="auto"/>
        <w:jc w:val="both"/>
      </w:pPr>
      <w:r>
        <w:t>Дознаватель не производит следственных действий и не выносит постановлений об их производстве. Досмотр, задержание и иные действия дознавателя, предусмотренные главой VII настоящего Кодекса, следственными действиями не являются.</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Общие правила производства следственных действий</w:t>
      </w:r>
    </w:p>
    <w:p>
      <w:pPr>
        <w:spacing w:before="0" w:after="0" w:line="240" w:lineRule="auto"/>
        <w:jc w:val="both"/>
      </w:pPr>
      <w:r>
        <w:t>​</w:t>
      </w:r>
    </w:p>
    <w:p>
      <w:pPr>
        <w:spacing w:before="0" w:after="0" w:line="240" w:lineRule="auto"/>
        <w:jc w:val="both"/>
      </w:pPr>
      <w:r>
        <w:t>ч. 1</w:t>
      </w:r>
    </w:p>
    <w:p>
      <w:pPr>
        <w:spacing w:before="0" w:after="0" w:line="240" w:lineRule="auto"/>
        <w:jc w:val="both"/>
      </w:pPr>
      <w:r>
        <w:t>Следственное действие производится при наличии достаточных данных полагать, что в результате его проведения могут быть получены сведения, имеющие значение для уголовного дела.</w:t>
      </w:r>
    </w:p>
    <w:p>
      <w:pPr>
        <w:spacing w:before="0" w:after="0" w:line="240" w:lineRule="auto"/>
        <w:jc w:val="both"/>
      </w:pPr>
      <w:r>
        <w:t>​</w:t>
      </w:r>
    </w:p>
    <w:p>
      <w:pPr>
        <w:spacing w:before="0" w:after="0" w:line="240" w:lineRule="auto"/>
        <w:jc w:val="both"/>
      </w:pPr>
      <w:r>
        <w:t>ч. 2</w:t>
      </w:r>
    </w:p>
    <w:p>
      <w:pPr>
        <w:spacing w:before="0" w:after="0" w:line="240" w:lineRule="auto"/>
        <w:jc w:val="both"/>
      </w:pPr>
      <w:r>
        <w:t>Перед началом следственного действия следователь удостоверяется в личности участвующих лиц, объявляет, какое следственное действие производится и в связи с чем, а также разъясняет участникам их права, обязанности, ответственность и порядок производства следственного действия.</w:t>
      </w:r>
    </w:p>
    <w:p>
      <w:pPr>
        <w:spacing w:before="0" w:after="0" w:line="240" w:lineRule="auto"/>
        <w:jc w:val="both"/>
      </w:pPr>
      <w:r>
        <w:t>​</w:t>
      </w:r>
    </w:p>
    <w:p>
      <w:pPr>
        <w:spacing w:before="0" w:after="0" w:line="240" w:lineRule="auto"/>
        <w:jc w:val="both"/>
      </w:pPr>
      <w:r>
        <w:t>ч. 3</w:t>
      </w:r>
    </w:p>
    <w:p>
      <w:pPr>
        <w:spacing w:before="0" w:after="0" w:line="240" w:lineRule="auto"/>
        <w:jc w:val="both"/>
      </w:pPr>
      <w:r>
        <w:t>При производстве следственных действий не допускается применение насилия, угроз, обмана, шантажа, принуждения либо иного незаконного воздействия, а равно создание опасности для жизни и здоровья участвующих лиц.</w:t>
      </w:r>
    </w:p>
    <w:p>
      <w:pPr>
        <w:spacing w:before="0" w:after="0" w:line="240" w:lineRule="auto"/>
        <w:jc w:val="both"/>
      </w:pPr>
      <w:r>
        <w:t>​</w:t>
      </w:r>
    </w:p>
    <w:p>
      <w:pPr>
        <w:spacing w:before="0" w:after="0" w:line="240" w:lineRule="auto"/>
        <w:jc w:val="both"/>
      </w:pPr>
      <w:r>
        <w:t>ч. 4</w:t>
      </w:r>
    </w:p>
    <w:p>
      <w:pPr>
        <w:spacing w:before="0" w:after="0" w:line="240" w:lineRule="auto"/>
        <w:jc w:val="both"/>
      </w:pPr>
      <w:r>
        <w:t>К участию в следственном действии могут быть привлечены защитник, переводчик, специалист, эксперт, а также иные лица в случаях, предусмотренных настоящим Кодексом.</w:t>
      </w:r>
    </w:p>
    <w:p>
      <w:pPr>
        <w:spacing w:before="0" w:after="0" w:line="240" w:lineRule="auto"/>
        <w:jc w:val="both"/>
      </w:pPr>
      <w:r>
        <w:t>​</w:t>
      </w:r>
    </w:p>
    <w:p>
      <w:pPr>
        <w:spacing w:before="0" w:after="0" w:line="240" w:lineRule="auto"/>
        <w:jc w:val="both"/>
      </w:pPr>
      <w:r>
        <w:t>ч. 5</w:t>
      </w:r>
    </w:p>
    <w:p>
      <w:pPr>
        <w:spacing w:before="0" w:after="0" w:line="240" w:lineRule="auto"/>
        <w:jc w:val="both"/>
      </w:pPr>
      <w:r>
        <w:t>Доказательства, полученные с нарушением требований настоящей статьи, признаются недопустимыми в порядке, установленном статьей 19 настоящего Кодекса.</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Протокол следственного действия</w:t>
      </w:r>
    </w:p>
    <w:p>
      <w:pPr>
        <w:spacing w:before="0" w:after="0" w:line="240" w:lineRule="auto"/>
        <w:jc w:val="both"/>
      </w:pPr>
      <w:r>
        <w:t>​</w:t>
      </w:r>
    </w:p>
    <w:p>
      <w:pPr>
        <w:spacing w:before="0" w:after="0" w:line="240" w:lineRule="auto"/>
        <w:jc w:val="both"/>
      </w:pPr>
      <w:r>
        <w:t>ч. 1</w:t>
      </w:r>
    </w:p>
    <w:p>
      <w:pPr>
        <w:spacing w:before="0" w:after="0" w:line="240" w:lineRule="auto"/>
        <w:jc w:val="both"/>
      </w:pPr>
      <w:r>
        <w:t>Ход и результаты следственного действия фиксируются протоколом, составляемым в ходе следственного действия либо непосредственно после его окончания.</w:t>
      </w:r>
    </w:p>
    <w:p>
      <w:pPr>
        <w:spacing w:before="0" w:after="0" w:line="240" w:lineRule="auto"/>
        <w:jc w:val="both"/>
      </w:pPr>
      <w:r>
        <w:t>​</w:t>
      </w:r>
    </w:p>
    <w:p>
      <w:pPr>
        <w:spacing w:before="0" w:after="0" w:line="240" w:lineRule="auto"/>
        <w:jc w:val="both"/>
      </w:pPr>
      <w:r>
        <w:t>ч. 2</w:t>
      </w:r>
    </w:p>
    <w:p>
      <w:pPr>
        <w:spacing w:before="0" w:after="0" w:line="240" w:lineRule="auto"/>
        <w:jc w:val="both"/>
      </w:pPr>
      <w:r>
        <w:t>В протоколе следственного действия указываются: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место и дата производства следственного действия, время его начала и окончания;</w:t>
      </w:r>
    </w:p>
    <w:p>
      <w:pPr>
        <w:spacing w:before="0" w:after="0" w:line="240" w:lineRule="auto"/>
        <w:jc w:val="both"/>
      </w:pPr>
      <w:r>
        <w:t>​</w:t>
      </w:r>
    </w:p>
    <w:p>
      <w:pPr>
        <w:spacing w:before="0" w:after="0" w:line="240" w:lineRule="auto"/>
        <w:jc w:val="both"/>
      </w:pPr>
      <w:r>
        <w:t>б)</w:t>
      </w:r>
    </w:p>
    <w:p>
      <w:pPr>
        <w:spacing w:before="0" w:after="0" w:line="240" w:lineRule="auto"/>
        <w:jc w:val="both"/>
      </w:pPr>
      <w:r>
        <w:t>должность, фамилия и имя должностного лица, составившего протокол;</w:t>
      </w:r>
    </w:p>
    <w:p>
      <w:pPr>
        <w:spacing w:before="0" w:after="0" w:line="240" w:lineRule="auto"/>
        <w:jc w:val="both"/>
      </w:pPr>
      <w:r>
        <w:t>​</w:t>
      </w:r>
    </w:p>
    <w:p>
      <w:pPr>
        <w:spacing w:before="0" w:after="0" w:line="240" w:lineRule="auto"/>
        <w:jc w:val="both"/>
      </w:pPr>
      <w:r>
        <w:t>в)</w:t>
      </w:r>
    </w:p>
    <w:p>
      <w:pPr>
        <w:spacing w:before="0" w:after="0" w:line="240" w:lineRule="auto"/>
        <w:jc w:val="both"/>
      </w:pPr>
      <w:r>
        <w:t>сведения о каждом лице, участвовавшем в следственном действии, и его процессуальный статус;</w:t>
      </w:r>
    </w:p>
    <w:p>
      <w:pPr>
        <w:spacing w:before="0" w:after="0" w:line="240" w:lineRule="auto"/>
        <w:jc w:val="both"/>
      </w:pPr>
      <w:r>
        <w:t>​</w:t>
      </w:r>
    </w:p>
    <w:p>
      <w:pPr>
        <w:spacing w:before="0" w:after="0" w:line="240" w:lineRule="auto"/>
        <w:jc w:val="both"/>
      </w:pPr>
      <w:r>
        <w:t>г)</w:t>
      </w:r>
    </w:p>
    <w:p>
      <w:pPr>
        <w:spacing w:before="0" w:after="0" w:line="240" w:lineRule="auto"/>
        <w:jc w:val="both"/>
      </w:pPr>
      <w:r>
        <w:t>отметка о разъяснении участникам прав, обязанностей и ответственности;</w:t>
      </w:r>
    </w:p>
    <w:p>
      <w:pPr>
        <w:spacing w:before="0" w:after="0" w:line="240" w:lineRule="auto"/>
        <w:jc w:val="both"/>
      </w:pPr>
      <w:r>
        <w:t>​</w:t>
      </w:r>
    </w:p>
    <w:p>
      <w:pPr>
        <w:spacing w:before="0" w:after="0" w:line="240" w:lineRule="auto"/>
        <w:jc w:val="both"/>
      </w:pPr>
      <w:r>
        <w:t>д)</w:t>
      </w:r>
    </w:p>
    <w:p>
      <w:pPr>
        <w:spacing w:before="0" w:after="0" w:line="240" w:lineRule="auto"/>
        <w:jc w:val="both"/>
      </w:pPr>
      <w:r>
        <w:t>содержание заданных вопросов и полученных ответов, если следственное действие связано с дачей показаний;</w:t>
      </w:r>
    </w:p>
    <w:p>
      <w:pPr>
        <w:spacing w:before="0" w:after="0" w:line="240" w:lineRule="auto"/>
        <w:jc w:val="both"/>
      </w:pPr>
      <w:r>
        <w:t>​</w:t>
      </w:r>
    </w:p>
    <w:p>
      <w:pPr>
        <w:spacing w:before="0" w:after="0" w:line="240" w:lineRule="auto"/>
        <w:jc w:val="both"/>
      </w:pPr>
      <w:r>
        <w:t>е)</w:t>
      </w:r>
    </w:p>
    <w:p>
      <w:pPr>
        <w:spacing w:before="0" w:after="0" w:line="240" w:lineRule="auto"/>
        <w:jc w:val="both"/>
      </w:pPr>
      <w:r>
        <w:t>перечень изъятых предметов и документов, если изъятие производилось;</w:t>
      </w:r>
    </w:p>
    <w:p>
      <w:pPr>
        <w:spacing w:before="0" w:after="0" w:line="240" w:lineRule="auto"/>
        <w:jc w:val="both"/>
      </w:pPr>
      <w:r>
        <w:t>​</w:t>
      </w:r>
    </w:p>
    <w:p>
      <w:pPr>
        <w:spacing w:before="0" w:after="0" w:line="240" w:lineRule="auto"/>
        <w:jc w:val="both"/>
      </w:pPr>
      <w:r>
        <w:t>ж)</w:t>
      </w:r>
    </w:p>
    <w:p>
      <w:pPr>
        <w:spacing w:before="0" w:after="0" w:line="240" w:lineRule="auto"/>
        <w:jc w:val="both"/>
      </w:pPr>
      <w:r>
        <w:t>заявления и замечания лиц, участвовавших в следственном действии.</w:t>
      </w:r>
    </w:p>
    <w:p>
      <w:pPr>
        <w:spacing w:before="0" w:after="0" w:line="240" w:lineRule="auto"/>
        <w:jc w:val="both"/>
      </w:pPr>
      <w:r>
        <w:t>​</w:t>
      </w:r>
    </w:p>
    <w:p>
      <w:pPr>
        <w:spacing w:before="0" w:after="0" w:line="240" w:lineRule="auto"/>
        <w:jc w:val="both"/>
      </w:pPr>
      <w:r>
        <w:t>ч. 3</w:t>
      </w:r>
    </w:p>
    <w:p>
      <w:pPr>
        <w:spacing w:before="0" w:after="0" w:line="240" w:lineRule="auto"/>
        <w:jc w:val="both"/>
      </w:pPr>
      <w:r>
        <w:t>Протокол предъявляется для ознакомления всем лицам, участвовавшим в следственном действии. Указанные лица вправе заявить замечания о его дополнении и уточнении, которые подлежат внесению в протокол.</w:t>
      </w:r>
    </w:p>
    <w:p>
      <w:pPr>
        <w:spacing w:before="0" w:after="0" w:line="240" w:lineRule="auto"/>
        <w:jc w:val="both"/>
      </w:pPr>
      <w:r>
        <w:t>​</w:t>
      </w:r>
    </w:p>
    <w:p>
      <w:pPr>
        <w:spacing w:before="0" w:after="0" w:line="240" w:lineRule="auto"/>
        <w:jc w:val="both"/>
      </w:pPr>
      <w:r>
        <w:t>ч. 4</w:t>
      </w:r>
    </w:p>
    <w:p>
      <w:pPr>
        <w:spacing w:before="0" w:after="0" w:line="240" w:lineRule="auto"/>
        <w:jc w:val="both"/>
      </w:pPr>
      <w:r>
        <w:t>Протокол следственного действия и видеозапись его производства при ее наличии подлежат обязательному приобщению к материалам уголовного дела.</w:t>
      </w:r>
    </w:p>
    <w:p>
      <w:pPr>
        <w:spacing w:before="0" w:after="0" w:line="240" w:lineRule="auto"/>
        <w:jc w:val="both"/>
      </w:pPr>
      <w:r>
        <w:t>​</w:t>
      </w:r>
    </w:p>
    <w:p>
      <w:pPr>
        <w:spacing w:before="0" w:after="0" w:line="240" w:lineRule="auto"/>
        <w:jc w:val="both"/>
      </w:pPr>
      <w:r>
        <w:t>ГЛАВА XVI. Допрос, очная ставка и предъявление для опознания</w:t>
      </w:r>
    </w:p>
    <w:p>
      <w:pPr>
        <w:spacing w:before="0" w:after="0" w:line="240" w:lineRule="auto"/>
        <w:jc w:val="both"/>
      </w:pPr>
      <w:r>
        <w:t>​</w:t>
      </w:r>
    </w:p>
    <w:p>
      <w:pPr>
        <w:spacing w:before="0" w:after="0" w:line="240" w:lineRule="auto"/>
        <w:jc w:val="both"/>
      </w:pPr>
      <w:r>
        <w:t>Статья 67</w:t>
      </w:r>
    </w:p>
    <w:p>
      <w:pPr>
        <w:spacing w:before="0" w:after="0" w:line="240" w:lineRule="auto"/>
        <w:jc w:val="both"/>
      </w:pPr>
      <w:r>
        <w:t>Допрос</w:t>
      </w:r>
    </w:p>
    <w:p>
      <w:pPr>
        <w:spacing w:before="0" w:after="0" w:line="240" w:lineRule="auto"/>
        <w:jc w:val="both"/>
      </w:pPr>
      <w:r>
        <w:t>​</w:t>
      </w:r>
    </w:p>
    <w:p>
      <w:pPr>
        <w:spacing w:before="0" w:after="0" w:line="240" w:lineRule="auto"/>
        <w:jc w:val="both"/>
      </w:pPr>
      <w:r>
        <w:t>ч. 1</w:t>
      </w:r>
    </w:p>
    <w:p>
      <w:pPr>
        <w:spacing w:before="0" w:after="0" w:line="240" w:lineRule="auto"/>
        <w:jc w:val="both"/>
      </w:pPr>
      <w:r>
        <w:t>Свидетель, потерпевший, подозреваемый и обвиняемый вызываются на допрос повесткой, в которой указываются, кто и в каком качестве вызывается, к кому и куда, дата и время явки на допрос, а также последствия неявки без уважительных причин.</w:t>
      </w:r>
    </w:p>
    <w:p>
      <w:pPr>
        <w:spacing w:before="0" w:after="0" w:line="240" w:lineRule="auto"/>
        <w:jc w:val="both"/>
      </w:pPr>
      <w:r>
        <w:t>​</w:t>
      </w:r>
    </w:p>
    <w:p>
      <w:pPr>
        <w:spacing w:before="0" w:after="0" w:line="240" w:lineRule="auto"/>
        <w:jc w:val="both"/>
      </w:pPr>
      <w:r>
        <w:t>ч. 2</w:t>
      </w:r>
    </w:p>
    <w:p>
      <w:pPr>
        <w:spacing w:before="0" w:after="0" w:line="240" w:lineRule="auto"/>
        <w:jc w:val="both"/>
      </w:pPr>
      <w:r>
        <w:t>Повестка вручается вызываемому лицу лично либо направляется посредством средств связи, включая электронную почту или SMS-сообщение.</w:t>
      </w:r>
    </w:p>
    <w:p>
      <w:pPr>
        <w:spacing w:before="0" w:after="0" w:line="240" w:lineRule="auto"/>
        <w:jc w:val="both"/>
      </w:pPr>
      <w:r>
        <w:t>​</w:t>
      </w:r>
    </w:p>
    <w:p>
      <w:pPr>
        <w:spacing w:before="0" w:after="0" w:line="240" w:lineRule="auto"/>
        <w:jc w:val="both"/>
      </w:pPr>
      <w:r>
        <w:t>ч. 3</w:t>
      </w:r>
    </w:p>
    <w:p>
      <w:pPr>
        <w:spacing w:before="0" w:after="0" w:line="240" w:lineRule="auto"/>
        <w:jc w:val="both"/>
      </w:pPr>
      <w:r>
        <w:t>Лицо, вызываемое на допрос, обязано явиться в назначенный срок. В случае неявки без уважительных причин к лицу может быть применен привод в порядке, установленном статьей 47 настоящего Кодекса, либо оно может быть привлечено к ответственности, предусмотренной Уголовным кодексом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О невозможности явки к назначенному времени лицо обязано уведомить следователя до его наступления, с мотивированным изложением причин и, по возможности, с указанием иной удобной даты и времени явки. Уведомление направляется способом связи, указанным в повестке.</w:t>
      </w:r>
    </w:p>
    <w:p>
      <w:pPr>
        <w:spacing w:before="0" w:after="0" w:line="240" w:lineRule="auto"/>
        <w:jc w:val="both"/>
      </w:pPr>
      <w:r>
        <w:t>​</w:t>
      </w:r>
    </w:p>
    <w:p>
      <w:pPr>
        <w:spacing w:before="0" w:after="0" w:line="240" w:lineRule="auto"/>
        <w:jc w:val="both"/>
      </w:pPr>
      <w:r>
        <w:t>ч. 5</w:t>
      </w:r>
    </w:p>
    <w:p>
      <w:pPr>
        <w:spacing w:before="0" w:after="0" w:line="240" w:lineRule="auto"/>
        <w:jc w:val="both"/>
      </w:pPr>
      <w:r>
        <w:t>Подозреваемый и обвиняемый вправе давать показания либо отказаться от их дачи. Отказ от дачи показаний, а равно молчание не могут быть истолкованы как признание вины либо использованы в качестве доказательства виновности.</w:t>
      </w:r>
    </w:p>
    <w:p>
      <w:pPr>
        <w:spacing w:before="0" w:after="0" w:line="240" w:lineRule="auto"/>
        <w:jc w:val="both"/>
      </w:pPr>
      <w:r>
        <w:t>​</w:t>
      </w:r>
    </w:p>
    <w:p>
      <w:pPr>
        <w:spacing w:before="0" w:after="0" w:line="240" w:lineRule="auto"/>
        <w:jc w:val="both"/>
      </w:pPr>
      <w:r>
        <w:t>ч. 6</w:t>
      </w:r>
    </w:p>
    <w:p>
      <w:pPr>
        <w:spacing w:before="0" w:after="0" w:line="240" w:lineRule="auto"/>
        <w:jc w:val="both"/>
      </w:pPr>
      <w:r>
        <w:t>Если подозреваемый или обвиняемый заявил о желании воспользоваться помощью защитника, допрос производится с участием защитника. Вызов защитника и сроки его ожидания определяются в порядке, установленном статьей 29 настоящего Кодекса.</w:t>
      </w:r>
    </w:p>
    <w:p>
      <w:pPr>
        <w:spacing w:before="0" w:after="0" w:line="240" w:lineRule="auto"/>
        <w:jc w:val="both"/>
      </w:pPr>
      <w:r>
        <w:t>​</w:t>
      </w:r>
    </w:p>
    <w:p>
      <w:pPr>
        <w:spacing w:before="0" w:after="0" w:line="240" w:lineRule="auto"/>
        <w:jc w:val="both"/>
      </w:pPr>
      <w:r>
        <w:t>Статья 68</w:t>
      </w:r>
    </w:p>
    <w:p>
      <w:pPr>
        <w:spacing w:before="0" w:after="0" w:line="240" w:lineRule="auto"/>
        <w:jc w:val="both"/>
      </w:pPr>
      <w:r>
        <w:t>Очная ставка</w:t>
      </w:r>
    </w:p>
    <w:p>
      <w:pPr>
        <w:spacing w:before="0" w:after="0" w:line="240" w:lineRule="auto"/>
        <w:jc w:val="both"/>
      </w:pPr>
      <w:r>
        <w:t>​</w:t>
      </w:r>
    </w:p>
    <w:p>
      <w:pPr>
        <w:spacing w:before="0" w:after="0" w:line="240" w:lineRule="auto"/>
        <w:jc w:val="both"/>
      </w:pPr>
      <w:r>
        <w:t>ч. 1</w:t>
      </w:r>
    </w:p>
    <w:p>
      <w:pPr>
        <w:spacing w:before="0" w:after="0" w:line="240" w:lineRule="auto"/>
        <w:jc w:val="both"/>
      </w:pPr>
      <w:r>
        <w:t>Если в показаниях ранее допрошенных лиц имеются существенные противоречия, следователь вправе провести очную ставку.</w:t>
      </w:r>
    </w:p>
    <w:p>
      <w:pPr>
        <w:spacing w:before="0" w:after="0" w:line="240" w:lineRule="auto"/>
        <w:jc w:val="both"/>
      </w:pPr>
      <w:r>
        <w:t>​</w:t>
      </w:r>
    </w:p>
    <w:p>
      <w:pPr>
        <w:spacing w:before="0" w:after="0" w:line="240" w:lineRule="auto"/>
        <w:jc w:val="both"/>
      </w:pPr>
      <w:r>
        <w:t>ч. 2</w:t>
      </w:r>
    </w:p>
    <w:p>
      <w:pPr>
        <w:spacing w:before="0" w:after="0" w:line="240" w:lineRule="auto"/>
        <w:jc w:val="both"/>
      </w:pPr>
      <w:r>
        <w:t>Допрашиваемым лицам поочередно предлагается дать показания по тем обстоятельствам, для выяснения которых проводится очная ставка. После дачи показаний следователь вправе задавать вопросы каждому из допрашиваемых лиц. Лица, между которыми проводится очная ставка, могут с разрешения следователя задавать вопросы друг другу.</w:t>
      </w:r>
    </w:p>
    <w:p>
      <w:pPr>
        <w:spacing w:before="0" w:after="0" w:line="240" w:lineRule="auto"/>
        <w:jc w:val="both"/>
      </w:pPr>
      <w:r>
        <w:t>​</w:t>
      </w:r>
    </w:p>
    <w:p>
      <w:pPr>
        <w:spacing w:before="0" w:after="0" w:line="240" w:lineRule="auto"/>
        <w:jc w:val="both"/>
      </w:pPr>
      <w:r>
        <w:t>Статья 69</w:t>
      </w:r>
    </w:p>
    <w:p>
      <w:pPr>
        <w:spacing w:before="0" w:after="0" w:line="240" w:lineRule="auto"/>
        <w:jc w:val="both"/>
      </w:pPr>
      <w:r>
        <w:t>Предъявление для опознания</w:t>
      </w:r>
    </w:p>
    <w:p>
      <w:pPr>
        <w:spacing w:before="0" w:after="0" w:line="240" w:lineRule="auto"/>
        <w:jc w:val="both"/>
      </w:pPr>
      <w:r>
        <w:t>​</w:t>
      </w:r>
    </w:p>
    <w:p>
      <w:pPr>
        <w:spacing w:before="0" w:after="0" w:line="240" w:lineRule="auto"/>
        <w:jc w:val="both"/>
      </w:pPr>
      <w:r>
        <w:t>ч. 1</w:t>
      </w:r>
    </w:p>
    <w:p>
      <w:pPr>
        <w:spacing w:before="0" w:after="0" w:line="240" w:lineRule="auto"/>
        <w:jc w:val="both"/>
      </w:pPr>
      <w:r>
        <w:t>Следователь вправе предъявить для опознания лицо или предмет свидетелю, потерпевшему, подозреваемому, либо обвиняемому. Опознающий предварительно допрашивается об обстоятельствах, при которых он видел предъявленные для опознания лицо или предмет, а также о приметах и особенностях, по которым он может их опознать.</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предъявляется для опознания вместе с другими лицами, по возможности внешне сходными с ним, общим числом не менее трех. Перед началом опознания опознаваемому предлагается занять любое место среди предъявляемых лиц, о чем в протоколе делается соответствующая запись.</w:t>
      </w:r>
    </w:p>
    <w:p>
      <w:pPr>
        <w:spacing w:before="0" w:after="0" w:line="240" w:lineRule="auto"/>
        <w:jc w:val="both"/>
      </w:pPr>
      <w:r>
        <w:t>​</w:t>
      </w:r>
    </w:p>
    <w:p>
      <w:pPr>
        <w:spacing w:before="0" w:after="0" w:line="240" w:lineRule="auto"/>
        <w:jc w:val="both"/>
      </w:pPr>
      <w:r>
        <w:t>ч. 3</w:t>
      </w:r>
    </w:p>
    <w:p>
      <w:pPr>
        <w:spacing w:before="0" w:after="0" w:line="240" w:lineRule="auto"/>
        <w:jc w:val="both"/>
      </w:pPr>
      <w:r>
        <w:t>Наводящие вопросы при опознании недопустимы. Если опознающий указал на одно из предъявленных лиц или на один из предметов, ему предлагается объяснить, по каким приметам или особенностям он его опознал.</w:t>
      </w:r>
    </w:p>
    <w:p>
      <w:pPr>
        <w:spacing w:before="0" w:after="0" w:line="240" w:lineRule="auto"/>
        <w:jc w:val="both"/>
      </w:pPr>
      <w:r>
        <w:t>​</w:t>
      </w:r>
    </w:p>
    <w:p>
      <w:pPr>
        <w:spacing w:before="0" w:after="0" w:line="240" w:lineRule="auto"/>
        <w:jc w:val="both"/>
      </w:pPr>
      <w:r>
        <w:t>ч. 4</w:t>
      </w:r>
    </w:p>
    <w:p>
      <w:pPr>
        <w:spacing w:before="0" w:after="0" w:line="240" w:lineRule="auto"/>
        <w:jc w:val="both"/>
      </w:pPr>
      <w:r>
        <w:t>В целях обеспечения безопасности опознающего опознание может быть проведено в условиях, исключающих визуальное наблюдение опознающего опознаваемым, о чем делается отметка в протоколе.</w:t>
      </w:r>
    </w:p>
    <w:p>
      <w:pPr>
        <w:spacing w:before="0" w:after="0" w:line="240" w:lineRule="auto"/>
        <w:jc w:val="both"/>
      </w:pPr>
      <w:r>
        <w:t>​</w:t>
      </w:r>
    </w:p>
    <w:p>
      <w:pPr>
        <w:spacing w:before="0" w:after="0" w:line="240" w:lineRule="auto"/>
        <w:jc w:val="both"/>
      </w:pPr>
      <w:r>
        <w:t>ГЛАВА XVII. Выемка</w:t>
      </w:r>
    </w:p>
    <w:p>
      <w:pPr>
        <w:spacing w:before="0" w:after="0" w:line="240" w:lineRule="auto"/>
        <w:jc w:val="both"/>
      </w:pPr>
      <w:r>
        <w:t>​</w:t>
      </w:r>
    </w:p>
    <w:p>
      <w:pPr>
        <w:spacing w:before="0" w:after="0" w:line="240" w:lineRule="auto"/>
        <w:jc w:val="both"/>
      </w:pPr>
      <w:r>
        <w:t>Статья 70</w:t>
      </w:r>
    </w:p>
    <w:p>
      <w:pPr>
        <w:spacing w:before="0" w:after="0" w:line="240" w:lineRule="auto"/>
        <w:jc w:val="both"/>
      </w:pPr>
      <w:r>
        <w:t>Выемка</w:t>
      </w:r>
    </w:p>
    <w:p>
      <w:pPr>
        <w:spacing w:before="0" w:after="0" w:line="240" w:lineRule="auto"/>
        <w:jc w:val="both"/>
      </w:pPr>
      <w:r>
        <w:t>​</w:t>
      </w:r>
    </w:p>
    <w:p>
      <w:pPr>
        <w:spacing w:before="0" w:after="0" w:line="240" w:lineRule="auto"/>
        <w:jc w:val="both"/>
      </w:pPr>
      <w:r>
        <w:t>ч. 1</w:t>
      </w:r>
    </w:p>
    <w:p>
      <w:pPr>
        <w:spacing w:before="0" w:after="0" w:line="240" w:lineRule="auto"/>
        <w:jc w:val="both"/>
      </w:pPr>
      <w:r>
        <w:t>Выемка производится при необходимости получения определенных документов, видеозаписей и иных материалов, имеющих значение для уголовного производства, если точно известно, где и у кого они находятся.</w:t>
      </w:r>
    </w:p>
    <w:p>
      <w:pPr>
        <w:spacing w:before="0" w:after="0" w:line="240" w:lineRule="auto"/>
        <w:jc w:val="both"/>
      </w:pPr>
      <w:r>
        <w:t>​</w:t>
      </w:r>
    </w:p>
    <w:p>
      <w:pPr>
        <w:spacing w:before="0" w:after="0" w:line="240" w:lineRule="auto"/>
        <w:jc w:val="both"/>
      </w:pPr>
      <w:r>
        <w:t>ч. 2</w:t>
      </w:r>
    </w:p>
    <w:p>
      <w:pPr>
        <w:spacing w:before="0" w:after="0" w:line="240" w:lineRule="auto"/>
        <w:jc w:val="both"/>
      </w:pPr>
      <w:r>
        <w:t>Предметом выемки могут являться, в частности:</w:t>
      </w:r>
    </w:p>
    <w:p>
      <w:pPr>
        <w:spacing w:before="0" w:after="0" w:line="240" w:lineRule="auto"/>
        <w:jc w:val="both"/>
      </w:pPr>
      <w:r>
        <w:t>​</w:t>
      </w:r>
    </w:p>
    <w:p>
      <w:pPr>
        <w:spacing w:before="0" w:after="0" w:line="240" w:lineRule="auto"/>
        <w:jc w:val="both"/>
      </w:pPr>
      <w:r>
        <w:t>а)</w:t>
      </w:r>
    </w:p>
    <w:p>
      <w:pPr>
        <w:spacing w:before="0" w:after="0" w:line="240" w:lineRule="auto"/>
        <w:jc w:val="both"/>
      </w:pPr>
      <w:r>
        <w:t>служебные видеозаписи, полученные посредством государственной нагрудной камеры, служебного видеорегистратора либо иной официальной государственной системы фиксации;</w:t>
      </w:r>
    </w:p>
    <w:p>
      <w:pPr>
        <w:spacing w:before="0" w:after="0" w:line="240" w:lineRule="auto"/>
        <w:jc w:val="both"/>
      </w:pPr>
      <w:r>
        <w:t>​</w:t>
      </w:r>
    </w:p>
    <w:p>
      <w:pPr>
        <w:spacing w:before="0" w:after="0" w:line="240" w:lineRule="auto"/>
        <w:jc w:val="both"/>
      </w:pPr>
      <w:r>
        <w:t>б)</w:t>
      </w:r>
    </w:p>
    <w:p>
      <w:pPr>
        <w:spacing w:before="0" w:after="0" w:line="240" w:lineRule="auto"/>
        <w:jc w:val="both"/>
      </w:pPr>
      <w:r>
        <w:t>видеозаписи систем видеонаблюдения государственных органов, организаций и частных лиц;</w:t>
      </w:r>
    </w:p>
    <w:p>
      <w:pPr>
        <w:spacing w:before="0" w:after="0" w:line="240" w:lineRule="auto"/>
        <w:jc w:val="both"/>
      </w:pPr>
      <w:r>
        <w:t>​</w:t>
      </w:r>
    </w:p>
    <w:p>
      <w:pPr>
        <w:spacing w:before="0" w:after="0" w:line="240" w:lineRule="auto"/>
        <w:jc w:val="both"/>
      </w:pPr>
      <w:r>
        <w:t>в)</w:t>
      </w:r>
    </w:p>
    <w:p>
      <w:pPr>
        <w:spacing w:before="0" w:after="0" w:line="240" w:lineRule="auto"/>
        <w:jc w:val="both"/>
      </w:pPr>
      <w:r>
        <w:t>кадровые, служебные, финансовые, регистрационные и учетные документы государственных органов и организаций;</w:t>
      </w:r>
    </w:p>
    <w:p>
      <w:pPr>
        <w:spacing w:before="0" w:after="0" w:line="240" w:lineRule="auto"/>
        <w:jc w:val="both"/>
      </w:pPr>
      <w:r>
        <w:t>​</w:t>
      </w:r>
    </w:p>
    <w:p>
      <w:pPr>
        <w:spacing w:before="0" w:after="0" w:line="240" w:lineRule="auto"/>
        <w:jc w:val="both"/>
      </w:pPr>
      <w:r>
        <w:t>г)</w:t>
      </w:r>
    </w:p>
    <w:p>
      <w:pPr>
        <w:spacing w:before="0" w:after="0" w:line="240" w:lineRule="auto"/>
        <w:jc w:val="both"/>
      </w:pPr>
      <w:r>
        <w:t>иные документы и материалы, имеющие значение для уголовного 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Выемка производится на основании постановления следователя. Постановление о выемке вручается лично либо направляется посредством средств связи, включая электронную почту, лицу, органу или организации, в распоряжении которых находятся истребуемые документы и материалы. В постановлении указываются:</w:t>
      </w:r>
    </w:p>
    <w:p>
      <w:pPr>
        <w:spacing w:before="0" w:after="0" w:line="240" w:lineRule="auto"/>
        <w:jc w:val="both"/>
      </w:pPr>
      <w:r>
        <w:t>​</w:t>
      </w:r>
    </w:p>
    <w:p>
      <w:pPr>
        <w:spacing w:before="0" w:after="0" w:line="240" w:lineRule="auto"/>
        <w:jc w:val="both"/>
      </w:pPr>
      <w:r>
        <w:t>а)</w:t>
      </w:r>
    </w:p>
    <w:p>
      <w:pPr>
        <w:spacing w:before="0" w:after="0" w:line="240" w:lineRule="auto"/>
        <w:jc w:val="both"/>
      </w:pPr>
      <w:r>
        <w:t>уголовное дело либо материал проверки сообщения о преступлении, в рамках которых производится выемка, и основания ее производства;</w:t>
      </w:r>
    </w:p>
    <w:p>
      <w:pPr>
        <w:spacing w:before="0" w:after="0" w:line="240" w:lineRule="auto"/>
        <w:jc w:val="both"/>
      </w:pPr>
      <w:r>
        <w:t>​</w:t>
      </w:r>
    </w:p>
    <w:p>
      <w:pPr>
        <w:spacing w:before="0" w:after="0" w:line="240" w:lineRule="auto"/>
        <w:jc w:val="both"/>
      </w:pPr>
      <w:r>
        <w:t>б)</w:t>
      </w:r>
    </w:p>
    <w:p>
      <w:pPr>
        <w:spacing w:before="0" w:after="0" w:line="240" w:lineRule="auto"/>
        <w:jc w:val="both"/>
      </w:pPr>
      <w:r>
        <w:t>перечень документов и материалов, подлежащих выдаче, а также период времени, к которому они относятся;</w:t>
      </w:r>
    </w:p>
    <w:p>
      <w:pPr>
        <w:spacing w:before="0" w:after="0" w:line="240" w:lineRule="auto"/>
        <w:jc w:val="both"/>
      </w:pPr>
      <w:r>
        <w:t>​</w:t>
      </w:r>
    </w:p>
    <w:p>
      <w:pPr>
        <w:spacing w:before="0" w:after="0" w:line="240" w:lineRule="auto"/>
        <w:jc w:val="both"/>
      </w:pPr>
      <w:r>
        <w:t>в)</w:t>
      </w:r>
    </w:p>
    <w:p>
      <w:pPr>
        <w:spacing w:before="0" w:after="0" w:line="240" w:lineRule="auto"/>
        <w:jc w:val="both"/>
      </w:pPr>
      <w:r>
        <w:t>должностное лицо, в распоряжении которого находится истребуемая служебная видеозапись, если оно известно, либо сведения, позволяющие его установить, в том числе дата, время, место и обстоятельства события;</w:t>
      </w:r>
    </w:p>
    <w:p>
      <w:pPr>
        <w:spacing w:before="0" w:after="0" w:line="240" w:lineRule="auto"/>
        <w:jc w:val="both"/>
      </w:pPr>
      <w:r>
        <w:t>​</w:t>
      </w:r>
    </w:p>
    <w:p>
      <w:pPr>
        <w:spacing w:before="0" w:after="0" w:line="240" w:lineRule="auto"/>
        <w:jc w:val="both"/>
      </w:pPr>
      <w:r>
        <w:t>г)</w:t>
      </w:r>
    </w:p>
    <w:p>
      <w:pPr>
        <w:spacing w:before="0" w:after="0" w:line="240" w:lineRule="auto"/>
        <w:jc w:val="both"/>
      </w:pPr>
      <w:r>
        <w:t>срок и способ предоставления документов и материалов следователю;</w:t>
      </w:r>
    </w:p>
    <w:p>
      <w:pPr>
        <w:spacing w:before="0" w:after="0" w:line="240" w:lineRule="auto"/>
        <w:jc w:val="both"/>
      </w:pPr>
      <w:r>
        <w:t>​</w:t>
      </w:r>
    </w:p>
    <w:p>
      <w:pPr>
        <w:spacing w:before="0" w:after="0" w:line="240" w:lineRule="auto"/>
        <w:jc w:val="both"/>
      </w:pPr>
      <w:r>
        <w:t>д)</w:t>
      </w:r>
    </w:p>
    <w:p>
      <w:pPr>
        <w:spacing w:before="0" w:after="0" w:line="240" w:lineRule="auto"/>
        <w:jc w:val="both"/>
      </w:pPr>
      <w:r>
        <w:t>последствия неисполнения постановления.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Срок предоставления документов и материалов устанавливается следователем с учетом их объема и порядка хранения и не может составлять менее двадцати четырех часов (24 часа) с момента публикации постановления.</w:t>
      </w:r>
    </w:p>
    <w:p>
      <w:pPr>
        <w:spacing w:before="0" w:after="0" w:line="240" w:lineRule="auto"/>
        <w:jc w:val="both"/>
      </w:pPr>
      <w:r>
        <w:t>​</w:t>
      </w:r>
    </w:p>
    <w:p>
      <w:pPr>
        <w:spacing w:before="0" w:after="0" w:line="240" w:lineRule="auto"/>
        <w:jc w:val="both"/>
      </w:pPr>
      <w:r>
        <w:t>ч. 5</w:t>
      </w:r>
    </w:p>
    <w:p>
      <w:pPr>
        <w:spacing w:before="0" w:after="0" w:line="240" w:lineRule="auto"/>
        <w:jc w:val="both"/>
      </w:pPr>
      <w:r>
        <w:t>Руководитель государственного органа или организации, а равно иное лицо, в распоряжении которых находятся истребуемые документы и материалы, обязаны предоставить их в установленный срок в полном объеме либо мотивированно уведомить следователя о невозможности их предоставления с указанием причин, в том числе об их отсутствии, уничтожении либо истечении срока хранения, установленного статьей 26 настоящего Кодекса.</w:t>
      </w:r>
    </w:p>
    <w:p>
      <w:pPr>
        <w:spacing w:before="0" w:after="0" w:line="240" w:lineRule="auto"/>
        <w:jc w:val="both"/>
      </w:pPr>
      <w:r>
        <w:t>​</w:t>
      </w:r>
    </w:p>
    <w:p>
      <w:pPr>
        <w:spacing w:before="0" w:after="0" w:line="240" w:lineRule="auto"/>
        <w:jc w:val="both"/>
      </w:pPr>
      <w:r>
        <w:t>ч. 6</w:t>
      </w:r>
    </w:p>
    <w:p>
      <w:pPr>
        <w:spacing w:before="0" w:after="0" w:line="240" w:lineRule="auto"/>
        <w:jc w:val="both"/>
      </w:pPr>
      <w:r>
        <w:t>Постановление о выемке служебной видеозаписи направляется руководству государственного органа по месту службы должностного лица, в распоряжении которого такая видеозапись находится. Руководство обязано незамедлительно довести постановление до сведения указанного должностного лица и обеспечить его исполнение в установленный следователем срок.</w:t>
      </w:r>
    </w:p>
    <w:p>
      <w:pPr>
        <w:spacing w:before="0" w:after="0" w:line="240" w:lineRule="auto"/>
        <w:jc w:val="both"/>
      </w:pPr>
      <w:r>
        <w:t>​</w:t>
      </w:r>
    </w:p>
    <w:p>
      <w:pPr>
        <w:spacing w:before="0" w:after="0" w:line="240" w:lineRule="auto"/>
        <w:jc w:val="both"/>
      </w:pPr>
      <w:r>
        <w:t>ч. 7</w:t>
      </w:r>
    </w:p>
    <w:p>
      <w:pPr>
        <w:spacing w:before="0" w:after="0" w:line="240" w:lineRule="auto"/>
        <w:jc w:val="both"/>
      </w:pPr>
      <w:r>
        <w:t>Неисполнение постановления о выемке, предоставление документов и материалов не в полном объеме, а равно предоставление видеозаписи с нарушением требований главы VI настоящего Кодекса влечет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ГЛАВА XVIII. Окончание предварительного следствия</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Основания прекращения уголовного дела и уголовного преследования</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дело либо уголовное преследование подлежит прекращению при наличии оснований, предусмотренных статьей 14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в ходе расследования будут установлены основания для прекращения уголовного дела или уголовного преследования с назначением судебного штрафа, следователь либо прокурор вправе направить соответствующее ходатайство в суд.</w:t>
      </w:r>
    </w:p>
    <w:p>
      <w:pPr>
        <w:spacing w:before="0" w:after="0" w:line="240" w:lineRule="auto"/>
        <w:jc w:val="both"/>
      </w:pPr>
      <w:r>
        <w:t>​</w:t>
      </w:r>
    </w:p>
    <w:p>
      <w:pPr>
        <w:spacing w:before="0" w:after="0" w:line="240" w:lineRule="auto"/>
        <w:jc w:val="both"/>
      </w:pPr>
      <w:r>
        <w:t>ч. 3</w:t>
      </w:r>
    </w:p>
    <w:p>
      <w:pPr>
        <w:spacing w:before="0" w:after="0" w:line="240" w:lineRule="auto"/>
        <w:jc w:val="both"/>
      </w:pPr>
      <w:r>
        <w:t>Прекращение уголовного дела или уголовного преследования оформляется мотивированным постановлением следователя, прокурора либо решением суда. В постановлении указываются обстоятельства дела, основание прекращения, принятое процессуальное решение, порядок его обжалования, а также решение о судьбе изъятых предметов, документов и иных материалов, если они имеются.</w:t>
      </w:r>
    </w:p>
    <w:p>
      <w:pPr>
        <w:spacing w:before="0" w:after="0" w:line="240" w:lineRule="auto"/>
        <w:jc w:val="both"/>
      </w:pPr>
      <w:r>
        <w:t>​</w:t>
      </w:r>
    </w:p>
    <w:p>
      <w:pPr>
        <w:spacing w:before="0" w:after="0" w:line="240" w:lineRule="auto"/>
        <w:jc w:val="both"/>
      </w:pPr>
      <w:r>
        <w:t>ч. 4</w:t>
      </w:r>
    </w:p>
    <w:p>
      <w:pPr>
        <w:spacing w:before="0" w:after="0" w:line="240" w:lineRule="auto"/>
        <w:jc w:val="both"/>
      </w:pPr>
      <w:r>
        <w:t>Копия постановления о прекращении уголовного дела или уголовного преследования доводится до сведения лица, в отношении которого прекращено уголовное преследование, потерпевшего, заявителя и иных лиц, права и законные интересы которых затрагиваются принятым решением.</w:t>
      </w:r>
    </w:p>
    <w:p>
      <w:pPr>
        <w:spacing w:before="0" w:after="0" w:line="240" w:lineRule="auto"/>
        <w:jc w:val="both"/>
      </w:pPr>
      <w:r>
        <w:t>​</w:t>
      </w:r>
    </w:p>
    <w:p>
      <w:pPr>
        <w:spacing w:before="0" w:after="0" w:line="240" w:lineRule="auto"/>
        <w:jc w:val="both"/>
      </w:pPr>
      <w:r>
        <w:t>ч. 5</w:t>
      </w:r>
    </w:p>
    <w:p>
      <w:pPr>
        <w:spacing w:before="0" w:after="0" w:line="240" w:lineRule="auto"/>
        <w:jc w:val="both"/>
      </w:pPr>
      <w:r>
        <w:t>Постановление о прекращении уголовного дела или уголовного преследования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72</w:t>
      </w:r>
    </w:p>
    <w:p>
      <w:pPr>
        <w:spacing w:before="0" w:after="0" w:line="240" w:lineRule="auto"/>
        <w:jc w:val="both"/>
      </w:pPr>
      <w:r>
        <w:t>Направление уголовного дела с обвинительным заключением прокурору</w:t>
      </w:r>
    </w:p>
    <w:p>
      <w:pPr>
        <w:spacing w:before="0" w:after="0" w:line="240" w:lineRule="auto"/>
        <w:jc w:val="both"/>
      </w:pPr>
      <w:r>
        <w:t>​</w:t>
      </w:r>
    </w:p>
    <w:p>
      <w:pPr>
        <w:spacing w:before="0" w:after="0" w:line="240" w:lineRule="auto"/>
        <w:jc w:val="both"/>
      </w:pPr>
      <w:r>
        <w:t>ч. 1</w:t>
      </w:r>
    </w:p>
    <w:p>
      <w:pPr>
        <w:spacing w:before="0" w:after="0" w:line="240" w:lineRule="auto"/>
        <w:jc w:val="both"/>
      </w:pPr>
      <w:r>
        <w:t>Признав, что по уголовному делу произведены необходимые процессуальные действия, а собранные доказательства достаточны для формулирования обвинения, следователь составляет обвинительное заключение.</w:t>
      </w:r>
    </w:p>
    <w:p>
      <w:pPr>
        <w:spacing w:before="0" w:after="0" w:line="240" w:lineRule="auto"/>
        <w:jc w:val="both"/>
      </w:pPr>
      <w:r>
        <w:t>​</w:t>
      </w:r>
    </w:p>
    <w:p>
      <w:pPr>
        <w:spacing w:before="0" w:after="0" w:line="240" w:lineRule="auto"/>
        <w:jc w:val="both"/>
      </w:pPr>
      <w:r>
        <w:t>ч. 2</w:t>
      </w:r>
    </w:p>
    <w:p>
      <w:pPr>
        <w:spacing w:before="0" w:after="0" w:line="240" w:lineRule="auto"/>
        <w:jc w:val="both"/>
      </w:pPr>
      <w:r>
        <w:t>С момента составления обвинительного заключения лицо, в отношении которого оно составлено, признается обвиняемым.</w:t>
      </w:r>
    </w:p>
    <w:p>
      <w:pPr>
        <w:spacing w:before="0" w:after="0" w:line="240" w:lineRule="auto"/>
        <w:jc w:val="both"/>
      </w:pPr>
      <w:r>
        <w:t>​</w:t>
      </w:r>
    </w:p>
    <w:p>
      <w:pPr>
        <w:spacing w:before="0" w:after="0" w:line="240" w:lineRule="auto"/>
        <w:jc w:val="both"/>
      </w:pPr>
      <w:r>
        <w:t>ч. 3</w:t>
      </w:r>
    </w:p>
    <w:p>
      <w:pPr>
        <w:spacing w:before="0" w:after="0" w:line="240" w:lineRule="auto"/>
        <w:jc w:val="both"/>
      </w:pPr>
      <w:r>
        <w:t>После составления обвинительного заключения следователь направляет уголовное дело и материалы предварительного расследования в Офис Генерального прокурора штата Сан-Андреас для дальнейшего разрешения в порядке, установленном настоящим Кодексом.</w:t>
      </w:r>
    </w:p>
    <w:p>
      <w:pPr>
        <w:spacing w:before="0" w:after="0" w:line="240" w:lineRule="auto"/>
        <w:jc w:val="both"/>
      </w:pPr>
      <w:r>
        <w:t>​</w:t>
      </w:r>
    </w:p>
    <w:p>
      <w:pPr>
        <w:spacing w:before="0" w:after="0" w:line="240" w:lineRule="auto"/>
        <w:jc w:val="both"/>
      </w:pPr>
      <w:r>
        <w:t>ч. 4</w:t>
      </w:r>
    </w:p>
    <w:p>
      <w:pPr>
        <w:spacing w:before="0" w:after="0" w:line="240" w:lineRule="auto"/>
        <w:jc w:val="both"/>
      </w:pPr>
      <w:r>
        <w:t>Если предварительное следствие по уголовному делу осуществлялось прокурором в качестве следователя, обвинительное заключение, составленное таким прокурором, подлежит направлению для дальнейшего разрешения иному уполномоченному сотруднику Офис Генерального прокурора штата Сан-Андреас.</w:t>
      </w:r>
    </w:p>
    <w:p>
      <w:pPr>
        <w:spacing w:before="0" w:after="0" w:line="240" w:lineRule="auto"/>
        <w:jc w:val="both"/>
      </w:pPr>
      <w:r>
        <w:t>​</w:t>
      </w:r>
    </w:p>
    <w:p>
      <w:pPr>
        <w:spacing w:before="0" w:after="0" w:line="240" w:lineRule="auto"/>
        <w:jc w:val="both"/>
      </w:pPr>
      <w:r>
        <w:t>Статья 73</w:t>
      </w:r>
    </w:p>
    <w:p>
      <w:pPr>
        <w:spacing w:before="0" w:after="0" w:line="240" w:lineRule="auto"/>
        <w:jc w:val="both"/>
      </w:pPr>
      <w:r>
        <w:t>Обвинительное заключение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В обвинительном заключении следователь указывает:</w:t>
      </w:r>
    </w:p>
    <w:p>
      <w:pPr>
        <w:spacing w:before="0" w:after="0" w:line="240" w:lineRule="auto"/>
        <w:jc w:val="both"/>
      </w:pPr>
      <w:r>
        <w:t>​</w:t>
      </w:r>
    </w:p>
    <w:p>
      <w:pPr>
        <w:spacing w:before="0" w:after="0" w:line="240" w:lineRule="auto"/>
        <w:jc w:val="both"/>
      </w:pPr>
      <w:r>
        <w:t>а)</w:t>
      </w:r>
    </w:p>
    <w:p>
      <w:pPr>
        <w:spacing w:before="0" w:after="0" w:line="240" w:lineRule="auto"/>
        <w:jc w:val="both"/>
      </w:pPr>
      <w:r>
        <w:t>фамилии, имена обвиняемого или обвиняемых;</w:t>
      </w:r>
    </w:p>
    <w:p>
      <w:pPr>
        <w:spacing w:before="0" w:after="0" w:line="240" w:lineRule="auto"/>
        <w:jc w:val="both"/>
      </w:pPr>
      <w:r>
        <w:t>​</w:t>
      </w:r>
    </w:p>
    <w:p>
      <w:pPr>
        <w:spacing w:before="0" w:after="0" w:line="240" w:lineRule="auto"/>
        <w:jc w:val="both"/>
      </w:pPr>
      <w:r>
        <w:t>б)</w:t>
      </w:r>
    </w:p>
    <w:p>
      <w:pPr>
        <w:spacing w:before="0" w:after="0" w:line="240" w:lineRule="auto"/>
        <w:jc w:val="both"/>
      </w:pPr>
      <w:r>
        <w:t>данные о личности каждого обвиняемого;</w:t>
      </w:r>
    </w:p>
    <w:p>
      <w:pPr>
        <w:spacing w:before="0" w:after="0" w:line="240" w:lineRule="auto"/>
        <w:jc w:val="both"/>
      </w:pPr>
      <w:r>
        <w:t>​</w:t>
      </w:r>
    </w:p>
    <w:p>
      <w:pPr>
        <w:spacing w:before="0" w:after="0" w:line="240" w:lineRule="auto"/>
        <w:jc w:val="both"/>
      </w:pPr>
      <w:r>
        <w:t>в)</w:t>
      </w:r>
    </w:p>
    <w:p>
      <w:pPr>
        <w:spacing w:before="0" w:after="0" w:line="240" w:lineRule="auto"/>
        <w:jc w:val="both"/>
      </w:pPr>
      <w:r>
        <w:t>существо обвинения, место и время совершения преступления, способ его совершения, последствия, а также мотивы, цели и иные обстоятельства, имеющие значение для уголовного дела, если они установлены;</w:t>
      </w:r>
    </w:p>
    <w:p>
      <w:pPr>
        <w:spacing w:before="0" w:after="0" w:line="240" w:lineRule="auto"/>
        <w:jc w:val="both"/>
      </w:pPr>
      <w:r>
        <w:t>​</w:t>
      </w:r>
    </w:p>
    <w:p>
      <w:pPr>
        <w:spacing w:before="0" w:after="0" w:line="240" w:lineRule="auto"/>
        <w:jc w:val="both"/>
      </w:pPr>
      <w:r>
        <w:t>г)</w:t>
      </w:r>
    </w:p>
    <w:p>
      <w:pPr>
        <w:spacing w:before="0" w:after="0" w:line="240" w:lineRule="auto"/>
        <w:jc w:val="both"/>
      </w:pPr>
      <w:r>
        <w:t>обстоятельства, смягчающие и отягчающие наказание, если они установлены;</w:t>
      </w:r>
    </w:p>
    <w:p>
      <w:pPr>
        <w:spacing w:before="0" w:after="0" w:line="240" w:lineRule="auto"/>
        <w:jc w:val="both"/>
      </w:pPr>
      <w:r>
        <w:t>​</w:t>
      </w:r>
    </w:p>
    <w:p>
      <w:pPr>
        <w:spacing w:before="0" w:after="0" w:line="240" w:lineRule="auto"/>
        <w:jc w:val="both"/>
      </w:pPr>
      <w:r>
        <w:t>д)</w:t>
      </w:r>
    </w:p>
    <w:p>
      <w:pPr>
        <w:spacing w:before="0" w:after="0" w:line="240" w:lineRule="auto"/>
        <w:jc w:val="both"/>
      </w:pPr>
      <w:r>
        <w:t>перечень доказательств, подтверждающих обвинение, и краткое изложение их содержания;</w:t>
      </w:r>
    </w:p>
    <w:p>
      <w:pPr>
        <w:spacing w:before="0" w:after="0" w:line="240" w:lineRule="auto"/>
        <w:jc w:val="both"/>
      </w:pPr>
      <w:r>
        <w:t>​</w:t>
      </w:r>
    </w:p>
    <w:p>
      <w:pPr>
        <w:spacing w:before="0" w:after="0" w:line="240" w:lineRule="auto"/>
        <w:jc w:val="both"/>
      </w:pPr>
      <w:r>
        <w:t>е)</w:t>
      </w:r>
    </w:p>
    <w:p>
      <w:pPr>
        <w:spacing w:before="0" w:after="0" w:line="240" w:lineRule="auto"/>
        <w:jc w:val="both"/>
      </w:pPr>
      <w:r>
        <w:t>данные о потерпевшем, характере и размере вреда, причиненного ему преступлением, если такой вред был причинен;</w:t>
      </w:r>
    </w:p>
    <w:p>
      <w:pPr>
        <w:spacing w:before="0" w:after="0" w:line="240" w:lineRule="auto"/>
        <w:jc w:val="both"/>
      </w:pPr>
      <w:r>
        <w:t>​</w:t>
      </w:r>
    </w:p>
    <w:p>
      <w:pPr>
        <w:spacing w:before="0" w:after="0" w:line="240" w:lineRule="auto"/>
        <w:jc w:val="both"/>
      </w:pPr>
      <w:r>
        <w:t>ж)</w:t>
      </w:r>
    </w:p>
    <w:p>
      <w:pPr>
        <w:spacing w:before="0" w:after="0" w:line="240" w:lineRule="auto"/>
        <w:jc w:val="both"/>
      </w:pPr>
      <w:r>
        <w:t>формулировку обвинения с указанием пункта, части и статьи Уголовного кодекса штата Сан-Андреас, предусматривающих ответственность за данное преступление.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Обвинительное заключение подписывается следователем с указанием места и даты его составления.</w:t>
      </w:r>
    </w:p>
    <w:p>
      <w:pPr>
        <w:spacing w:before="0" w:after="0" w:line="240" w:lineRule="auto"/>
        <w:jc w:val="both"/>
      </w:pPr>
      <w:r>
        <w:t>​</w:t>
      </w:r>
    </w:p>
    <w:p>
      <w:pPr>
        <w:spacing w:before="0" w:after="0" w:line="240" w:lineRule="auto"/>
        <w:jc w:val="both"/>
      </w:pPr>
      <w:r>
        <w:t>Статья 74</w:t>
      </w:r>
    </w:p>
    <w:p>
      <w:pPr>
        <w:spacing w:before="0" w:after="0" w:line="240" w:lineRule="auto"/>
        <w:jc w:val="both"/>
      </w:pPr>
      <w:r>
        <w:t>Решение прокурора по уголовному делу</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рассматривает поступившее от следователя уголовное дело с обвинительным заключением и в течение суток принимает по нему одно из следующих решений:</w:t>
      </w:r>
    </w:p>
    <w:p>
      <w:pPr>
        <w:spacing w:before="0" w:after="0" w:line="240" w:lineRule="auto"/>
        <w:jc w:val="both"/>
      </w:pPr>
      <w:r>
        <w:t>​</w:t>
      </w:r>
    </w:p>
    <w:p>
      <w:pPr>
        <w:spacing w:before="0" w:after="0" w:line="240" w:lineRule="auto"/>
        <w:jc w:val="both"/>
      </w:pPr>
      <w:r>
        <w:t>а)</w:t>
      </w:r>
    </w:p>
    <w:p>
      <w:pPr>
        <w:spacing w:before="0" w:after="0" w:line="240" w:lineRule="auto"/>
        <w:jc w:val="both"/>
      </w:pPr>
      <w:r>
        <w:t>об утверждении обвинительного заключения и о направлении уголовного дела в суд;</w:t>
      </w:r>
    </w:p>
    <w:p>
      <w:pPr>
        <w:spacing w:before="0" w:after="0" w:line="240" w:lineRule="auto"/>
        <w:jc w:val="both"/>
      </w:pPr>
      <w:r>
        <w:t>​</w:t>
      </w:r>
    </w:p>
    <w:p>
      <w:pPr>
        <w:spacing w:before="0" w:after="0" w:line="240" w:lineRule="auto"/>
        <w:jc w:val="both"/>
      </w:pPr>
      <w:r>
        <w:t>б)</w:t>
      </w:r>
    </w:p>
    <w:p>
      <w:pPr>
        <w:spacing w:before="0" w:after="0" w:line="240" w:lineRule="auto"/>
        <w:jc w:val="both"/>
      </w:pPr>
      <w:r>
        <w:t>об утверждении обвинительного заключения и назначении штрафа;</w:t>
      </w:r>
    </w:p>
    <w:p>
      <w:pPr>
        <w:spacing w:before="0" w:after="0" w:line="240" w:lineRule="auto"/>
        <w:jc w:val="both"/>
      </w:pPr>
      <w:r>
        <w:t>​</w:t>
      </w:r>
    </w:p>
    <w:p>
      <w:pPr>
        <w:spacing w:before="0" w:after="0" w:line="240" w:lineRule="auto"/>
        <w:jc w:val="both"/>
      </w:pPr>
      <w:r>
        <w:t>в)</w:t>
      </w:r>
    </w:p>
    <w:p>
      <w:pPr>
        <w:spacing w:before="0" w:after="0" w:line="240" w:lineRule="auto"/>
        <w:jc w:val="both"/>
      </w:pPr>
      <w:r>
        <w:t>об утверждении обвинительного заключения и авторизации ордера на арест;</w:t>
      </w:r>
    </w:p>
    <w:p>
      <w:pPr>
        <w:spacing w:before="0" w:after="0" w:line="240" w:lineRule="auto"/>
        <w:jc w:val="both"/>
      </w:pPr>
      <w:r>
        <w:t>​</w:t>
      </w:r>
    </w:p>
    <w:p>
      <w:pPr>
        <w:spacing w:before="0" w:after="0" w:line="240" w:lineRule="auto"/>
        <w:jc w:val="both"/>
      </w:pPr>
      <w:r>
        <w:t>г)</w:t>
      </w:r>
    </w:p>
    <w:p>
      <w:pPr>
        <w:spacing w:before="0" w:after="0" w:line="240" w:lineRule="auto"/>
        <w:jc w:val="both"/>
      </w:pPr>
      <w:r>
        <w:t>о возвращении уголовного дела следователю для производства дополнительного следствия, изменения объема обвинения либо квалификации действий обвиняемых или пересоставления обвинительного заключения и устранения выявленных недостатков со своими письменными указаниями.</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сложности либо большого объема уголовного дела срок, установленный частью первой настоящей статьи, может быть продлен до трех суток мотивированным постановлением прокурора.</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предусмотренном пунктом г части первой настоящей статьи, прокурор выносит мотивированное постановление.</w:t>
      </w:r>
    </w:p>
    <w:p>
      <w:pPr>
        <w:spacing w:before="0" w:after="0" w:line="240" w:lineRule="auto"/>
        <w:jc w:val="both"/>
      </w:pPr>
      <w:r>
        <w:t>​</w:t>
      </w:r>
    </w:p>
    <w:p>
      <w:pPr>
        <w:spacing w:before="0" w:after="0" w:line="240" w:lineRule="auto"/>
        <w:jc w:val="both"/>
      </w:pPr>
      <w:r>
        <w:t>ч. 4</w:t>
      </w:r>
    </w:p>
    <w:p>
      <w:pPr>
        <w:spacing w:before="0" w:after="0" w:line="240" w:lineRule="auto"/>
        <w:jc w:val="both"/>
      </w:pPr>
      <w:r>
        <w:t>Постановление прокурора о возвращении уголовного дела следователю может быть обжаловано вышестоящему прокурору в порядке, установленном настоящим Кодексом.</w:t>
      </w:r>
    </w:p>
    <w:p>
      <w:pPr>
        <w:spacing w:before="0" w:after="0" w:line="240" w:lineRule="auto"/>
        <w:jc w:val="both"/>
      </w:pPr>
      <w:r>
        <w:t>​</w:t>
      </w:r>
    </w:p>
    <w:p>
      <w:pPr>
        <w:spacing w:before="0" w:after="0" w:line="240" w:lineRule="auto"/>
        <w:jc w:val="both"/>
      </w:pPr>
      <w:r>
        <w:t>Статья 75</w:t>
      </w:r>
    </w:p>
    <w:p>
      <w:pPr>
        <w:spacing w:before="0" w:after="0" w:line="240" w:lineRule="auto"/>
        <w:jc w:val="both"/>
      </w:pPr>
      <w:r>
        <w:t>Направление уголовного дела в суд</w:t>
      </w:r>
    </w:p>
    <w:p>
      <w:pPr>
        <w:spacing w:before="0" w:after="0" w:line="240" w:lineRule="auto"/>
        <w:jc w:val="both"/>
      </w:pPr>
      <w:r>
        <w:t>​</w:t>
      </w:r>
    </w:p>
    <w:p>
      <w:pPr>
        <w:spacing w:before="0" w:after="0" w:line="240" w:lineRule="auto"/>
        <w:jc w:val="both"/>
      </w:pPr>
      <w:r>
        <w:t>ч. 1</w:t>
      </w:r>
    </w:p>
    <w:p>
      <w:pPr>
        <w:spacing w:before="0" w:after="0" w:line="240" w:lineRule="auto"/>
        <w:jc w:val="both"/>
      </w:pPr>
      <w:r>
        <w:t>Утвердив обвинительное заключение, прокурор направляет уголовное дело в суд, если разрешение вопроса о виновности обвиняемого и назначении ему наказания не может быть осуществлено во внесудебном порядке либо если рассмотрение уголовного дела судом отвечает целям правосудия.</w:t>
      </w:r>
    </w:p>
    <w:p>
      <w:pPr>
        <w:spacing w:before="0" w:after="0" w:line="240" w:lineRule="auto"/>
        <w:jc w:val="both"/>
      </w:pPr>
      <w:r>
        <w:t>​</w:t>
      </w:r>
    </w:p>
    <w:p>
      <w:pPr>
        <w:spacing w:before="0" w:after="0" w:line="240" w:lineRule="auto"/>
        <w:jc w:val="both"/>
      </w:pPr>
      <w:r>
        <w:t>ч. 2</w:t>
      </w:r>
    </w:p>
    <w:p>
      <w:pPr>
        <w:spacing w:before="0" w:after="0" w:line="240" w:lineRule="auto"/>
        <w:jc w:val="both"/>
      </w:pPr>
      <w:r>
        <w:t>Уголовное дело подлежит обязательному направлению в суд, если:</w:t>
      </w:r>
    </w:p>
    <w:p>
      <w:pPr>
        <w:spacing w:before="0" w:after="0" w:line="240" w:lineRule="auto"/>
        <w:jc w:val="both"/>
      </w:pPr>
      <w:r>
        <w:t>​</w:t>
      </w:r>
    </w:p>
    <w:p>
      <w:pPr>
        <w:spacing w:before="0" w:after="0" w:line="240" w:lineRule="auto"/>
        <w:jc w:val="both"/>
      </w:pPr>
      <w:r>
        <w:t>а)</w:t>
      </w:r>
    </w:p>
    <w:p>
      <w:pPr>
        <w:spacing w:before="0" w:after="0" w:line="240" w:lineRule="auto"/>
        <w:jc w:val="both"/>
      </w:pPr>
      <w:r>
        <w:t>за совершенное деяние подлежит назначению наказание, назначение которого отнесено Уголовным кодексом штата Сан-Андреас к исключительной компетенции суда;</w:t>
      </w:r>
    </w:p>
    <w:p>
      <w:pPr>
        <w:spacing w:before="0" w:after="0" w:line="240" w:lineRule="auto"/>
        <w:jc w:val="both"/>
      </w:pPr>
      <w:r>
        <w:t>​</w:t>
      </w:r>
    </w:p>
    <w:p>
      <w:pPr>
        <w:spacing w:before="0" w:after="0" w:line="240" w:lineRule="auto"/>
        <w:jc w:val="both"/>
      </w:pPr>
      <w:r>
        <w:t>б)</w:t>
      </w:r>
    </w:p>
    <w:p>
      <w:pPr>
        <w:spacing w:before="0" w:after="0" w:line="240" w:lineRule="auto"/>
        <w:jc w:val="both"/>
      </w:pPr>
      <w:r>
        <w:t>наряду с основным наказанием подлежит назначению дополнительное наказание, назначение которого отнесено к исключительной компетенции суда;</w:t>
      </w:r>
    </w:p>
    <w:p>
      <w:pPr>
        <w:spacing w:before="0" w:after="0" w:line="240" w:lineRule="auto"/>
        <w:jc w:val="both"/>
      </w:pPr>
      <w:r>
        <w:t>​</w:t>
      </w:r>
    </w:p>
    <w:p>
      <w:pPr>
        <w:spacing w:before="0" w:after="0" w:line="240" w:lineRule="auto"/>
        <w:jc w:val="both"/>
      </w:pPr>
      <w:r>
        <w:t>в)</w:t>
      </w:r>
    </w:p>
    <w:p>
      <w:pPr>
        <w:spacing w:before="0" w:after="0" w:line="240" w:lineRule="auto"/>
        <w:jc w:val="both"/>
      </w:pPr>
      <w:r>
        <w:t>по уголовному делу заявлено ходатайство о прекращении уголовного дела или уголовного преследования с назначением судебного штрафа в порядке, установленном статьей 15 настоящего Кодекса;</w:t>
      </w:r>
    </w:p>
    <w:p>
      <w:pPr>
        <w:spacing w:before="0" w:after="0" w:line="240" w:lineRule="auto"/>
        <w:jc w:val="both"/>
      </w:pPr>
      <w:r>
        <w:t>​</w:t>
      </w:r>
    </w:p>
    <w:p>
      <w:pPr>
        <w:spacing w:before="0" w:after="0" w:line="240" w:lineRule="auto"/>
        <w:jc w:val="both"/>
      </w:pPr>
      <w:r>
        <w:t>г)</w:t>
      </w:r>
    </w:p>
    <w:p>
      <w:pPr>
        <w:spacing w:before="0" w:after="0" w:line="240" w:lineRule="auto"/>
        <w:jc w:val="both"/>
      </w:pPr>
      <w:r>
        <w:t>прокурор с учетом тяжести, характера и обстоятельств совершенного деяния признает необходимым рассмотрение уголовного дела судом.</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 о направлении уголовного дела в суд оформляется постановлением прокурора об утверждении обвинительного заключения и направлении уголовного дела в суд. В суд направляются обвинительное заключение, уголовное дело и материалы предварительного следствия в полном объеме. Копия обвинительного заключения вручается обвиняемому. Потерпевшему и защитнику копия обвинительного заключения вручается по их ходатайству. Обвиняемому разъясняются его права в судебном производстве и порядок обжалования принятого решения.</w:t>
      </w:r>
    </w:p>
    <w:p>
      <w:pPr>
        <w:spacing w:before="0" w:after="0" w:line="240" w:lineRule="auto"/>
        <w:jc w:val="both"/>
      </w:pPr>
      <w:r>
        <w:t>​</w:t>
      </w:r>
    </w:p>
    <w:p>
      <w:pPr>
        <w:spacing w:before="0" w:after="0" w:line="240" w:lineRule="auto"/>
        <w:jc w:val="both"/>
      </w:pPr>
      <w:r>
        <w:t>ч. 4</w:t>
      </w:r>
    </w:p>
    <w:p>
      <w:pPr>
        <w:spacing w:before="0" w:after="0" w:line="240" w:lineRule="auto"/>
        <w:jc w:val="both"/>
      </w:pPr>
      <w:r>
        <w:t>С момента поступления уголовного дела в суд обвиняемый именуется подсудимым.</w:t>
      </w:r>
    </w:p>
    <w:p>
      <w:pPr>
        <w:spacing w:before="0" w:after="0" w:line="240" w:lineRule="auto"/>
        <w:jc w:val="both"/>
      </w:pPr>
      <w:r>
        <w:t>​</w:t>
      </w:r>
    </w:p>
    <w:p>
      <w:pPr>
        <w:spacing w:before="0" w:after="0" w:line="240" w:lineRule="auto"/>
        <w:jc w:val="both"/>
      </w:pPr>
      <w:r>
        <w:t>ч. 5</w:t>
      </w:r>
    </w:p>
    <w:p>
      <w:pPr>
        <w:spacing w:before="0" w:after="0" w:line="240" w:lineRule="auto"/>
        <w:jc w:val="both"/>
      </w:pPr>
      <w:r>
        <w:t>Поддержание государственного обвинения в суде осуществляется прокурором. Прокурор, поддерживающий государственное обвинение, вправе изменить объем обвинения либо квалификацию действий подсудимого в сторону, улучшающую его положение, а равно отказаться от обвинения полностью или в части с изложением мотивов такого отказа.</w:t>
      </w:r>
    </w:p>
    <w:p>
      <w:pPr>
        <w:spacing w:before="0" w:after="0" w:line="240" w:lineRule="auto"/>
        <w:jc w:val="both"/>
      </w:pPr>
      <w:r>
        <w:t>​</w:t>
      </w:r>
    </w:p>
    <w:p>
      <w:pPr>
        <w:spacing w:before="0" w:after="0" w:line="240" w:lineRule="auto"/>
        <w:jc w:val="both"/>
      </w:pPr>
      <w:r>
        <w:t>Статья 76</w:t>
      </w:r>
    </w:p>
    <w:p>
      <w:pPr>
        <w:spacing w:before="0" w:after="0" w:line="240" w:lineRule="auto"/>
        <w:jc w:val="both"/>
      </w:pPr>
      <w:r>
        <w:t>Назначение наказания в виде штрафа</w:t>
      </w:r>
    </w:p>
    <w:p>
      <w:pPr>
        <w:spacing w:before="0" w:after="0" w:line="240" w:lineRule="auto"/>
        <w:jc w:val="both"/>
      </w:pPr>
      <w:r>
        <w:t>​</w:t>
      </w:r>
    </w:p>
    <w:p>
      <w:pPr>
        <w:spacing w:before="0" w:after="0" w:line="240" w:lineRule="auto"/>
        <w:jc w:val="both"/>
      </w:pPr>
      <w:r>
        <w:t>ч. 1</w:t>
      </w:r>
    </w:p>
    <w:p>
      <w:pPr>
        <w:spacing w:before="0" w:after="0" w:line="240" w:lineRule="auto"/>
        <w:jc w:val="both"/>
      </w:pPr>
      <w:r>
        <w:t>Признав вину обвиняемого доказанной, а собранные доказательства достаточными, прокурор вправе утвердить обвинительное заключение и назначить обвиняемому наказание в виде штрафа во внесудебном порядке, если санкция соответствующей статьи Особенной части Уголовного кодекса штата Сан-Андреас предусматривает такое наказание и отсутствуют основания, предусмотренные частью второй статьи 75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Размер штрафа определяется в пределах санкции соответствующей статьи Особенной части Уголовного кодекса штата Сан-Андреас с учетом характера и степени общественной опасности деяния, обстоятельств его совершения, личности обвиняемого, обстоятельств, смягчающих и отягчающих наказание, а также имущественного положения обвиняемого.</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 оформляется постановлением прокурора об утверждении обвинительного заключения и назначении наказания в виде штрафа, в котором указываются: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дата и место вынесения постановления, должность, фамилия и имя лица, его вынесшего;</w:t>
      </w:r>
    </w:p>
    <w:p>
      <w:pPr>
        <w:spacing w:before="0" w:after="0" w:line="240" w:lineRule="auto"/>
        <w:jc w:val="both"/>
      </w:pPr>
      <w:r>
        <w:t>​</w:t>
      </w:r>
    </w:p>
    <w:p>
      <w:pPr>
        <w:spacing w:before="0" w:after="0" w:line="240" w:lineRule="auto"/>
        <w:jc w:val="both"/>
      </w:pPr>
      <w:r>
        <w:t>б)</w:t>
      </w:r>
    </w:p>
    <w:p>
      <w:pPr>
        <w:spacing w:before="0" w:after="0" w:line="240" w:lineRule="auto"/>
        <w:jc w:val="both"/>
      </w:pPr>
      <w:r>
        <w:t>фамилия, имя и данные о личности обвиняемого;</w:t>
      </w:r>
    </w:p>
    <w:p>
      <w:pPr>
        <w:spacing w:before="0" w:after="0" w:line="240" w:lineRule="auto"/>
        <w:jc w:val="both"/>
      </w:pPr>
      <w:r>
        <w:t>​</w:t>
      </w:r>
    </w:p>
    <w:p>
      <w:pPr>
        <w:spacing w:before="0" w:after="0" w:line="240" w:lineRule="auto"/>
        <w:jc w:val="both"/>
      </w:pPr>
      <w:r>
        <w:t>в)</w:t>
      </w:r>
    </w:p>
    <w:p>
      <w:pPr>
        <w:spacing w:before="0" w:after="0" w:line="240" w:lineRule="auto"/>
        <w:jc w:val="both"/>
      </w:pPr>
      <w:r>
        <w:t>существо обвинения с указанием пункта, части и статьи Уголовного кодекса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обстоятельства, смягчающие и отягчающие наказание, если они установлены;</w:t>
      </w:r>
    </w:p>
    <w:p>
      <w:pPr>
        <w:spacing w:before="0" w:after="0" w:line="240" w:lineRule="auto"/>
        <w:jc w:val="both"/>
      </w:pPr>
      <w:r>
        <w:t>​</w:t>
      </w:r>
    </w:p>
    <w:p>
      <w:pPr>
        <w:spacing w:before="0" w:after="0" w:line="240" w:lineRule="auto"/>
        <w:jc w:val="both"/>
      </w:pPr>
      <w:r>
        <w:t>д)</w:t>
      </w:r>
    </w:p>
    <w:p>
      <w:pPr>
        <w:spacing w:before="0" w:after="0" w:line="240" w:lineRule="auto"/>
        <w:jc w:val="both"/>
      </w:pPr>
      <w:r>
        <w:t>размер назначенного штрафа, срок и порядок его уплаты;</w:t>
      </w:r>
    </w:p>
    <w:p>
      <w:pPr>
        <w:spacing w:before="0" w:after="0" w:line="240" w:lineRule="auto"/>
        <w:jc w:val="both"/>
      </w:pPr>
      <w:r>
        <w:t>​</w:t>
      </w:r>
    </w:p>
    <w:p>
      <w:pPr>
        <w:spacing w:before="0" w:after="0" w:line="240" w:lineRule="auto"/>
        <w:jc w:val="both"/>
      </w:pPr>
      <w:r>
        <w:t>е)</w:t>
      </w:r>
    </w:p>
    <w:p>
      <w:pPr>
        <w:spacing w:before="0" w:after="0" w:line="240" w:lineRule="auto"/>
        <w:jc w:val="both"/>
      </w:pPr>
      <w:r>
        <w:t>последствия неуплаты штрафа в установленный срок;</w:t>
      </w:r>
    </w:p>
    <w:p>
      <w:pPr>
        <w:spacing w:before="0" w:after="0" w:line="240" w:lineRule="auto"/>
        <w:jc w:val="both"/>
      </w:pPr>
      <w:r>
        <w:t>​</w:t>
      </w:r>
    </w:p>
    <w:p>
      <w:pPr>
        <w:spacing w:before="0" w:after="0" w:line="240" w:lineRule="auto"/>
        <w:jc w:val="both"/>
      </w:pPr>
      <w:r>
        <w:t>ж)</w:t>
      </w:r>
    </w:p>
    <w:p>
      <w:pPr>
        <w:spacing w:before="0" w:after="0" w:line="240" w:lineRule="auto"/>
        <w:jc w:val="both"/>
      </w:pPr>
      <w:r>
        <w:t>порядок обжалования постановления.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Копия постановления и обвинительного заключения вручается лицу, которому назначено наказание, а также направляется потерпевшему, если его права и законные интересы затрагиваются принятым решением. Лицу разъясняются порядок и срок уплаты штрафа, а также последствия его неуплаты.</w:t>
      </w:r>
    </w:p>
    <w:p>
      <w:pPr>
        <w:spacing w:before="0" w:after="0" w:line="240" w:lineRule="auto"/>
        <w:jc w:val="both"/>
      </w:pPr>
      <w:r>
        <w:t>​</w:t>
      </w:r>
    </w:p>
    <w:p>
      <w:pPr>
        <w:spacing w:before="0" w:after="0" w:line="240" w:lineRule="auto"/>
        <w:jc w:val="both"/>
      </w:pPr>
      <w:r>
        <w:t>ч. 5</w:t>
      </w:r>
    </w:p>
    <w:p>
      <w:pPr>
        <w:spacing w:before="0" w:after="0" w:line="240" w:lineRule="auto"/>
        <w:jc w:val="both"/>
      </w:pPr>
      <w:r>
        <w:t>В случае неуплаты штрафа в установленный срок либо отказа лица от его уплаты штраф заменяется лишением свободы в пределах санкции соответствующей статьи Особенной части Уголовного кодекса штата Сан-Андреас. Замена наказания оформляется мотивированным постановлением прокурора и влечет авторизацию ордера на арест, а в случае, если лицо не задержано, — объявление его в санкционный розыск в порядке, установленном статьей 42 настоящего Кодекса.</w:t>
      </w:r>
    </w:p>
    <w:p>
      <w:pPr>
        <w:spacing w:before="0" w:after="0" w:line="240" w:lineRule="auto"/>
        <w:jc w:val="both"/>
      </w:pPr>
      <w:r>
        <w:t>​</w:t>
      </w:r>
    </w:p>
    <w:p>
      <w:pPr>
        <w:spacing w:before="0" w:after="0" w:line="240" w:lineRule="auto"/>
        <w:jc w:val="both"/>
      </w:pPr>
      <w:r>
        <w:t>ч. 6</w:t>
      </w:r>
    </w:p>
    <w:p>
      <w:pPr>
        <w:spacing w:before="0" w:after="0" w:line="240" w:lineRule="auto"/>
        <w:jc w:val="both"/>
      </w:pPr>
      <w:r>
        <w:t>Постановление о назначении наказания в виде штрафа может быть обжаловано в порядке, установленном Главой X настоящего Кодекса. Обжалование постановления не приостанавливает течение срока уплаты штрафа, если иное не установлено вышестоящим прокурором либо судом.</w:t>
      </w:r>
    </w:p>
    <w:p>
      <w:pPr>
        <w:spacing w:before="0" w:after="0" w:line="240" w:lineRule="auto"/>
        <w:jc w:val="both"/>
      </w:pPr>
      <w:r>
        <w:t>​</w:t>
      </w:r>
    </w:p>
    <w:p>
      <w:pPr>
        <w:spacing w:before="0" w:after="0" w:line="240" w:lineRule="auto"/>
        <w:jc w:val="both"/>
      </w:pPr>
      <w:r>
        <w:t>Статья 77</w:t>
      </w:r>
    </w:p>
    <w:p>
      <w:pPr>
        <w:spacing w:before="0" w:after="0" w:line="240" w:lineRule="auto"/>
        <w:jc w:val="both"/>
      </w:pPr>
      <w:r>
        <w:t>Назначение наказания в виде лишения свободы</w:t>
      </w:r>
    </w:p>
    <w:p>
      <w:pPr>
        <w:spacing w:before="0" w:after="0" w:line="240" w:lineRule="auto"/>
        <w:jc w:val="both"/>
      </w:pPr>
      <w:r>
        <w:t>​</w:t>
      </w:r>
    </w:p>
    <w:p>
      <w:pPr>
        <w:spacing w:before="0" w:after="0" w:line="240" w:lineRule="auto"/>
        <w:jc w:val="both"/>
      </w:pPr>
      <w:r>
        <w:t>ч. 1</w:t>
      </w:r>
    </w:p>
    <w:p>
      <w:pPr>
        <w:spacing w:before="0" w:after="0" w:line="240" w:lineRule="auto"/>
        <w:jc w:val="both"/>
      </w:pPr>
      <w:r>
        <w:t>Признав вину обвиняемого доказанной, а собранные доказательства достаточными, прокурор вправе утвердить обвинительное заключение, назначить обвиняемому наказание в виде лишения свободы на определенный срок во внесудебном порядке и авторизовать ордер на арест, если санкция соответствующей статьи Особенной части Уголовного кодекса штата Сан-Андреас предусматривает такое наказание и отсутствуют основания, предусмотренные частью второй статьи 75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Срок лишения свободы определяется в пределах санкции соответствующей статьи Особенной части Уголовного кодекса штата Сан-Андреас с учетом характера и степени общественной опасности деяния, обстоятельств его совершения, личности обвиняемого, а также обстоятельств, смягчающих и отягчающих наказание. При совокупности преступлений наказание назначается по правилам, установленным Уголовным кодексом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 оформляется постановлением прокурора об утверждении обвинительного заключения, назначении наказания в виде лишения свободы и авторизации ордера на арест, в котором указываются: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дата и место вынесения постановления, должность, фамилия и имя лица, его вынесшего;</w:t>
      </w:r>
    </w:p>
    <w:p>
      <w:pPr>
        <w:spacing w:before="0" w:after="0" w:line="240" w:lineRule="auto"/>
        <w:jc w:val="both"/>
      </w:pPr>
      <w:r>
        <w:t>​</w:t>
      </w:r>
    </w:p>
    <w:p>
      <w:pPr>
        <w:spacing w:before="0" w:after="0" w:line="240" w:lineRule="auto"/>
        <w:jc w:val="both"/>
      </w:pPr>
      <w:r>
        <w:t>б)</w:t>
      </w:r>
    </w:p>
    <w:p>
      <w:pPr>
        <w:spacing w:before="0" w:after="0" w:line="240" w:lineRule="auto"/>
        <w:jc w:val="both"/>
      </w:pPr>
      <w:r>
        <w:t>фамилия, имя и данные о личности обвиняемого;</w:t>
      </w:r>
    </w:p>
    <w:p>
      <w:pPr>
        <w:spacing w:before="0" w:after="0" w:line="240" w:lineRule="auto"/>
        <w:jc w:val="both"/>
      </w:pPr>
      <w:r>
        <w:t>​</w:t>
      </w:r>
    </w:p>
    <w:p>
      <w:pPr>
        <w:spacing w:before="0" w:after="0" w:line="240" w:lineRule="auto"/>
        <w:jc w:val="both"/>
      </w:pPr>
      <w:r>
        <w:t>в)</w:t>
      </w:r>
    </w:p>
    <w:p>
      <w:pPr>
        <w:spacing w:before="0" w:after="0" w:line="240" w:lineRule="auto"/>
        <w:jc w:val="both"/>
      </w:pPr>
      <w:r>
        <w:t>существо обвинения с указанием пункта, части и статьи Уголовного кодекса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обстоятельства, смягчающие и отягчающие наказание, если они установлены;</w:t>
      </w:r>
    </w:p>
    <w:p>
      <w:pPr>
        <w:spacing w:before="0" w:after="0" w:line="240" w:lineRule="auto"/>
        <w:jc w:val="both"/>
      </w:pPr>
      <w:r>
        <w:t>​</w:t>
      </w:r>
    </w:p>
    <w:p>
      <w:pPr>
        <w:spacing w:before="0" w:after="0" w:line="240" w:lineRule="auto"/>
        <w:jc w:val="both"/>
      </w:pPr>
      <w:r>
        <w:t>д)</w:t>
      </w:r>
    </w:p>
    <w:p>
      <w:pPr>
        <w:spacing w:before="0" w:after="0" w:line="240" w:lineRule="auto"/>
        <w:jc w:val="both"/>
      </w:pPr>
      <w:r>
        <w:t>срок назначенного лишения свободы;</w:t>
      </w:r>
    </w:p>
    <w:p>
      <w:pPr>
        <w:spacing w:before="0" w:after="0" w:line="240" w:lineRule="auto"/>
        <w:jc w:val="both"/>
      </w:pPr>
      <w:r>
        <w:t>​</w:t>
      </w:r>
    </w:p>
    <w:p>
      <w:pPr>
        <w:spacing w:before="0" w:after="0" w:line="240" w:lineRule="auto"/>
        <w:jc w:val="both"/>
      </w:pPr>
      <w:r>
        <w:t>е)</w:t>
      </w:r>
    </w:p>
    <w:p>
      <w:pPr>
        <w:spacing w:before="0" w:after="0" w:line="240" w:lineRule="auto"/>
        <w:jc w:val="both"/>
      </w:pPr>
      <w:r>
        <w:t>отметка о судимости, если она возникает в силу Уголовного кодекса штата Сан-Андреас;</w:t>
      </w:r>
    </w:p>
    <w:p>
      <w:pPr>
        <w:spacing w:before="0" w:after="0" w:line="240" w:lineRule="auto"/>
        <w:jc w:val="both"/>
      </w:pPr>
      <w:r>
        <w:t>​</w:t>
      </w:r>
    </w:p>
    <w:p>
      <w:pPr>
        <w:spacing w:before="0" w:after="0" w:line="240" w:lineRule="auto"/>
        <w:jc w:val="both"/>
      </w:pPr>
      <w:r>
        <w:t>ж)</w:t>
      </w:r>
    </w:p>
    <w:p>
      <w:pPr>
        <w:spacing w:before="0" w:after="0" w:line="240" w:lineRule="auto"/>
        <w:jc w:val="both"/>
      </w:pPr>
      <w:r>
        <w:t>порядок обжалования постановления.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Копия постановления и обвинительного заключения вручается лицу, которому назначено наказание, а также направляется потерпевшему, если его права и законные интересы затрагиваются принятым решением. Лицу разъясняются порядок обжалования постановления, а также условия и порядок освобождения от дальнейшего отбывания наказания в связи с внесением залога, установленные Уголовным кодексом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Постановление о назначении наказания в виде лишения свободы и авторизации ордера на арест может быть обжаловано в порядке, установленном Главой X настоящего Кодекса.</w:t>
      </w:r>
    </w:p>
    <w:p>
      <w:pPr>
        <w:spacing w:before="0" w:after="0" w:line="240" w:lineRule="auto"/>
        <w:jc w:val="both"/>
      </w:pPr>
      <w:r>
        <w:t>​</w:t>
      </w:r>
    </w:p>
    <w:p>
      <w:pPr>
        <w:spacing w:before="0" w:after="0" w:line="240" w:lineRule="auto"/>
        <w:jc w:val="both"/>
      </w:pPr>
      <w:r>
        <w:t>ГЛАВА XIX. Особенности производства по уголовным делам в отношении отдельных категорий лиц</w:t>
      </w:r>
    </w:p>
    <w:p>
      <w:pPr>
        <w:spacing w:before="0" w:after="0" w:line="240" w:lineRule="auto"/>
        <w:jc w:val="both"/>
      </w:pPr>
      <w:r>
        <w:t>​</w:t>
      </w:r>
    </w:p>
    <w:p>
      <w:pPr>
        <w:spacing w:before="0" w:after="0" w:line="240" w:lineRule="auto"/>
        <w:jc w:val="both"/>
      </w:pPr>
      <w:r>
        <w:t>Статья 78</w:t>
      </w:r>
    </w:p>
    <w:p>
      <w:pPr>
        <w:spacing w:before="0" w:after="0" w:line="240" w:lineRule="auto"/>
        <w:jc w:val="both"/>
      </w:pPr>
      <w:r>
        <w:t>Особенности производства по уголовным делам в отношении отдельных категорий лиц</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Требования настоящей главы применяются при производстве по уголовным делам в отношении:</w:t>
      </w:r>
    </w:p>
    <w:p>
      <w:pPr>
        <w:spacing w:before="0" w:after="0" w:line="240" w:lineRule="auto"/>
        <w:jc w:val="both"/>
      </w:pPr>
      <w:r>
        <w:t>​</w:t>
      </w:r>
    </w:p>
    <w:p>
      <w:pPr>
        <w:spacing w:before="0" w:after="0" w:line="240" w:lineRule="auto"/>
        <w:jc w:val="both"/>
      </w:pPr>
      <w:r>
        <w:t>а)</w:t>
      </w:r>
    </w:p>
    <w:p>
      <w:pPr>
        <w:spacing w:before="0" w:after="0" w:line="240" w:lineRule="auto"/>
        <w:jc w:val="both"/>
      </w:pPr>
      <w:r>
        <w:t>руководителя органа исполнительной власти в штате Сан-Андреас и его заместителя;</w:t>
      </w:r>
    </w:p>
    <w:p>
      <w:pPr>
        <w:spacing w:before="0" w:after="0" w:line="240" w:lineRule="auto"/>
        <w:jc w:val="both"/>
      </w:pPr>
      <w:r>
        <w:t>​</w:t>
      </w:r>
    </w:p>
    <w:p>
      <w:pPr>
        <w:spacing w:before="0" w:after="0" w:line="240" w:lineRule="auto"/>
        <w:jc w:val="both"/>
      </w:pPr>
      <w:r>
        <w:t>б)</w:t>
      </w:r>
    </w:p>
    <w:p>
      <w:pPr>
        <w:spacing w:before="0" w:after="0" w:line="240" w:lineRule="auto"/>
        <w:jc w:val="both"/>
      </w:pPr>
      <w:r>
        <w:t>главы отраслевого департамента правительства штата Сан-Андреас и его заместителя;</w:t>
      </w:r>
    </w:p>
    <w:p>
      <w:pPr>
        <w:spacing w:before="0" w:after="0" w:line="240" w:lineRule="auto"/>
        <w:jc w:val="both"/>
      </w:pPr>
      <w:r>
        <w:t>​</w:t>
      </w:r>
    </w:p>
    <w:p>
      <w:pPr>
        <w:spacing w:before="0" w:after="0" w:line="240" w:lineRule="auto"/>
        <w:jc w:val="both"/>
      </w:pPr>
      <w:r>
        <w:t>в)</w:t>
      </w:r>
    </w:p>
    <w:p>
      <w:pPr>
        <w:spacing w:before="0" w:after="0" w:line="240" w:lineRule="auto"/>
        <w:jc w:val="both"/>
      </w:pPr>
      <w:r>
        <w:t>судьи;</w:t>
      </w:r>
    </w:p>
    <w:p>
      <w:pPr>
        <w:spacing w:before="0" w:after="0" w:line="240" w:lineRule="auto"/>
        <w:jc w:val="both"/>
      </w:pPr>
      <w:r>
        <w:t>​</w:t>
      </w:r>
    </w:p>
    <w:p>
      <w:pPr>
        <w:spacing w:before="0" w:after="0" w:line="240" w:lineRule="auto"/>
        <w:jc w:val="both"/>
      </w:pPr>
      <w:r>
        <w:t>г)</w:t>
      </w:r>
    </w:p>
    <w:p>
      <w:pPr>
        <w:spacing w:before="0" w:after="0" w:line="240" w:lineRule="auto"/>
        <w:jc w:val="both"/>
      </w:pPr>
      <w:r>
        <w:t>сенатора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главы администрации Губернатора штата Сан-Андреас и его заместителя;</w:t>
      </w:r>
    </w:p>
    <w:p>
      <w:pPr>
        <w:spacing w:before="0" w:after="0" w:line="240" w:lineRule="auto"/>
        <w:jc w:val="both"/>
      </w:pPr>
      <w:r>
        <w:t>​</w:t>
      </w:r>
    </w:p>
    <w:p>
      <w:pPr>
        <w:spacing w:before="0" w:after="0" w:line="240" w:lineRule="auto"/>
        <w:jc w:val="both"/>
      </w:pPr>
      <w:r>
        <w:t>е)</w:t>
      </w:r>
    </w:p>
    <w:p>
      <w:pPr>
        <w:spacing w:before="0" w:after="0" w:line="240" w:lineRule="auto"/>
        <w:jc w:val="both"/>
      </w:pPr>
      <w:r>
        <w:t>главы коллегии адвокатов штата Сан-Андреас и его заместителя;</w:t>
      </w:r>
    </w:p>
    <w:p>
      <w:pPr>
        <w:spacing w:before="0" w:after="0" w:line="240" w:lineRule="auto"/>
        <w:jc w:val="both"/>
      </w:pPr>
      <w:r>
        <w:t>​</w:t>
      </w:r>
    </w:p>
    <w:p>
      <w:pPr>
        <w:spacing w:before="0" w:after="0" w:line="240" w:lineRule="auto"/>
        <w:jc w:val="both"/>
      </w:pPr>
      <w:r>
        <w:t>ж)</w:t>
      </w:r>
    </w:p>
    <w:p>
      <w:pPr>
        <w:spacing w:before="0" w:after="0" w:line="240" w:lineRule="auto"/>
        <w:jc w:val="both"/>
      </w:pPr>
      <w:r>
        <w:t>советника Губернатора, Вице-Губернатора,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79</w:t>
      </w:r>
    </w:p>
    <w:p>
      <w:pPr>
        <w:spacing w:before="0" w:after="0" w:line="240" w:lineRule="auto"/>
        <w:jc w:val="both"/>
      </w:pPr>
      <w:r>
        <w:t>Возбуждение уголовного дела</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Решение о возбуждении уголовного дела в отношении лица, указанного в части первой статьи 78 настоящего Кодекса, либо о привлечении его в качестве обвиняемого, если уголовное дело было возбуждено в отношении других лиц или по факту совершения деяния, содержащего признаки правонарушения, принимается органами следствия с согласия Генерального прокурора, его заместителя, либо заключения Верховного суда штата Сан-Андреас о наличии в действиях (бездействии) лица признаков состава преступления.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80</w:t>
      </w:r>
    </w:p>
    <w:p>
      <w:pPr>
        <w:spacing w:before="0" w:after="0" w:line="240" w:lineRule="auto"/>
        <w:jc w:val="both"/>
      </w:pPr>
      <w:r>
        <w:t>Возбуждение уголовного дела</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Руководитель органа исполнительной власти в штате Сан-Андреас, его заместитель, глава отраслевого департамента правительства штата Сан-Андреас, его заместитель, судья, сенатор штата Сан-Андреас, глава администрации Губернатора штата Сан-Андреас, его заместитель, глава коллегии адвокатов штата Сан-Андреас, его заместитель, советник Губернатора, Вице-Губернатора либо Генерального прокурора штата Сан-Андреас, задержанные по подозрению в совершении правонарушения в порядке главы VII настоящего Кодекса, должны быть освобождены немедленно после установления их личности, за исключением случаев, когда их незаконные действия несут прямую угрозу жизни либо здоровью окружающих лиц.</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задержания лица, указанного в части первой настоящей статьи, за совершение действий, несущих прямую угрозу жизни либо здоровью окружающих лиц, уголовное дело в отношении такого лица считается возбужденным в порядке статьи 78 настоящего Кодекса и не подлежит прекращению на основании пункта л части первой статьи 14 настоящего Кодекса. Производство по такому уголовному делу осуществляется в порядке статьи 32 настоящего Кодекса, а в качестве прокурора, рассматривающего материалы уголовного дела по существу, может быть привлечен только Генеральный прокурор штата Сан-Андреас либо его заместитель.</w:t>
      </w:r>
    </w:p>
    <w:p>
      <w:pPr>
        <w:spacing w:before="0" w:after="0" w:line="240" w:lineRule="auto"/>
        <w:jc w:val="both"/>
      </w:pPr>
      <w:r>
        <w:t>​</w:t>
      </w:r>
    </w:p>
    <w:p>
      <w:pPr>
        <w:spacing w:before="0" w:after="0" w:line="240" w:lineRule="auto"/>
        <w:jc w:val="both"/>
      </w:pPr>
      <w:r>
        <w:t>​</w:t>
      </w:r>
    </w:p>
    <w:p>
      <w:pPr>
        <w:spacing w:before="0" w:after="0" w:line="240" w:lineRule="auto"/>
        <w:jc w:val="both"/>
      </w:pPr>
      <w:r>
        <w:t>РАЗДЕЛ VI. Заключительные положения</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Основные понятия, используемые в настоящем Кодексе</w:t>
      </w:r>
    </w:p>
    <w:p>
      <w:pPr>
        <w:spacing w:before="0" w:after="0" w:line="240" w:lineRule="auto"/>
        <w:jc w:val="both"/>
      </w:pPr>
      <w:r>
        <w:t>​</w:t>
      </w:r>
    </w:p>
    <w:p>
      <w:pPr>
        <w:spacing w:before="0" w:after="0" w:line="240" w:lineRule="auto"/>
        <w:jc w:val="both"/>
      </w:pPr>
      <w:r>
        <w:t>ч. 1</w:t>
      </w:r>
    </w:p>
    <w:p>
      <w:pPr>
        <w:spacing w:before="0" w:after="0" w:line="240" w:lineRule="auto"/>
        <w:jc w:val="both"/>
      </w:pPr>
      <w:r>
        <w:t>В настоящем Кодексе используются следующие основные понятия:</w:t>
      </w:r>
    </w:p>
    <w:p>
      <w:pPr>
        <w:spacing w:before="0" w:after="0" w:line="240" w:lineRule="auto"/>
        <w:jc w:val="both"/>
      </w:pPr>
      <w:r>
        <w:t>​</w:t>
      </w:r>
    </w:p>
    <w:p>
      <w:pPr>
        <w:spacing w:before="0" w:after="0" w:line="240" w:lineRule="auto"/>
        <w:jc w:val="both"/>
      </w:pPr>
      <w:r>
        <w:t>Предварительное следствие</w:t>
      </w:r>
    </w:p>
    <w:p>
      <w:pPr>
        <w:spacing w:before="0" w:after="0" w:line="240" w:lineRule="auto"/>
        <w:jc w:val="both"/>
      </w:pPr>
      <w:r>
        <w:t>— форма досудебного производства, осуществляемая следователем либо прокурором в качестве следователя по возбужденному уголовному делу и завершается составлением обвинительного заключения либо прекращением уголовного дела.</w:t>
      </w:r>
    </w:p>
    <w:p>
      <w:pPr>
        <w:spacing w:before="0" w:after="0" w:line="240" w:lineRule="auto"/>
        <w:jc w:val="both"/>
      </w:pPr>
      <w:r>
        <w:t>​</w:t>
      </w:r>
    </w:p>
    <w:p>
      <w:pPr>
        <w:spacing w:before="0" w:after="0" w:line="240" w:lineRule="auto"/>
        <w:jc w:val="both"/>
      </w:pPr>
      <w:r>
        <w:t>Дознание</w:t>
      </w:r>
    </w:p>
    <w:p>
      <w:pPr>
        <w:spacing w:before="0" w:after="0" w:line="240" w:lineRule="auto"/>
        <w:jc w:val="both"/>
      </w:pPr>
      <w:r>
        <w:t>— форма досудебного производства, осуществляемая дознавателем по факту непосредственно выявленного преступления либо административного правонарушения, не требующая возбуждения уголовного дела и завершаемая решением по задержанию либо передачей материалов следователю.</w:t>
      </w:r>
    </w:p>
    <w:p>
      <w:pPr>
        <w:spacing w:before="0" w:after="0" w:line="240" w:lineRule="auto"/>
        <w:jc w:val="both"/>
      </w:pPr>
      <w:r>
        <w:t>​</w:t>
      </w:r>
    </w:p>
    <w:p>
      <w:pPr>
        <w:spacing w:before="0" w:after="0" w:line="240" w:lineRule="auto"/>
        <w:jc w:val="both"/>
      </w:pPr>
      <w:r>
        <w:t>Дознаватель</w:t>
      </w:r>
    </w:p>
    <w:p>
      <w:pPr>
        <w:spacing w:before="0" w:after="0" w:line="240" w:lineRule="auto"/>
        <w:jc w:val="both"/>
      </w:pPr>
      <w:r>
        <w:t>— должностное лицо полицейского департамента Лос-Сантоса, департамента шерифа округа Блейн, Федерального расследовательского бюро, Регионального отделения Секретной службы в штате Сан-Андреас, военной полиции Национальной гвардии штата Сан-Андреас, уполномоченное осуществлять задержание лиц и иные процессуальные действия в пределах компетенции, установленной настоящим Кодексом.</w:t>
      </w:r>
    </w:p>
    <w:p>
      <w:pPr>
        <w:spacing w:before="0" w:after="0" w:line="240" w:lineRule="auto"/>
        <w:jc w:val="both"/>
      </w:pPr>
      <w:r>
        <w:t>​</w:t>
      </w:r>
    </w:p>
    <w:p>
      <w:pPr>
        <w:spacing w:before="0" w:after="0" w:line="240" w:lineRule="auto"/>
        <w:jc w:val="both"/>
      </w:pPr>
      <w:r>
        <w:t>Следователь</w:t>
      </w:r>
    </w:p>
    <w:p>
      <w:pPr>
        <w:spacing w:before="0" w:after="0" w:line="240" w:lineRule="auto"/>
        <w:jc w:val="both"/>
      </w:pPr>
      <w:r>
        <w:t>— должностное лицо Федерального расследовательского бюро либо Офис Генерального прокурора штата Сан-Андреас, уполномоченное на проведение предварительного следствия и составление обвинительного заключения.</w:t>
      </w:r>
    </w:p>
    <w:p>
      <w:pPr>
        <w:spacing w:before="0" w:after="0" w:line="240" w:lineRule="auto"/>
        <w:jc w:val="both"/>
      </w:pPr>
      <w:r>
        <w:t>​</w:t>
      </w:r>
    </w:p>
    <w:p>
      <w:pPr>
        <w:spacing w:before="0" w:after="0" w:line="240" w:lineRule="auto"/>
        <w:jc w:val="both"/>
      </w:pPr>
      <w:r>
        <w:t>Прокурор</w:t>
      </w:r>
    </w:p>
    <w:p>
      <w:pPr>
        <w:spacing w:before="0" w:after="0" w:line="240" w:lineRule="auto"/>
        <w:jc w:val="both"/>
      </w:pPr>
      <w:r>
        <w:t>— должностное лицо Офис Генерального прокурора штата Сан-Андреас, осуществляющее надзор за законностью, уголовное преследование, а также вынесение процессуальных решений по задержаниям в порядке, предусмотренном настоящим Кодексом.</w:t>
      </w:r>
    </w:p>
    <w:p>
      <w:pPr>
        <w:spacing w:before="0" w:after="0" w:line="240" w:lineRule="auto"/>
        <w:jc w:val="both"/>
      </w:pPr>
      <w:r>
        <w:t>​</w:t>
      </w:r>
    </w:p>
    <w:p>
      <w:pPr>
        <w:spacing w:before="0" w:after="0" w:line="240" w:lineRule="auto"/>
        <w:jc w:val="both"/>
      </w:pPr>
      <w:r>
        <w:t>Вышестоящий прокурор</w:t>
      </w:r>
    </w:p>
    <w:p>
      <w:pPr>
        <w:spacing w:before="0" w:after="0" w:line="240" w:lineRule="auto"/>
        <w:jc w:val="both"/>
      </w:pPr>
      <w:r>
        <w:t>— должностное лицо Офиса Генерального прокурора штата Сан-Андреас, занимающее должность выше должности прокурора, чье решение обжалуется.</w:t>
      </w:r>
    </w:p>
    <w:p>
      <w:pPr>
        <w:spacing w:before="0" w:after="0" w:line="240" w:lineRule="auto"/>
        <w:jc w:val="both"/>
      </w:pPr>
      <w:r>
        <w:t>​</w:t>
      </w:r>
    </w:p>
    <w:p>
      <w:pPr>
        <w:spacing w:before="0" w:after="0" w:line="240" w:lineRule="auto"/>
        <w:jc w:val="both"/>
      </w:pPr>
      <w:r>
        <w:t>Суд</w:t>
      </w:r>
    </w:p>
    <w:p>
      <w:pPr>
        <w:spacing w:before="0" w:after="0" w:line="240" w:lineRule="auto"/>
        <w:jc w:val="both"/>
      </w:pPr>
      <w:r>
        <w:t>— орган правосудия штата Сан-Андреас, осуществляющий рассмотрение уголовных, гражданских и административных дел. В целях настоящего Кодекса суд рассматривает уголовные дела и выносит приговоры в порядке, установленном настоящим Кодексом.</w:t>
      </w:r>
    </w:p>
    <w:p>
      <w:pPr>
        <w:spacing w:before="0" w:after="0" w:line="240" w:lineRule="auto"/>
        <w:jc w:val="both"/>
      </w:pPr>
      <w:r>
        <w:t>​</w:t>
      </w:r>
    </w:p>
    <w:p>
      <w:pPr>
        <w:spacing w:before="0" w:after="0" w:line="240" w:lineRule="auto"/>
        <w:jc w:val="both"/>
      </w:pPr>
      <w:r>
        <w:t>Защитник</w:t>
      </w:r>
    </w:p>
    <w:p>
      <w:pPr>
        <w:spacing w:before="0" w:after="0" w:line="240" w:lineRule="auto"/>
        <w:jc w:val="both"/>
      </w:pPr>
      <w:r>
        <w:t>— государственный либо частный адвокат с действующей лицензией, оказывающий подозреваемому, обвиняемому либо задержанному лицу юридическую помощь в порядке, установленном настоящим Кодексом.</w:t>
      </w:r>
    </w:p>
    <w:p>
      <w:pPr>
        <w:spacing w:before="0" w:after="0" w:line="240" w:lineRule="auto"/>
        <w:jc w:val="both"/>
      </w:pPr>
      <w:r>
        <w:t>​</w:t>
      </w:r>
    </w:p>
    <w:p>
      <w:pPr>
        <w:spacing w:before="0" w:after="0" w:line="240" w:lineRule="auto"/>
        <w:jc w:val="both"/>
      </w:pPr>
      <w:r>
        <w:t>Подозреваемый</w:t>
      </w:r>
    </w:p>
    <w:p>
      <w:pPr>
        <w:spacing w:before="0" w:after="0" w:line="240" w:lineRule="auto"/>
        <w:jc w:val="both"/>
      </w:pPr>
      <w:r>
        <w:t>— лицо, задержанное в порядке, установленном настоящим Кодексом, по подозрению в совершении преступления, либо лицо, в отношении которого возбуждено уголовное дело.</w:t>
      </w:r>
    </w:p>
    <w:p>
      <w:pPr>
        <w:spacing w:before="0" w:after="0" w:line="240" w:lineRule="auto"/>
        <w:jc w:val="both"/>
      </w:pPr>
      <w:r>
        <w:t>​</w:t>
      </w:r>
    </w:p>
    <w:p>
      <w:pPr>
        <w:spacing w:before="0" w:after="0" w:line="240" w:lineRule="auto"/>
        <w:jc w:val="both"/>
      </w:pPr>
      <w:r>
        <w:t>Обвиняемый</w:t>
      </w:r>
    </w:p>
    <w:p>
      <w:pPr>
        <w:spacing w:before="0" w:after="0" w:line="240" w:lineRule="auto"/>
        <w:jc w:val="both"/>
      </w:pPr>
      <w:r>
        <w:t>— лицо, в отношении которого уполномоченным должностным лицом принято процессуальное решение о привлечении к уголовной ответственности, назначении наказания во внесудебном порядке либо направлении уголовного дела в суд.</w:t>
      </w:r>
    </w:p>
    <w:p>
      <w:pPr>
        <w:spacing w:before="0" w:after="0" w:line="240" w:lineRule="auto"/>
        <w:jc w:val="both"/>
      </w:pPr>
      <w:r>
        <w:t>​</w:t>
      </w:r>
    </w:p>
    <w:p>
      <w:pPr>
        <w:spacing w:before="0" w:after="0" w:line="240" w:lineRule="auto"/>
        <w:jc w:val="both"/>
      </w:pPr>
      <w:r>
        <w:t>Осужденный</w:t>
      </w:r>
    </w:p>
    <w:p>
      <w:pPr>
        <w:spacing w:before="0" w:after="0" w:line="240" w:lineRule="auto"/>
        <w:jc w:val="both"/>
      </w:pPr>
      <w:r>
        <w:t>— лицо, в отношении которого вступил в законную силу обвинительный приговор суда либо принято законное решение о назначении наказания во внесудебном порядке в случаях, предусмотренных настоящим Кодексом.</w:t>
      </w:r>
    </w:p>
    <w:p>
      <w:pPr>
        <w:spacing w:before="0" w:after="0" w:line="240" w:lineRule="auto"/>
        <w:jc w:val="both"/>
      </w:pPr>
      <w:r>
        <w:t>​</w:t>
      </w:r>
    </w:p>
    <w:p>
      <w:pPr>
        <w:spacing w:before="0" w:after="0" w:line="240" w:lineRule="auto"/>
        <w:jc w:val="both"/>
      </w:pPr>
      <w:r>
        <w:t>Потерпевший</w:t>
      </w:r>
    </w:p>
    <w:p>
      <w:pPr>
        <w:spacing w:before="0" w:after="0" w:line="240" w:lineRule="auto"/>
        <w:jc w:val="both"/>
      </w:pPr>
      <w:r>
        <w:t>— лицо, которому преступлением причинен физический, имущественный или иной вред, признанное потерпевшим в порядке, установленном настоящим Кодексом.</w:t>
      </w:r>
    </w:p>
    <w:p>
      <w:pPr>
        <w:spacing w:before="0" w:after="0" w:line="240" w:lineRule="auto"/>
        <w:jc w:val="both"/>
      </w:pPr>
      <w:r>
        <w:t>​</w:t>
      </w:r>
    </w:p>
    <w:p>
      <w:pPr>
        <w:spacing w:before="0" w:after="0" w:line="240" w:lineRule="auto"/>
        <w:jc w:val="both"/>
      </w:pPr>
      <w:r>
        <w:t>Свидетель</w:t>
      </w:r>
    </w:p>
    <w:p>
      <w:pPr>
        <w:spacing w:before="0" w:after="0" w:line="240" w:lineRule="auto"/>
        <w:jc w:val="both"/>
      </w:pPr>
      <w:r>
        <w:t>— лицо, которому могут быть известны какие-либо обстоятельства, имеющие значение для производства по уголовному делу.</w:t>
      </w:r>
    </w:p>
    <w:p>
      <w:pPr>
        <w:spacing w:before="0" w:after="0" w:line="240" w:lineRule="auto"/>
        <w:jc w:val="both"/>
      </w:pPr>
      <w:r>
        <w:t>​</w:t>
      </w:r>
    </w:p>
    <w:p>
      <w:pPr>
        <w:spacing w:before="0" w:after="0" w:line="240" w:lineRule="auto"/>
        <w:jc w:val="both"/>
      </w:pPr>
      <w:r>
        <w:t>Задержание</w:t>
      </w:r>
    </w:p>
    <w:p>
      <w:pPr>
        <w:spacing w:before="0" w:after="0" w:line="240" w:lineRule="auto"/>
        <w:jc w:val="both"/>
      </w:pPr>
      <w:r>
        <w:t>— кратковременное ограничение свободы лица, осуществляемое дознавателем по основаниям и в порядке, предусмотренным настоящим Кодексом, до принятия решения о назначении наказания либо освобождении.</w:t>
      </w:r>
    </w:p>
    <w:p>
      <w:pPr>
        <w:spacing w:before="0" w:after="0" w:line="240" w:lineRule="auto"/>
        <w:jc w:val="both"/>
      </w:pPr>
      <w:r>
        <w:t>​</w:t>
      </w:r>
    </w:p>
    <w:p>
      <w:pPr>
        <w:spacing w:before="0" w:after="0" w:line="240" w:lineRule="auto"/>
        <w:jc w:val="both"/>
      </w:pPr>
      <w:r>
        <w:t>Арест</w:t>
      </w:r>
    </w:p>
    <w:p>
      <w:pPr>
        <w:spacing w:before="0" w:after="0" w:line="240" w:lineRule="auto"/>
        <w:jc w:val="both"/>
      </w:pPr>
      <w:r>
        <w:t>— мера процессуального принуждения в виде помещения лица в учреждение исполнения наказаний, применяемая дознавателем в отношении гражданского лица либо на основании решения прокурора в отношении должностного лица, а также по ордеру Офис Генерального прокурора штата Сан-Андреас или решению суда в порядке, предусмотренном настоящим Кодексом.</w:t>
      </w:r>
    </w:p>
    <w:p>
      <w:pPr>
        <w:spacing w:before="0" w:after="0" w:line="240" w:lineRule="auto"/>
        <w:jc w:val="both"/>
      </w:pPr>
      <w:r>
        <w:t>​</w:t>
      </w:r>
    </w:p>
    <w:p>
      <w:pPr>
        <w:spacing w:before="0" w:after="0" w:line="240" w:lineRule="auto"/>
        <w:jc w:val="both"/>
      </w:pPr>
      <w:r>
        <w:t>Уголовное дело</w:t>
      </w:r>
    </w:p>
    <w:p>
      <w:pPr>
        <w:spacing w:before="0" w:after="0" w:line="240" w:lineRule="auto"/>
        <w:jc w:val="both"/>
      </w:pPr>
      <w:r>
        <w:t>— форма уголовного производства, возбуждаемая уполномоченным должностным лицом при наличии достаточных данных, указывающих на признаки преступления, и предполагающая обвинительное заключение.</w:t>
      </w:r>
    </w:p>
    <w:p>
      <w:pPr>
        <w:spacing w:before="0" w:after="0" w:line="240" w:lineRule="auto"/>
        <w:jc w:val="both"/>
      </w:pPr>
      <w:r>
        <w:t>​</w:t>
      </w:r>
    </w:p>
    <w:p>
      <w:pPr>
        <w:spacing w:before="0" w:after="0" w:line="240" w:lineRule="auto"/>
        <w:jc w:val="both"/>
      </w:pPr>
      <w:r>
        <w:t>Досмотр</w:t>
      </w:r>
    </w:p>
    <w:p>
      <w:pPr>
        <w:spacing w:before="0" w:after="0" w:line="240" w:lineRule="auto"/>
        <w:jc w:val="both"/>
      </w:pPr>
      <w:r>
        <w:t>— обследование лица, находящихся при нем вещей либо транспортного средства, производимое дознавателем в порядке главы VII настоящего Кодекса. Досмотр не является следственным действием, не требует вынесения постановления и составления протокола, если иное не предусмотрено настоящим Кодексом.</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