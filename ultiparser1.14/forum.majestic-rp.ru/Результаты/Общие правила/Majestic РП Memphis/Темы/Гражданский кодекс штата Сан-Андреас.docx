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Гражданский кодекс штата Сан-Андреас</w:t>
      </w:r>
    </w:p>
    <w:p>
      <w:pPr>
        <w:spacing w:before="0" w:after="0" w:line="240" w:lineRule="auto"/>
        <w:jc w:val="both"/>
      </w:pPr>
      <w:r>
        <w:t>https://forum.majestic-rp.ru/threads/grazhdanskii-kodeks-shtata-san-andreas.3505249</w:t>
      </w:r>
    </w:p>
    <w:p>
      <w:pPr>
        <w:spacing w:before="0" w:after="0" w:line="240" w:lineRule="auto"/>
        <w:jc w:val="both"/>
      </w:pPr>
      <w:r>
        <w:t>=== ТЕМА ИЗМЕНИЛАСЬ (2026-09-23 21:22:14)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28.07.2026 в 00:23</w:t>
      </w:r>
    </w:p>
    <w:p>
      <w:pPr>
        <w:spacing w:before="0" w:after="0" w:line="240" w:lineRule="auto"/>
        <w:jc w:val="both"/>
      </w:pPr>
      <w:r>
        <w:t>STATE OF SAN ANDREAS</w:t>
      </w:r>
    </w:p>
    <w:p>
      <w:pPr>
        <w:spacing w:before="0" w:after="0" w:line="240" w:lineRule="auto"/>
        <w:jc w:val="both"/>
      </w:pPr>
      <w:r>
        <w:t>Гражданский кодекс Штата Сан-Андреас</w:t>
      </w:r>
    </w:p>
    <w:p>
      <w:pPr>
        <w:spacing w:before="0" w:after="0" w:line="240" w:lineRule="auto"/>
        <w:jc w:val="both"/>
      </w:pPr>
      <w:r>
        <w:t>Раздел I. Общие положения и определения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Штата Сан Андреас условий договора.</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Никто не вправе извлекать преимущество из своего незаконного или недобросовестного поведения.</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Отношения, регулируемые гражданским законодательством</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w:t>
      </w:r>
    </w:p>
    <w:p>
      <w:pPr>
        <w:spacing w:before="0" w:after="0" w:line="240" w:lineRule="auto"/>
        <w:jc w:val="both"/>
      </w:pPr>
      <w:r>
        <w:t>​</w:t>
      </w:r>
    </w:p>
    <w:p>
      <w:pPr>
        <w:spacing w:before="0" w:after="0" w:line="240" w:lineRule="auto"/>
        <w:jc w:val="both"/>
      </w:pPr>
      <w:r>
        <w:t>Участниками регулируемых гражданским законодательством отношений являются граждане, индивидуальные предприниматели, юридические лица.</w:t>
      </w:r>
    </w:p>
    <w:p>
      <w:pPr>
        <w:spacing w:before="0" w:after="0" w:line="240" w:lineRule="auto"/>
        <w:jc w:val="both"/>
      </w:pPr>
      <w:r>
        <w:t>​</w:t>
      </w:r>
    </w:p>
    <w:p>
      <w:pPr>
        <w:spacing w:before="0" w:after="0" w:line="240" w:lineRule="auto"/>
        <w:jc w:val="both"/>
      </w:pPr>
      <w:r>
        <w:t>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законом порядке, если иное не предусмотрено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Нормы гражданского права, содержащиеся в других законах, должны соответствовать настоящему Кодексу.</w:t>
      </w:r>
    </w:p>
    <w:p>
      <w:pPr>
        <w:spacing w:before="0" w:after="0" w:line="240" w:lineRule="auto"/>
        <w:jc w:val="both"/>
      </w:pPr>
      <w:r>
        <w:t>​</w:t>
      </w:r>
    </w:p>
    <w:p>
      <w:pPr>
        <w:spacing w:before="0" w:after="0" w:line="240" w:lineRule="auto"/>
        <w:jc w:val="both"/>
      </w:pPr>
      <w:r>
        <w:t>Гражданское законодательство состоит из настоящего Кодекса, судебных прецедентов, сформулированных в рамке искового, особого и апелляционного производств, а также дачи разъяснений и предписаний Верховного суда Штата Сан Андреас.</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Действие закона распространяется на отношения, возникшие до введения его в действие.</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Обычаи</w:t>
      </w:r>
    </w:p>
    <w:p>
      <w:pPr>
        <w:spacing w:before="0" w:after="0" w:line="240" w:lineRule="auto"/>
        <w:jc w:val="both"/>
      </w:pPr>
      <w:r>
        <w:t>​</w:t>
      </w:r>
    </w:p>
    <w:p>
      <w:pPr>
        <w:spacing w:before="0" w:after="0" w:line="240" w:lineRule="auto"/>
        <w:jc w:val="both"/>
      </w:pPr>
      <w:r>
        <w:t>ч. 1</w:t>
      </w:r>
    </w:p>
    <w:p>
      <w:pPr>
        <w:spacing w:before="0" w:after="0" w:line="240" w:lineRule="auto"/>
        <w:jc w:val="both"/>
      </w:pPr>
      <w:r>
        <w:t>Обычаем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w:t>
      </w:r>
    </w:p>
    <w:p>
      <w:pPr>
        <w:spacing w:before="0" w:after="0" w:line="240" w:lineRule="auto"/>
        <w:jc w:val="both"/>
      </w:pPr>
      <w:r>
        <w:t>​</w:t>
      </w:r>
    </w:p>
    <w:p>
      <w:pPr>
        <w:spacing w:before="0" w:after="0" w:line="240" w:lineRule="auto"/>
        <w:jc w:val="both"/>
      </w:pPr>
      <w:r>
        <w:t>ч. 2</w:t>
      </w:r>
    </w:p>
    <w:p>
      <w:pPr>
        <w:spacing w:before="0" w:after="0" w:line="240" w:lineRule="auto"/>
        <w:jc w:val="both"/>
      </w:pPr>
      <w:r>
        <w:t>Обычаи, противоречащие обязательным для участников соответствующего отношения положениям законодательства или договору, не применяются.</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Применение гражданского законодательства по аналогии</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случаях, когда предусмотренные пунктами 1 и 2 статьи 5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Основания возникновения гражданских прав и обязанностей</w:t>
      </w:r>
    </w:p>
    <w:p>
      <w:pPr>
        <w:spacing w:before="0" w:after="0" w:line="240" w:lineRule="auto"/>
        <w:jc w:val="both"/>
      </w:pPr>
      <w:r>
        <w:t>​</w:t>
      </w:r>
    </w:p>
    <w:p>
      <w:pPr>
        <w:spacing w:before="0" w:after="0" w:line="240" w:lineRule="auto"/>
        <w:jc w:val="both"/>
      </w:pPr>
      <w:r>
        <w:t>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w:t>
      </w:r>
    </w:p>
    <w:p>
      <w:pPr>
        <w:spacing w:before="0" w:after="0" w:line="240" w:lineRule="auto"/>
        <w:jc w:val="both"/>
      </w:pPr>
      <w:r>
        <w:t>​</w:t>
      </w:r>
    </w:p>
    <w:p>
      <w:pPr>
        <w:spacing w:before="0" w:after="0" w:line="240" w:lineRule="auto"/>
        <w:jc w:val="both"/>
      </w:pPr>
      <w:r>
        <w:t>В соответствии с этим гражданские права и обязанности возникают:</w:t>
      </w:r>
    </w:p>
    <w:p>
      <w:pPr>
        <w:spacing w:before="0" w:after="0" w:line="240" w:lineRule="auto"/>
        <w:jc w:val="both"/>
      </w:pPr>
      <w:r>
        <w:t>​</w:t>
      </w:r>
    </w:p>
    <w:p>
      <w:pPr>
        <w:spacing w:before="0" w:after="0" w:line="240" w:lineRule="auto"/>
        <w:jc w:val="both"/>
      </w:pPr>
      <w:r>
        <w:t>1)</w:t>
      </w:r>
    </w:p>
    <w:p>
      <w:pPr>
        <w:spacing w:before="0" w:after="0" w:line="240" w:lineRule="auto"/>
        <w:jc w:val="both"/>
      </w:pPr>
      <w:r>
        <w:t>из договоров и иных сделок, предусмотренных законом, а также из договоров и иных сделок, хотя и не предусмотренных законом, но не противоречащих ему;</w:t>
      </w:r>
    </w:p>
    <w:p>
      <w:pPr>
        <w:spacing w:before="0" w:after="0" w:line="240" w:lineRule="auto"/>
        <w:jc w:val="both"/>
      </w:pPr>
      <w:r>
        <w:t>​</w:t>
      </w:r>
    </w:p>
    <w:p>
      <w:pPr>
        <w:spacing w:before="0" w:after="0" w:line="240" w:lineRule="auto"/>
        <w:jc w:val="both"/>
      </w:pPr>
      <w:r>
        <w:t>2)</w:t>
      </w:r>
    </w:p>
    <w:p>
      <w:pPr>
        <w:spacing w:before="0" w:after="0" w:line="240" w:lineRule="auto"/>
        <w:jc w:val="both"/>
      </w:pPr>
      <w:r>
        <w:t>из решений собраний в случаях, предусмотренных законом;</w:t>
      </w:r>
    </w:p>
    <w:p>
      <w:pPr>
        <w:spacing w:before="0" w:after="0" w:line="240" w:lineRule="auto"/>
        <w:jc w:val="both"/>
      </w:pPr>
      <w:r>
        <w:t>​</w:t>
      </w:r>
    </w:p>
    <w:p>
      <w:pPr>
        <w:spacing w:before="0" w:after="0" w:line="240" w:lineRule="auto"/>
        <w:jc w:val="both"/>
      </w:pPr>
      <w:r>
        <w:t>3)</w:t>
      </w:r>
    </w:p>
    <w:p>
      <w:pPr>
        <w:spacing w:before="0" w:after="0" w:line="240" w:lineRule="auto"/>
        <w:jc w:val="both"/>
      </w:pPr>
      <w:r>
        <w:t>из актов государственных органов и органов местного самоуправления, которые предусмотрены законом в качестве основания возникновения гражданских прав и обязанностей;</w:t>
      </w:r>
    </w:p>
    <w:p>
      <w:pPr>
        <w:spacing w:before="0" w:after="0" w:line="240" w:lineRule="auto"/>
        <w:jc w:val="both"/>
      </w:pPr>
      <w:r>
        <w:t>​</w:t>
      </w:r>
    </w:p>
    <w:p>
      <w:pPr>
        <w:spacing w:before="0" w:after="0" w:line="240" w:lineRule="auto"/>
        <w:jc w:val="both"/>
      </w:pPr>
      <w:r>
        <w:t>4)</w:t>
      </w:r>
    </w:p>
    <w:p>
      <w:pPr>
        <w:spacing w:before="0" w:after="0" w:line="240" w:lineRule="auto"/>
        <w:jc w:val="both"/>
      </w:pPr>
      <w:r>
        <w:t>из судебного решения, установившего гражданские права и обязанности;</w:t>
      </w:r>
    </w:p>
    <w:p>
      <w:pPr>
        <w:spacing w:before="0" w:after="0" w:line="240" w:lineRule="auto"/>
        <w:jc w:val="both"/>
      </w:pPr>
      <w:r>
        <w:t>​</w:t>
      </w:r>
    </w:p>
    <w:p>
      <w:pPr>
        <w:spacing w:before="0" w:after="0" w:line="240" w:lineRule="auto"/>
        <w:jc w:val="both"/>
      </w:pPr>
      <w:r>
        <w:t>5)</w:t>
      </w:r>
    </w:p>
    <w:p>
      <w:pPr>
        <w:spacing w:before="0" w:after="0" w:line="240" w:lineRule="auto"/>
        <w:jc w:val="both"/>
      </w:pPr>
      <w:r>
        <w:t>в результате приобретения имущества по основаниям, допускаемым законом;</w:t>
      </w:r>
    </w:p>
    <w:p>
      <w:pPr>
        <w:spacing w:before="0" w:after="0" w:line="240" w:lineRule="auto"/>
        <w:jc w:val="both"/>
      </w:pPr>
      <w:r>
        <w:t>​</w:t>
      </w:r>
    </w:p>
    <w:p>
      <w:pPr>
        <w:spacing w:before="0" w:after="0" w:line="240" w:lineRule="auto"/>
        <w:jc w:val="both"/>
      </w:pPr>
      <w:r>
        <w:t>6)</w:t>
      </w:r>
    </w:p>
    <w:p>
      <w:pPr>
        <w:spacing w:before="0" w:after="0" w:line="240" w:lineRule="auto"/>
        <w:jc w:val="both"/>
      </w:pPr>
      <w:r>
        <w:t>вследствие причинения вреда другому лицу;</w:t>
      </w:r>
    </w:p>
    <w:p>
      <w:pPr>
        <w:spacing w:before="0" w:after="0" w:line="240" w:lineRule="auto"/>
        <w:jc w:val="both"/>
      </w:pPr>
      <w:r>
        <w:t>​</w:t>
      </w:r>
    </w:p>
    <w:p>
      <w:pPr>
        <w:spacing w:before="0" w:after="0" w:line="240" w:lineRule="auto"/>
        <w:jc w:val="both"/>
      </w:pPr>
      <w:r>
        <w:t>7)</w:t>
      </w:r>
    </w:p>
    <w:p>
      <w:pPr>
        <w:spacing w:before="0" w:after="0" w:line="240" w:lineRule="auto"/>
        <w:jc w:val="both"/>
      </w:pPr>
      <w:r>
        <w:t>вследствие неосновательного обогащения;</w:t>
      </w:r>
    </w:p>
    <w:p>
      <w:pPr>
        <w:spacing w:before="0" w:after="0" w:line="240" w:lineRule="auto"/>
        <w:jc w:val="both"/>
      </w:pPr>
      <w:r>
        <w:t>​</w:t>
      </w:r>
    </w:p>
    <w:p>
      <w:pPr>
        <w:spacing w:before="0" w:after="0" w:line="240" w:lineRule="auto"/>
        <w:jc w:val="both"/>
      </w:pPr>
      <w:r>
        <w:t>8)</w:t>
      </w:r>
    </w:p>
    <w:p>
      <w:pPr>
        <w:spacing w:before="0" w:after="0" w:line="240" w:lineRule="auto"/>
        <w:jc w:val="both"/>
      </w:pPr>
      <w:r>
        <w:t>вследствие иных действий граждан и юридических лиц;</w:t>
      </w:r>
    </w:p>
    <w:p>
      <w:pPr>
        <w:spacing w:before="0" w:after="0" w:line="240" w:lineRule="auto"/>
        <w:jc w:val="both"/>
      </w:pPr>
      <w:r>
        <w:t>​</w:t>
      </w:r>
    </w:p>
    <w:p>
      <w:pPr>
        <w:spacing w:before="0" w:after="0" w:line="240" w:lineRule="auto"/>
        <w:jc w:val="both"/>
      </w:pPr>
      <w:r>
        <w:t>9)</w:t>
      </w:r>
    </w:p>
    <w:p>
      <w:pPr>
        <w:spacing w:before="0" w:after="0" w:line="240" w:lineRule="auto"/>
        <w:jc w:val="both"/>
      </w:pPr>
      <w:r>
        <w:t>вследствие событий, с которыми закон или иной правовой акт связывает наступление гражданско-правовых последствий.</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Осуществление гражданских прав</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 юридические лица по своему усмотрению осуществляют принадлежащие им гражданские права.</w:t>
      </w:r>
    </w:p>
    <w:p>
      <w:pPr>
        <w:spacing w:before="0" w:after="0" w:line="240" w:lineRule="auto"/>
        <w:jc w:val="both"/>
      </w:pPr>
      <w:r>
        <w:t>​</w:t>
      </w:r>
    </w:p>
    <w:p>
      <w:pPr>
        <w:spacing w:before="0" w:after="0" w:line="240" w:lineRule="auto"/>
        <w:jc w:val="both"/>
      </w:pPr>
      <w:r>
        <w:t>ч. 2</w:t>
      </w:r>
    </w:p>
    <w:p>
      <w:pPr>
        <w:spacing w:before="0" w:after="0" w:line="240" w:lineRule="auto"/>
        <w:jc w:val="both"/>
      </w:pPr>
      <w:r>
        <w:t>Отказ граждан и юридических лиц от осуществления принадлежащих им прав не влечет прекращения этих прав, за исключением случаев, предусмотренных законом.</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Пределы осуществления гражданских прав</w:t>
      </w:r>
    </w:p>
    <w:p>
      <w:pPr>
        <w:spacing w:before="0" w:after="0" w:line="240" w:lineRule="auto"/>
        <w:jc w:val="both"/>
      </w:pPr>
      <w:r>
        <w:t>​</w:t>
      </w:r>
    </w:p>
    <w:p>
      <w:pPr>
        <w:spacing w:before="0" w:after="0" w:line="240" w:lineRule="auto"/>
        <w:jc w:val="both"/>
      </w:pPr>
      <w:r>
        <w:t>ч. 1</w:t>
      </w:r>
    </w:p>
    <w:p>
      <w:pPr>
        <w:spacing w:before="0" w:after="0" w:line="240" w:lineRule="auto"/>
        <w:jc w:val="both"/>
      </w:pPr>
      <w:r>
        <w:t>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w:t>
      </w:r>
    </w:p>
    <w:p>
      <w:pPr>
        <w:spacing w:before="0" w:after="0" w:line="240" w:lineRule="auto"/>
        <w:jc w:val="both"/>
      </w:pPr>
      <w:r>
        <w:t>​</w:t>
      </w:r>
    </w:p>
    <w:p>
      <w:pPr>
        <w:spacing w:before="0" w:after="0" w:line="240" w:lineRule="auto"/>
        <w:jc w:val="both"/>
      </w:pPr>
      <w:r>
        <w:t>Не допускается использование гражданских прав в целях ограничения конкуренции, а также злоупотребление доминирующим положением на рынке.</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несоблюдения требований, предусмотренных пунктом 1 настоящей статьи,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если злоупотребление правом выражается в совершении действий в обход закона с противоправной целью, последствия, предусмотренные пунктом 2 настоящей статьи, применяются, поскольку иные последствия таких действий не установлены настоящим Кодексом.</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злоупотребление правом повлекло нарушение права другого лица, такое лицо вправе требовать возмещения причиненных этим убытков.</w:t>
      </w:r>
    </w:p>
    <w:p>
      <w:pPr>
        <w:spacing w:before="0" w:after="0" w:line="240" w:lineRule="auto"/>
        <w:jc w:val="both"/>
      </w:pPr>
      <w:r>
        <w:t>​</w:t>
      </w:r>
    </w:p>
    <w:p>
      <w:pPr>
        <w:spacing w:before="0" w:after="0" w:line="240" w:lineRule="auto"/>
        <w:jc w:val="both"/>
      </w:pPr>
      <w:r>
        <w:t>ч. 5</w:t>
      </w:r>
    </w:p>
    <w:p>
      <w:pPr>
        <w:spacing w:before="0" w:after="0" w:line="240" w:lineRule="auto"/>
        <w:jc w:val="both"/>
      </w:pPr>
      <w:r>
        <w:t>Добросовестность участников гражданских правоотношений и разумность их действий предполагаются.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Судебная защита гражданских прав</w:t>
      </w:r>
    </w:p>
    <w:p>
      <w:pPr>
        <w:spacing w:before="0" w:after="0" w:line="240" w:lineRule="auto"/>
        <w:jc w:val="both"/>
      </w:pPr>
      <w:r>
        <w:t>​</w:t>
      </w:r>
    </w:p>
    <w:p>
      <w:pPr>
        <w:spacing w:before="0" w:after="0" w:line="240" w:lineRule="auto"/>
        <w:jc w:val="both"/>
      </w:pPr>
      <w:r>
        <w:t>Защиту нарушенных или оспоренных гражданских прав осуществляет Окружной и Верховный суды (далее – суд) в соответствии с их компетенцией.</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Способы защиты гражданских прав</w:t>
      </w:r>
    </w:p>
    <w:p>
      <w:pPr>
        <w:spacing w:before="0" w:after="0" w:line="240" w:lineRule="auto"/>
        <w:jc w:val="both"/>
      </w:pPr>
      <w:r>
        <w:t>​</w:t>
      </w:r>
    </w:p>
    <w:p>
      <w:pPr>
        <w:spacing w:before="0" w:after="0" w:line="240" w:lineRule="auto"/>
        <w:jc w:val="both"/>
      </w:pPr>
      <w:r>
        <w:t>Защита гражданских прав осуществляется путем:</w:t>
      </w:r>
    </w:p>
    <w:p>
      <w:pPr>
        <w:spacing w:before="0" w:after="0" w:line="240" w:lineRule="auto"/>
        <w:jc w:val="both"/>
      </w:pPr>
      <w:r>
        <w:t>​</w:t>
      </w:r>
    </w:p>
    <w:p>
      <w:pPr>
        <w:spacing w:before="0" w:after="0" w:line="240" w:lineRule="auto"/>
        <w:jc w:val="both"/>
      </w:pPr>
      <w:r>
        <w:t>признания права;</w:t>
      </w:r>
    </w:p>
    <w:p>
      <w:pPr>
        <w:spacing w:before="0" w:after="0" w:line="240" w:lineRule="auto"/>
        <w:jc w:val="both"/>
      </w:pPr>
      <w:r>
        <w:t>​</w:t>
      </w:r>
    </w:p>
    <w:p>
      <w:pPr>
        <w:spacing w:before="0" w:after="0" w:line="240" w:lineRule="auto"/>
        <w:jc w:val="both"/>
      </w:pPr>
      <w:r>
        <w:t>восстановления положения, существовавшего до нарушения права, и пресечения действий, нарушающих право или создающих угрозу его нарушения;</w:t>
      </w:r>
    </w:p>
    <w:p>
      <w:pPr>
        <w:spacing w:before="0" w:after="0" w:line="240" w:lineRule="auto"/>
        <w:jc w:val="both"/>
      </w:pPr>
      <w:r>
        <w:t>​</w:t>
      </w:r>
    </w:p>
    <w:p>
      <w:pPr>
        <w:spacing w:before="0" w:after="0" w:line="240" w:lineRule="auto"/>
        <w:jc w:val="both"/>
      </w:pPr>
      <w:r>
        <w:t>признания оспоримой сделки недействительной и применения последствий ее недействительности, применения последствий недействительности ничтожной сделки;</w:t>
      </w:r>
    </w:p>
    <w:p>
      <w:pPr>
        <w:spacing w:before="0" w:after="0" w:line="240" w:lineRule="auto"/>
        <w:jc w:val="both"/>
      </w:pPr>
      <w:r>
        <w:t>​</w:t>
      </w:r>
    </w:p>
    <w:p>
      <w:pPr>
        <w:spacing w:before="0" w:after="0" w:line="240" w:lineRule="auto"/>
        <w:jc w:val="both"/>
      </w:pPr>
      <w:r>
        <w:t>признания недействительным решения собрания;</w:t>
      </w:r>
    </w:p>
    <w:p>
      <w:pPr>
        <w:spacing w:before="0" w:after="0" w:line="240" w:lineRule="auto"/>
        <w:jc w:val="both"/>
      </w:pPr>
      <w:r>
        <w:t>​</w:t>
      </w:r>
    </w:p>
    <w:p>
      <w:pPr>
        <w:spacing w:before="0" w:after="0" w:line="240" w:lineRule="auto"/>
        <w:jc w:val="both"/>
      </w:pPr>
      <w:r>
        <w:t>признания недействительным акта государственного органа или органа местного самоуправления;</w:t>
      </w:r>
    </w:p>
    <w:p>
      <w:pPr>
        <w:spacing w:before="0" w:after="0" w:line="240" w:lineRule="auto"/>
        <w:jc w:val="both"/>
      </w:pPr>
      <w:r>
        <w:t>​</w:t>
      </w:r>
    </w:p>
    <w:p>
      <w:pPr>
        <w:spacing w:before="0" w:after="0" w:line="240" w:lineRule="auto"/>
        <w:jc w:val="both"/>
      </w:pPr>
      <w:r>
        <w:t>самозащиты права;</w:t>
      </w:r>
    </w:p>
    <w:p>
      <w:pPr>
        <w:spacing w:before="0" w:after="0" w:line="240" w:lineRule="auto"/>
        <w:jc w:val="both"/>
      </w:pPr>
      <w:r>
        <w:t>​</w:t>
      </w:r>
    </w:p>
    <w:p>
      <w:pPr>
        <w:spacing w:before="0" w:after="0" w:line="240" w:lineRule="auto"/>
        <w:jc w:val="both"/>
      </w:pPr>
      <w:r>
        <w:t>возмещения убытков;</w:t>
      </w:r>
    </w:p>
    <w:p>
      <w:pPr>
        <w:spacing w:before="0" w:after="0" w:line="240" w:lineRule="auto"/>
        <w:jc w:val="both"/>
      </w:pPr>
      <w:r>
        <w:t>​</w:t>
      </w:r>
    </w:p>
    <w:p>
      <w:pPr>
        <w:spacing w:before="0" w:after="0" w:line="240" w:lineRule="auto"/>
        <w:jc w:val="both"/>
      </w:pPr>
      <w:r>
        <w:t>взыскания неустойки;</w:t>
      </w:r>
    </w:p>
    <w:p>
      <w:pPr>
        <w:spacing w:before="0" w:after="0" w:line="240" w:lineRule="auto"/>
        <w:jc w:val="both"/>
      </w:pPr>
      <w:r>
        <w:t>​</w:t>
      </w:r>
    </w:p>
    <w:p>
      <w:pPr>
        <w:spacing w:before="0" w:after="0" w:line="240" w:lineRule="auto"/>
        <w:jc w:val="both"/>
      </w:pPr>
      <w:r>
        <w:t>компенсации морального вреда;</w:t>
      </w:r>
    </w:p>
    <w:p>
      <w:pPr>
        <w:spacing w:before="0" w:after="0" w:line="240" w:lineRule="auto"/>
        <w:jc w:val="both"/>
      </w:pPr>
      <w:r>
        <w:t>​</w:t>
      </w:r>
    </w:p>
    <w:p>
      <w:pPr>
        <w:spacing w:before="0" w:after="0" w:line="240" w:lineRule="auto"/>
        <w:jc w:val="both"/>
      </w:pPr>
      <w:r>
        <w:t>прекращения или изменения правоотношения.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Возмещение убытков</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spacing w:before="0" w:after="0" w:line="240" w:lineRule="auto"/>
        <w:jc w:val="both"/>
      </w:pPr>
      <w:r>
        <w:t>​</w:t>
      </w:r>
    </w:p>
    <w:p>
      <w:pPr>
        <w:spacing w:before="0" w:after="0" w:line="240" w:lineRule="auto"/>
        <w:jc w:val="both"/>
      </w:pPr>
      <w:r>
        <w:t>ч. 2</w:t>
      </w:r>
    </w:p>
    <w:p>
      <w:pPr>
        <w:spacing w:before="0" w:after="0" w:line="240" w:lineRule="auto"/>
        <w:jc w:val="both"/>
      </w:pPr>
      <w:r>
        <w:t>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pPr>
        <w:spacing w:before="0" w:after="0" w:line="240" w:lineRule="auto"/>
        <w:jc w:val="both"/>
      </w:pPr>
      <w:r>
        <w:t>​</w:t>
      </w:r>
    </w:p>
    <w:p>
      <w:pPr>
        <w:spacing w:before="0" w:after="0" w:line="240" w:lineRule="auto"/>
        <w:jc w:val="both"/>
      </w:pPr>
      <w: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pPr>
        <w:spacing w:before="0" w:after="0" w:line="240" w:lineRule="auto"/>
        <w:jc w:val="both"/>
      </w:pPr>
      <w:r>
        <w:t>​</w:t>
      </w:r>
    </w:p>
    <w:p>
      <w:pPr>
        <w:spacing w:before="0" w:after="0" w:line="240" w:lineRule="auto"/>
        <w:jc w:val="both"/>
      </w:pPr>
      <w:r>
        <w:t>ч. 3</w:t>
      </w:r>
    </w:p>
    <w:p>
      <w:pPr>
        <w:spacing w:before="0" w:after="0" w:line="240" w:lineRule="auto"/>
        <w:jc w:val="both"/>
      </w:pPr>
      <w:r>
        <w:t>Заявление о взыскании убытков не является бесспорным. Стороне, заявляющее соответствующее требование, надлежит в судебном порядке доказать сумму заявленных требований.</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Объекты гражданских прав</w:t>
      </w:r>
    </w:p>
    <w:p>
      <w:pPr>
        <w:spacing w:before="0" w:after="0" w:line="240" w:lineRule="auto"/>
        <w:jc w:val="both"/>
      </w:pPr>
      <w:r>
        <w:t>​</w:t>
      </w:r>
    </w:p>
    <w:p>
      <w:pPr>
        <w:spacing w:before="0" w:after="0" w:line="240" w:lineRule="auto"/>
        <w:jc w:val="both"/>
      </w:pPr>
      <w:r>
        <w:t>К объектам гражданских прав относятся вещи (включая наличные деньги), иное имущество, в том числе имущественные права (включая безналичные денежные средства);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Оборотоспособность объектов гражданских прав</w:t>
      </w:r>
    </w:p>
    <w:p>
      <w:pPr>
        <w:spacing w:before="0" w:after="0" w:line="240" w:lineRule="auto"/>
        <w:jc w:val="both"/>
      </w:pPr>
      <w:r>
        <w:t>​</w:t>
      </w:r>
    </w:p>
    <w:p>
      <w:pPr>
        <w:spacing w:before="0" w:after="0" w:line="240" w:lineRule="auto"/>
        <w:jc w:val="both"/>
      </w:pPr>
      <w:r>
        <w:t>ч. 1</w:t>
      </w:r>
    </w:p>
    <w:p>
      <w:pPr>
        <w:spacing w:before="0" w:after="0" w:line="240" w:lineRule="auto"/>
        <w:jc w:val="both"/>
      </w:pPr>
      <w:r>
        <w:t>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ограничены в обороте.</w:t>
      </w:r>
    </w:p>
    <w:p>
      <w:pPr>
        <w:spacing w:before="0" w:after="0" w:line="240" w:lineRule="auto"/>
        <w:jc w:val="both"/>
      </w:pPr>
      <w:r>
        <w:t>​</w:t>
      </w:r>
    </w:p>
    <w:p>
      <w:pPr>
        <w:spacing w:before="0" w:after="0" w:line="240" w:lineRule="auto"/>
        <w:jc w:val="both"/>
      </w:pPr>
      <w:r>
        <w:t>ч. 2</w:t>
      </w:r>
    </w:p>
    <w:p>
      <w:pPr>
        <w:spacing w:before="0" w:after="0" w:line="240" w:lineRule="auto"/>
        <w:jc w:val="both"/>
      </w:pPr>
      <w:r>
        <w:t>Земля и другие природные ресурсы могут отчуждаться или переходить от одного лица к другому.</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Недвижимые и движимые вещи</w:t>
      </w:r>
    </w:p>
    <w:p>
      <w:pPr>
        <w:spacing w:before="0" w:after="0" w:line="240" w:lineRule="auto"/>
        <w:jc w:val="both"/>
      </w:pPr>
      <w:r>
        <w:t>​</w:t>
      </w:r>
    </w:p>
    <w:p>
      <w:pPr>
        <w:spacing w:before="0" w:after="0" w:line="240" w:lineRule="auto"/>
        <w:jc w:val="both"/>
      </w:pPr>
      <w:r>
        <w:t>ч. 1</w:t>
      </w:r>
    </w:p>
    <w:p>
      <w:pPr>
        <w:spacing w:before="0" w:after="0" w:line="240" w:lineRule="auto"/>
        <w:jc w:val="both"/>
      </w:pPr>
      <w:r>
        <w:t>К недвижимым вещам (недвижимое имущество, недвижимость) относятся частный жилой комплекс с прилегающей территорией, апартаменты (квартиры), склады, парковочные комплексы, заправочные станции, то есть объекты, перемещение которых без несоразмерного ущерба их назначению невозможно, в том числе коммерческие и складские помещения, здания и сооружения.</w:t>
      </w:r>
    </w:p>
    <w:p>
      <w:pPr>
        <w:spacing w:before="0" w:after="0" w:line="240" w:lineRule="auto"/>
        <w:jc w:val="both"/>
      </w:pPr>
      <w:r>
        <w:t>​</w:t>
      </w:r>
    </w:p>
    <w:p>
      <w:pPr>
        <w:spacing w:before="0" w:after="0" w:line="240" w:lineRule="auto"/>
        <w:jc w:val="both"/>
      </w:pPr>
      <w:r>
        <w:t>К недвижимым вещам относятся также воздушные и морские суда, суда внутреннего плавания. Законом к недвижимым вещам может быть отнесено и иное имущество.</w:t>
      </w:r>
    </w:p>
    <w:p>
      <w:pPr>
        <w:spacing w:before="0" w:after="0" w:line="240" w:lineRule="auto"/>
        <w:jc w:val="both"/>
      </w:pPr>
      <w:r>
        <w:t>​</w:t>
      </w:r>
    </w:p>
    <w:p>
      <w:pPr>
        <w:spacing w:before="0" w:after="0" w:line="240" w:lineRule="auto"/>
        <w:jc w:val="both"/>
      </w:pPr>
      <w:r>
        <w:t>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w:t>
      </w:r>
    </w:p>
    <w:p>
      <w:pPr>
        <w:spacing w:before="0" w:after="0" w:line="240" w:lineRule="auto"/>
        <w:jc w:val="both"/>
      </w:pPr>
      <w:r>
        <w:t>​</w:t>
      </w:r>
    </w:p>
    <w:p>
      <w:pPr>
        <w:spacing w:before="0" w:after="0" w:line="240" w:lineRule="auto"/>
        <w:jc w:val="both"/>
      </w:pPr>
      <w:r>
        <w:t>ч. 2</w:t>
      </w:r>
    </w:p>
    <w:p>
      <w:pPr>
        <w:spacing w:before="0" w:after="0" w:line="240" w:lineRule="auto"/>
        <w:jc w:val="both"/>
      </w:pPr>
      <w:r>
        <w:t>Вещи, не относящиеся к недвижимости, включая деньги и ценные бумаги, признаются движимым имуществом.</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Понятие сделки</w:t>
      </w:r>
    </w:p>
    <w:p>
      <w:pPr>
        <w:spacing w:before="0" w:after="0" w:line="240" w:lineRule="auto"/>
        <w:jc w:val="both"/>
      </w:pPr>
      <w:r>
        <w:t>​</w:t>
      </w:r>
    </w:p>
    <w:p>
      <w:pPr>
        <w:spacing w:before="0" w:after="0" w:line="240" w:lineRule="auto"/>
        <w:jc w:val="both"/>
      </w:pPr>
      <w:r>
        <w:t>Сделками признаются действия граждан и юридических лиц, направленные на установление, изменение или прекращение гражданских прав и обязанностей.</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Договоры и односторонние сделки</w:t>
      </w:r>
    </w:p>
    <w:p>
      <w:pPr>
        <w:spacing w:before="0" w:after="0" w:line="240" w:lineRule="auto"/>
        <w:jc w:val="both"/>
      </w:pPr>
      <w:r>
        <w:t>​</w:t>
      </w:r>
    </w:p>
    <w:p>
      <w:pPr>
        <w:spacing w:before="0" w:after="0" w:line="240" w:lineRule="auto"/>
        <w:jc w:val="both"/>
      </w:pPr>
      <w:r>
        <w:t>ч. 1</w:t>
      </w:r>
    </w:p>
    <w:p>
      <w:pPr>
        <w:spacing w:before="0" w:after="0" w:line="240" w:lineRule="auto"/>
        <w:jc w:val="both"/>
      </w:pPr>
      <w:r>
        <w:t>Сделки могут быть двух- или многосторонними (договоры) и односторонними.</w:t>
      </w:r>
    </w:p>
    <w:p>
      <w:pPr>
        <w:spacing w:before="0" w:after="0" w:line="240" w:lineRule="auto"/>
        <w:jc w:val="both"/>
      </w:pPr>
      <w:r>
        <w:t>​</w:t>
      </w:r>
    </w:p>
    <w:p>
      <w:pPr>
        <w:spacing w:before="0" w:after="0" w:line="240" w:lineRule="auto"/>
        <w:jc w:val="both"/>
      </w:pPr>
      <w:r>
        <w:t>ч. 2</w:t>
      </w:r>
    </w:p>
    <w:p>
      <w:pPr>
        <w:spacing w:before="0" w:after="0" w:line="240" w:lineRule="auto"/>
        <w:jc w:val="both"/>
      </w:pPr>
      <w:r>
        <w:t>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w:t>
      </w:r>
    </w:p>
    <w:p>
      <w:pPr>
        <w:spacing w:before="0" w:after="0" w:line="240" w:lineRule="auto"/>
        <w:jc w:val="both"/>
      </w:pPr>
      <w:r>
        <w:t>​</w:t>
      </w:r>
    </w:p>
    <w:p>
      <w:pPr>
        <w:spacing w:before="0" w:after="0" w:line="240" w:lineRule="auto"/>
        <w:jc w:val="both"/>
      </w:pPr>
      <w:r>
        <w:t>ч. 3</w:t>
      </w:r>
    </w:p>
    <w:p>
      <w:pPr>
        <w:spacing w:before="0" w:after="0" w:line="240" w:lineRule="auto"/>
        <w:jc w:val="both"/>
      </w:pPr>
      <w:r>
        <w:t>Для заключения договора необходимо выражение согласованной воли двух сторон (двусторонняя сделка) либо трех или более сторон (многосторонняя сделка).</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Обязанности по односторонней сделке</w:t>
      </w:r>
    </w:p>
    <w:p>
      <w:pPr>
        <w:spacing w:before="0" w:after="0" w:line="240" w:lineRule="auto"/>
        <w:jc w:val="both"/>
      </w:pPr>
      <w:r>
        <w:t>​</w:t>
      </w:r>
    </w:p>
    <w:p>
      <w:pPr>
        <w:spacing w:before="0" w:after="0" w:line="240" w:lineRule="auto"/>
        <w:jc w:val="both"/>
      </w:pPr>
      <w:r>
        <w:t>ч. 1</w:t>
      </w:r>
    </w:p>
    <w:p>
      <w:pPr>
        <w:spacing w:before="0" w:after="0" w:line="240" w:lineRule="auto"/>
        <w:jc w:val="both"/>
      </w:pPr>
      <w:r>
        <w:t>Односторонняя сделка создает обязанности для лица, совершившего сделку. Она может создавать обязанности для других лиц лишь в случаях, установленных законом либо соглашением с этими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если законом предусмотрена государственная регистрация сделок, правовые последствия сделки наступают после ее регистрации.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Форма сделок</w:t>
      </w:r>
    </w:p>
    <w:p>
      <w:pPr>
        <w:spacing w:before="0" w:after="0" w:line="240" w:lineRule="auto"/>
        <w:jc w:val="both"/>
      </w:pPr>
      <w:r>
        <w:t>​</w:t>
      </w:r>
    </w:p>
    <w:p>
      <w:pPr>
        <w:spacing w:before="0" w:after="0" w:line="240" w:lineRule="auto"/>
        <w:jc w:val="both"/>
      </w:pPr>
      <w:r>
        <w:t>ч. 1</w:t>
      </w:r>
    </w:p>
    <w:p>
      <w:pPr>
        <w:spacing w:before="0" w:after="0" w:line="240" w:lineRule="auto"/>
        <w:jc w:val="both"/>
      </w:pPr>
      <w:r>
        <w:t>Сделки совершаются устно или в письменной форме.</w:t>
      </w:r>
    </w:p>
    <w:p>
      <w:pPr>
        <w:spacing w:before="0" w:after="0" w:line="240" w:lineRule="auto"/>
        <w:jc w:val="both"/>
      </w:pPr>
      <w:r>
        <w:t>​</w:t>
      </w:r>
    </w:p>
    <w:p>
      <w:pPr>
        <w:spacing w:before="0" w:after="0" w:line="240" w:lineRule="auto"/>
        <w:jc w:val="both"/>
      </w:pPr>
      <w:r>
        <w:t>ч. 2</w:t>
      </w:r>
    </w:p>
    <w:p>
      <w:pPr>
        <w:spacing w:before="0" w:after="0" w:line="240" w:lineRule="auto"/>
        <w:jc w:val="both"/>
      </w:pPr>
      <w:r>
        <w:t>Сделка, которая может быть совершена устно, считается совершенной и в том случае, когда из поведения лица явствует его воля совершить сделку.</w:t>
      </w:r>
    </w:p>
    <w:p>
      <w:pPr>
        <w:spacing w:before="0" w:after="0" w:line="240" w:lineRule="auto"/>
        <w:jc w:val="both"/>
      </w:pPr>
      <w:r>
        <w:t>​</w:t>
      </w:r>
    </w:p>
    <w:p>
      <w:pPr>
        <w:spacing w:before="0" w:after="0" w:line="240" w:lineRule="auto"/>
        <w:jc w:val="both"/>
      </w:pPr>
      <w:r>
        <w:t>ч. 3</w:t>
      </w:r>
    </w:p>
    <w:p>
      <w:pPr>
        <w:spacing w:before="0" w:after="0" w:line="240" w:lineRule="auto"/>
        <w:jc w:val="both"/>
      </w:pPr>
      <w:r>
        <w:t>Молчание не признается выражением воли совершить сделку.</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Устные сделки</w:t>
      </w:r>
    </w:p>
    <w:p>
      <w:pPr>
        <w:spacing w:before="0" w:after="0" w:line="240" w:lineRule="auto"/>
        <w:jc w:val="both"/>
      </w:pPr>
      <w:r>
        <w:t>​</w:t>
      </w:r>
    </w:p>
    <w:p>
      <w:pPr>
        <w:spacing w:before="0" w:after="0" w:line="240" w:lineRule="auto"/>
        <w:jc w:val="both"/>
      </w:pPr>
      <w:r>
        <w:t>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письменная форма, несоблюдение простой письменной формы которых влечет их недействительность.</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Сделки, совершаемые в простой письменной форме</w:t>
      </w:r>
    </w:p>
    <w:p>
      <w:pPr>
        <w:spacing w:before="0" w:after="0" w:line="240" w:lineRule="auto"/>
        <w:jc w:val="both"/>
      </w:pPr>
      <w:r>
        <w:t>​</w:t>
      </w:r>
    </w:p>
    <w:p>
      <w:pPr>
        <w:spacing w:before="0" w:after="0" w:line="240" w:lineRule="auto"/>
        <w:jc w:val="both"/>
      </w:pPr>
      <w:r>
        <w:t>Должны совершаться в простой письменной форме:</w:t>
      </w:r>
    </w:p>
    <w:p>
      <w:pPr>
        <w:spacing w:before="0" w:after="0" w:line="240" w:lineRule="auto"/>
        <w:jc w:val="both"/>
      </w:pPr>
      <w:r>
        <w:t>​</w:t>
      </w:r>
    </w:p>
    <w:p>
      <w:pPr>
        <w:spacing w:before="0" w:after="0" w:line="240" w:lineRule="auto"/>
        <w:jc w:val="both"/>
      </w:pPr>
      <w:r>
        <w:t>1)</w:t>
      </w:r>
    </w:p>
    <w:p>
      <w:pPr>
        <w:spacing w:before="0" w:after="0" w:line="240" w:lineRule="auto"/>
        <w:jc w:val="both"/>
      </w:pPr>
      <w:r>
        <w:t>сделки юридических лиц между собой и с гражданами;</w:t>
      </w:r>
    </w:p>
    <w:p>
      <w:pPr>
        <w:spacing w:before="0" w:after="0" w:line="240" w:lineRule="auto"/>
        <w:jc w:val="both"/>
      </w:pPr>
      <w:r>
        <w:t>​</w:t>
      </w:r>
    </w:p>
    <w:p>
      <w:pPr>
        <w:spacing w:before="0" w:after="0" w:line="240" w:lineRule="auto"/>
        <w:jc w:val="both"/>
      </w:pPr>
      <w:r>
        <w:t>Примечание: органы государственной власти, ведомства, агентства, службы и иные публичные правовые образования приравниваются к юридическим лицам в отношении правового статуса субъекта гражданских прав.</w:t>
      </w:r>
    </w:p>
    <w:p>
      <w:pPr>
        <w:spacing w:before="0" w:after="0" w:line="240" w:lineRule="auto"/>
        <w:jc w:val="both"/>
      </w:pPr>
      <w:r>
        <w:t>​</w:t>
      </w:r>
    </w:p>
    <w:p>
      <w:pPr>
        <w:spacing w:before="0" w:after="0" w:line="240" w:lineRule="auto"/>
        <w:jc w:val="both"/>
      </w:pPr>
      <w:r>
        <w:t>2)</w:t>
      </w:r>
    </w:p>
    <w:p>
      <w:pPr>
        <w:spacing w:before="0" w:after="0" w:line="240" w:lineRule="auto"/>
        <w:jc w:val="both"/>
      </w:pPr>
      <w:r>
        <w:t>сделки граждан между собой на сумму, превышающую пятьсот тысяч долларов, а в случаях, предусмотренных законом, - независимо от суммы сделки.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Последствия несоблюдения простой письменной формы сделки</w:t>
      </w:r>
    </w:p>
    <w:p>
      <w:pPr>
        <w:spacing w:before="0" w:after="0" w:line="240" w:lineRule="auto"/>
        <w:jc w:val="both"/>
      </w:pPr>
      <w:r>
        <w:t>​</w:t>
      </w:r>
    </w:p>
    <w:p>
      <w:pPr>
        <w:spacing w:before="0" w:after="0" w:line="240" w:lineRule="auto"/>
        <w:jc w:val="both"/>
      </w:pPr>
      <w:r>
        <w:t>ч. 1</w:t>
      </w:r>
    </w:p>
    <w:p>
      <w:pPr>
        <w:spacing w:before="0" w:after="0" w:line="240" w:lineRule="auto"/>
        <w:jc w:val="both"/>
      </w:pPr>
      <w:r>
        <w:t>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прямо указанных в законе или в соглашении сторон, несоблюдение простой письменной формы сделки влечет ее недействительность.</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Оспоримые и ничтожные сделки</w:t>
      </w:r>
    </w:p>
    <w:p>
      <w:pPr>
        <w:spacing w:before="0" w:after="0" w:line="240" w:lineRule="auto"/>
        <w:jc w:val="both"/>
      </w:pPr>
      <w:r>
        <w:t>​</w:t>
      </w:r>
    </w:p>
    <w:p>
      <w:pPr>
        <w:spacing w:before="0" w:after="0" w:line="240" w:lineRule="auto"/>
        <w:jc w:val="both"/>
      </w:pPr>
      <w:r>
        <w:t>ч. 1</w:t>
      </w:r>
    </w:p>
    <w:p>
      <w:pPr>
        <w:spacing w:before="0" w:after="0" w:line="240" w:lineRule="auto"/>
        <w:jc w:val="both"/>
      </w:pPr>
      <w:r>
        <w:t>Сделка недействительна по основаниям, установленным законом, в силу признания ее таковой судом (оспоримая сделка) либо независимо от такого признания (ничтожная сделка).</w:t>
      </w:r>
    </w:p>
    <w:p>
      <w:pPr>
        <w:spacing w:before="0" w:after="0" w:line="240" w:lineRule="auto"/>
        <w:jc w:val="both"/>
      </w:pPr>
      <w:r>
        <w:t>​</w:t>
      </w:r>
    </w:p>
    <w:p>
      <w:pPr>
        <w:spacing w:before="0" w:after="0" w:line="240" w:lineRule="auto"/>
        <w:jc w:val="both"/>
      </w:pPr>
      <w:r>
        <w:t>Кто и при каких условиях может требовать признания оспоримой сделки недействительной</w:t>
      </w:r>
    </w:p>
    <w:p>
      <w:pPr>
        <w:spacing w:before="0" w:after="0" w:line="240" w:lineRule="auto"/>
        <w:jc w:val="both"/>
      </w:pPr>
      <w:r>
        <w:t>​</w:t>
      </w:r>
    </w:p>
    <w:p>
      <w:pPr>
        <w:spacing w:before="0" w:after="0" w:line="240" w:lineRule="auto"/>
        <w:jc w:val="both"/>
      </w:pPr>
      <w:r>
        <w:t>ч. 2</w:t>
      </w:r>
    </w:p>
    <w:p>
      <w:pPr>
        <w:spacing w:before="0" w:after="0" w:line="240" w:lineRule="auto"/>
        <w:jc w:val="both"/>
      </w:pPr>
      <w:r>
        <w:t>Требование о признании оспоримой сделки недействительной может быть предъявлено стороной сделки.</w:t>
      </w:r>
    </w:p>
    <w:p>
      <w:pPr>
        <w:spacing w:before="0" w:after="0" w:line="240" w:lineRule="auto"/>
        <w:jc w:val="both"/>
      </w:pPr>
      <w:r>
        <w:t>​</w:t>
      </w:r>
    </w:p>
    <w:p>
      <w:pPr>
        <w:spacing w:before="0" w:after="0" w:line="240" w:lineRule="auto"/>
        <w:jc w:val="both"/>
      </w:pPr>
      <w:r>
        <w:t>ч. 3</w:t>
      </w:r>
    </w:p>
    <w:p>
      <w:pPr>
        <w:spacing w:before="0" w:after="0" w:line="240" w:lineRule="auto"/>
        <w:jc w:val="both"/>
      </w:pPr>
      <w:r>
        <w:t>Суд вправе применить последствия недействительности ничтожной сделки по своей инициативе, если это необходимо для защиты публичных интересов.</w:t>
      </w:r>
    </w:p>
    <w:p>
      <w:pPr>
        <w:spacing w:before="0" w:after="0" w:line="240" w:lineRule="auto"/>
        <w:jc w:val="both"/>
      </w:pPr>
      <w:r>
        <w:t>​</w:t>
      </w:r>
    </w:p>
    <w:p>
      <w:pPr>
        <w:spacing w:before="0" w:after="0" w:line="240" w:lineRule="auto"/>
        <w:jc w:val="both"/>
      </w:pPr>
      <w:r>
        <w:t>ч. 4</w:t>
      </w:r>
    </w:p>
    <w:p>
      <w:pPr>
        <w:spacing w:before="0" w:after="0" w:line="240" w:lineRule="auto"/>
        <w:jc w:val="both"/>
      </w:pPr>
      <w:r>
        <w:t>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Определение срока</w:t>
      </w:r>
    </w:p>
    <w:p>
      <w:pPr>
        <w:spacing w:before="0" w:after="0" w:line="240" w:lineRule="auto"/>
        <w:jc w:val="both"/>
      </w:pPr>
      <w:r>
        <w:t>​</w:t>
      </w:r>
    </w:p>
    <w:p>
      <w:pPr>
        <w:spacing w:before="0" w:after="0" w:line="240" w:lineRule="auto"/>
        <w:jc w:val="both"/>
      </w:pPr>
      <w:r>
        <w:t>Установленный законом, иными правовыми актами, сделкой или назначаемый судом срок определяется календарной датой или истечением периода времени, который исчисляется годами, месяцами, неделями, днями или часами.</w:t>
      </w:r>
    </w:p>
    <w:p>
      <w:pPr>
        <w:spacing w:before="0" w:after="0" w:line="240" w:lineRule="auto"/>
        <w:jc w:val="both"/>
      </w:pPr>
      <w:r>
        <w:t>​</w:t>
      </w:r>
    </w:p>
    <w:p>
      <w:pPr>
        <w:spacing w:before="0" w:after="0" w:line="240" w:lineRule="auto"/>
        <w:jc w:val="both"/>
      </w:pPr>
      <w:r>
        <w:t>Срок может определяться также указанием на событие, которое должно неизбежно наступить.</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Общий срок исковой давности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Общий срок исковой давности составляет один месяц со дня, когда лицо узнало или должно было узнать о нарушении своего права и о том, кто является надлежащим ответчиком по иску о защите этого права.</w:t>
      </w:r>
    </w:p>
    <w:p>
      <w:pPr>
        <w:spacing w:before="0" w:after="0" w:line="240" w:lineRule="auto"/>
        <w:jc w:val="both"/>
      </w:pPr>
      <w:r>
        <w:t>​</w:t>
      </w:r>
    </w:p>
    <w:p>
      <w:pPr>
        <w:spacing w:before="0" w:after="0" w:line="240" w:lineRule="auto"/>
        <w:jc w:val="both"/>
      </w:pPr>
      <w:r>
        <w:t>ч. 2</w:t>
      </w:r>
    </w:p>
    <w:p>
      <w:pPr>
        <w:spacing w:before="0" w:after="0" w:line="240" w:lineRule="auto"/>
        <w:jc w:val="both"/>
      </w:pPr>
      <w:r>
        <w:t>По обязательствам с определенным сроком исполнения течение срока исковой давности начинается по окончании срока исполнения.</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Восстановление срока исковой давности</w:t>
      </w:r>
    </w:p>
    <w:p>
      <w:pPr>
        <w:spacing w:before="0" w:after="0" w:line="240" w:lineRule="auto"/>
        <w:jc w:val="both"/>
      </w:pPr>
      <w:r>
        <w:t>​</w:t>
      </w:r>
    </w:p>
    <w:p>
      <w:pPr>
        <w:spacing w:before="0" w:after="0" w:line="240" w:lineRule="auto"/>
        <w:jc w:val="both"/>
      </w:pPr>
      <w:r>
        <w:t>В исключительных случаях, когда суд признает уважительной причину пропуска срока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Понятие неустойки</w:t>
      </w:r>
    </w:p>
    <w:p>
      <w:pPr>
        <w:spacing w:before="0" w:after="0" w:line="240" w:lineRule="auto"/>
        <w:jc w:val="both"/>
      </w:pPr>
      <w:r>
        <w:t>​</w:t>
      </w:r>
    </w:p>
    <w:p>
      <w:pPr>
        <w:spacing w:before="0" w:after="0" w:line="240" w:lineRule="auto"/>
        <w:jc w:val="both"/>
      </w:pPr>
      <w:r>
        <w:t>ч. 1</w:t>
      </w:r>
    </w:p>
    <w:p>
      <w:pPr>
        <w:spacing w:before="0" w:after="0" w:line="240" w:lineRule="auto"/>
        <w:jc w:val="both"/>
      </w:pPr>
      <w:r>
        <w:t>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pPr>
        <w:spacing w:before="0" w:after="0" w:line="240" w:lineRule="auto"/>
        <w:jc w:val="both"/>
      </w:pPr>
      <w:r>
        <w:t>​</w:t>
      </w:r>
    </w:p>
    <w:p>
      <w:pPr>
        <w:spacing w:before="0" w:after="0" w:line="240" w:lineRule="auto"/>
        <w:jc w:val="both"/>
      </w:pPr>
      <w:r>
        <w:t>ч. 2</w:t>
      </w:r>
    </w:p>
    <w:p>
      <w:pPr>
        <w:spacing w:before="0" w:after="0" w:line="240" w:lineRule="auto"/>
        <w:jc w:val="both"/>
      </w:pPr>
      <w:r>
        <w:t>Кредитор не вправе требовать уплаты неустойки, если должник не несет ответственности за неисполнение или ненадлежащее исполнение обязательства.</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Форма соглашения о неустойке</w:t>
      </w:r>
    </w:p>
    <w:p>
      <w:pPr>
        <w:spacing w:before="0" w:after="0" w:line="240" w:lineRule="auto"/>
        <w:jc w:val="both"/>
      </w:pPr>
      <w:r>
        <w:t>​</w:t>
      </w:r>
    </w:p>
    <w:p>
      <w:pPr>
        <w:spacing w:before="0" w:after="0" w:line="240" w:lineRule="auto"/>
        <w:jc w:val="both"/>
      </w:pPr>
      <w:r>
        <w:t>Соглашение о неустойке должно быть совершено в письменной форме независимо от формы основного обязательства.</w:t>
      </w:r>
    </w:p>
    <w:p>
      <w:pPr>
        <w:spacing w:before="0" w:after="0" w:line="240" w:lineRule="auto"/>
        <w:jc w:val="both"/>
      </w:pPr>
      <w:r>
        <w:t>​</w:t>
      </w:r>
    </w:p>
    <w:p>
      <w:pPr>
        <w:spacing w:before="0" w:after="0" w:line="240" w:lineRule="auto"/>
        <w:jc w:val="both"/>
      </w:pPr>
      <w:r>
        <w:t>Несоблюдение письменной формы влечет недействительность соглашения о неустойке.</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Уменьшение неустойки</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подлежащая уплате неустойка явно несоразмерна последствиям нарушения обязательства, суд вправе уменьшить неустойку. Если обязательство нарушено лицом, осуществляющим предпринимательскую деятельность, суд вправе уменьшить неустойку при условии заявления должника о таком уменьшении.</w:t>
      </w:r>
    </w:p>
    <w:p>
      <w:pPr>
        <w:spacing w:before="0" w:after="0" w:line="240" w:lineRule="auto"/>
        <w:jc w:val="both"/>
      </w:pPr>
      <w:r>
        <w:t>​</w:t>
      </w:r>
    </w:p>
    <w:p>
      <w:pPr>
        <w:spacing w:before="0" w:after="0" w:line="240" w:lineRule="auto"/>
        <w:jc w:val="both"/>
      </w:pPr>
      <w:r>
        <w:t>ч. 2</w:t>
      </w:r>
    </w:p>
    <w:p>
      <w:pPr>
        <w:spacing w:before="0" w:after="0" w:line="240" w:lineRule="auto"/>
        <w:jc w:val="both"/>
      </w:pPr>
      <w:r>
        <w:t>Уменьшение неустойки, определенной договором и подлежащей уплате лицом, осуществляющим предпринимательскую деятельность, допускается в исключительных случаях, если будет доказано, что взыскание неустойки в предусмотренном договором размере может привести к получению кредитором необоснованной выгоды.</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Понятие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Договором признается соглашение двух или нескольких лиц об установлении, изменении или прекращении гражданских прав и обязанностей.</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Граждане и юридические лица свободны в заключении договора.</w:t>
      </w:r>
    </w:p>
    <w:p>
      <w:pPr>
        <w:spacing w:before="0" w:after="0" w:line="240" w:lineRule="auto"/>
        <w:jc w:val="both"/>
      </w:pPr>
      <w:r>
        <w:t>​</w:t>
      </w:r>
    </w:p>
    <w:p>
      <w:pPr>
        <w:spacing w:before="0" w:after="0" w:line="240" w:lineRule="auto"/>
        <w:jc w:val="both"/>
      </w:pPr>
      <w:r>
        <w:t>Понуждение к заключению договора не допускается, за исключением случаев, когда обязанность заключить договор предусмотрена настоящим Кодексом, законом или добровольно принятым обязательством.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Стороны могут заключить договор, в котором содержатся элементы различных договоров, предусмотренных законом или иными правовыми актами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Возмездный и безвозмездный договоры</w:t>
      </w:r>
    </w:p>
    <w:p>
      <w:pPr>
        <w:spacing w:before="0" w:after="0" w:line="240" w:lineRule="auto"/>
        <w:jc w:val="both"/>
      </w:pPr>
      <w:r>
        <w:t>​</w:t>
      </w:r>
    </w:p>
    <w:p>
      <w:pPr>
        <w:spacing w:before="0" w:after="0" w:line="240" w:lineRule="auto"/>
        <w:jc w:val="both"/>
      </w:pPr>
      <w:r>
        <w:t>ч. 1</w:t>
      </w:r>
    </w:p>
    <w:p>
      <w:pPr>
        <w:spacing w:before="0" w:after="0" w:line="240" w:lineRule="auto"/>
        <w:jc w:val="both"/>
      </w:pPr>
      <w:r>
        <w:t>Договор, по которому сторона должна получить плату или иное встречное предоставление за исполнение своих обязанностей, является возмездным.</w:t>
      </w:r>
    </w:p>
    <w:p>
      <w:pPr>
        <w:spacing w:before="0" w:after="0" w:line="240" w:lineRule="auto"/>
        <w:jc w:val="both"/>
      </w:pPr>
      <w:r>
        <w:t>​</w:t>
      </w:r>
    </w:p>
    <w:p>
      <w:pPr>
        <w:spacing w:before="0" w:after="0" w:line="240" w:lineRule="auto"/>
        <w:jc w:val="both"/>
      </w:pPr>
      <w:r>
        <w:t>ч. 2</w:t>
      </w:r>
    </w:p>
    <w:p>
      <w:pPr>
        <w:spacing w:before="0" w:after="0" w:line="240" w:lineRule="auto"/>
        <w:jc w:val="both"/>
      </w:pPr>
      <w:r>
        <w:t>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Договор предполагается возмездным, если из закона, иных правовых актов, содержания или существа договора не вытекает иное.</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Цена</w:t>
      </w:r>
    </w:p>
    <w:p>
      <w:pPr>
        <w:spacing w:before="0" w:after="0" w:line="240" w:lineRule="auto"/>
        <w:jc w:val="both"/>
      </w:pPr>
      <w:r>
        <w:t>​</w:t>
      </w:r>
    </w:p>
    <w:p>
      <w:pPr>
        <w:spacing w:before="0" w:after="0" w:line="240" w:lineRule="auto"/>
        <w:jc w:val="both"/>
      </w:pPr>
      <w:r>
        <w:t>ч. 1</w:t>
      </w:r>
    </w:p>
    <w:p>
      <w:pPr>
        <w:spacing w:before="0" w:after="0" w:line="240" w:lineRule="auto"/>
        <w:jc w:val="both"/>
      </w:pPr>
      <w:r>
        <w:t>Исполнение договора оплачивается по цене, установленной соглашением сторон.</w:t>
      </w:r>
    </w:p>
    <w:p>
      <w:pPr>
        <w:spacing w:before="0" w:after="0" w:line="240" w:lineRule="auto"/>
        <w:jc w:val="both"/>
      </w:pPr>
      <w:r>
        <w:t>​</w:t>
      </w:r>
    </w:p>
    <w:p>
      <w:pPr>
        <w:spacing w:before="0" w:after="0" w:line="240" w:lineRule="auto"/>
        <w:jc w:val="both"/>
      </w:pPr>
      <w:r>
        <w:t>В предусмотренных законом случаях применяются цены (тарифы, расценки, ставки и т.п.), устанавливаемые или регулируемые уполномоченными на то государственными органами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Изменение цены после заключения договора допускается в случаях и на условиях, предусмотренных договором, законом либо в установленном законом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Действие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Договор вступает в силу и становится обязательным для сторон с момента его заключения.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соответствующих отношений.</w:t>
      </w:r>
    </w:p>
    <w:p>
      <w:pPr>
        <w:spacing w:before="0" w:after="0" w:line="240" w:lineRule="auto"/>
        <w:jc w:val="both"/>
      </w:pPr>
      <w:r>
        <w:t>​</w:t>
      </w:r>
    </w:p>
    <w:p>
      <w:pPr>
        <w:spacing w:before="0" w:after="0" w:line="240" w:lineRule="auto"/>
        <w:jc w:val="both"/>
      </w:pPr>
      <w:r>
        <w:t>ч. 3</w:t>
      </w:r>
    </w:p>
    <w:p>
      <w:pPr>
        <w:spacing w:before="0" w:after="0" w:line="240" w:lineRule="auto"/>
        <w:jc w:val="both"/>
      </w:pPr>
      <w:r>
        <w:t>Окончание срока действия договора не освобождает стороны от ответственности за его нарушение.</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Оферта</w:t>
      </w:r>
    </w:p>
    <w:p>
      <w:pPr>
        <w:spacing w:before="0" w:after="0" w:line="240" w:lineRule="auto"/>
        <w:jc w:val="both"/>
      </w:pPr>
      <w:r>
        <w:t>​</w:t>
      </w:r>
    </w:p>
    <w:p>
      <w:pPr>
        <w:spacing w:before="0" w:after="0" w:line="240" w:lineRule="auto"/>
        <w:jc w:val="both"/>
      </w:pPr>
      <w:r>
        <w:t>ч. 1</w:t>
      </w:r>
    </w:p>
    <w:p>
      <w:pPr>
        <w:spacing w:before="0" w:after="0" w:line="240" w:lineRule="auto"/>
        <w:jc w:val="both"/>
      </w:pPr>
      <w:r>
        <w:t>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Оферта связывает направившее ее лицо с момента ее получения адресатом.</w:t>
      </w:r>
    </w:p>
    <w:p>
      <w:pPr>
        <w:spacing w:before="0" w:after="0" w:line="240" w:lineRule="auto"/>
        <w:jc w:val="both"/>
      </w:pPr>
      <w:r>
        <w:t>​</w:t>
      </w:r>
    </w:p>
    <w:p>
      <w:pPr>
        <w:spacing w:before="0" w:after="0" w:line="240" w:lineRule="auto"/>
        <w:jc w:val="both"/>
      </w:pPr>
      <w:r>
        <w:t>Если извещение об отзыве оферты поступило ранее или одновременно с самой офертой, оферта считается не полученной.</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Безотзывность оферты</w:t>
      </w:r>
    </w:p>
    <w:p>
      <w:pPr>
        <w:spacing w:before="0" w:after="0" w:line="240" w:lineRule="auto"/>
        <w:jc w:val="both"/>
      </w:pPr>
      <w:r>
        <w:t>​</w:t>
      </w:r>
    </w:p>
    <w:p>
      <w:pPr>
        <w:spacing w:before="0" w:after="0" w:line="240" w:lineRule="auto"/>
        <w:jc w:val="both"/>
      </w:pPr>
      <w: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Публичная оферта</w:t>
      </w:r>
    </w:p>
    <w:p>
      <w:pPr>
        <w:spacing w:before="0" w:after="0" w:line="240" w:lineRule="auto"/>
        <w:jc w:val="both"/>
      </w:pPr>
      <w:r>
        <w:t>​</w:t>
      </w:r>
    </w:p>
    <w:p>
      <w:pPr>
        <w:spacing w:before="0" w:after="0" w:line="240" w:lineRule="auto"/>
        <w:jc w:val="both"/>
      </w:pPr>
      <w:r>
        <w:t>ч. 1</w:t>
      </w:r>
    </w:p>
    <w:p>
      <w:pPr>
        <w:spacing w:before="0" w:after="0" w:line="240" w:lineRule="auto"/>
        <w:jc w:val="both"/>
      </w:pPr>
      <w:r>
        <w:t>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pPr>
        <w:spacing w:before="0" w:after="0" w:line="240" w:lineRule="auto"/>
        <w:jc w:val="both"/>
      </w:pPr>
      <w:r>
        <w:t>​</w:t>
      </w:r>
    </w:p>
    <w:p>
      <w:pPr>
        <w:spacing w:before="0" w:after="0" w:line="240" w:lineRule="auto"/>
        <w:jc w:val="both"/>
      </w:pPr>
      <w:r>
        <w:t>ч. 2</w:t>
      </w:r>
    </w:p>
    <w:p>
      <w:pPr>
        <w:spacing w:before="0" w:after="0" w:line="240" w:lineRule="auto"/>
        <w:jc w:val="both"/>
      </w:pPr>
      <w:r>
        <w:t>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Акцепт</w:t>
      </w:r>
    </w:p>
    <w:p>
      <w:pPr>
        <w:spacing w:before="0" w:after="0" w:line="240" w:lineRule="auto"/>
        <w:jc w:val="both"/>
      </w:pPr>
      <w:r>
        <w:t>​</w:t>
      </w:r>
    </w:p>
    <w:p>
      <w:pPr>
        <w:spacing w:before="0" w:after="0" w:line="240" w:lineRule="auto"/>
        <w:jc w:val="both"/>
      </w:pPr>
      <w:r>
        <w:t>ч. 1</w:t>
      </w:r>
    </w:p>
    <w:p>
      <w:pPr>
        <w:spacing w:before="0" w:after="0" w:line="240" w:lineRule="auto"/>
        <w:jc w:val="both"/>
      </w:pPr>
      <w:r>
        <w:t>Акцептом признается ответ лица, которому адресована оферта, о ее принятии.</w:t>
      </w:r>
    </w:p>
    <w:p>
      <w:pPr>
        <w:spacing w:before="0" w:after="0" w:line="240" w:lineRule="auto"/>
        <w:jc w:val="both"/>
      </w:pPr>
      <w:r>
        <w:t>​</w:t>
      </w:r>
    </w:p>
    <w:p>
      <w:pPr>
        <w:spacing w:before="0" w:after="0" w:line="240" w:lineRule="auto"/>
        <w:jc w:val="both"/>
      </w:pPr>
      <w:r>
        <w:t>Акцепт должен быть полным и безоговорочным.</w:t>
      </w:r>
    </w:p>
    <w:p>
      <w:pPr>
        <w:spacing w:before="0" w:after="0" w:line="240" w:lineRule="auto"/>
        <w:jc w:val="both"/>
      </w:pPr>
      <w:r>
        <w:t>​</w:t>
      </w:r>
    </w:p>
    <w:p>
      <w:pPr>
        <w:spacing w:before="0" w:after="0" w:line="240" w:lineRule="auto"/>
        <w:jc w:val="both"/>
      </w:pPr>
      <w:r>
        <w:t>ч. 2</w:t>
      </w:r>
    </w:p>
    <w:p>
      <w:pPr>
        <w:spacing w:before="0" w:after="0" w:line="240" w:lineRule="auto"/>
        <w:jc w:val="both"/>
      </w:pPr>
      <w:r>
        <w:t>Молчание не является акцептом, если иное не вытекает из закона, соглашения сторон, обычая или из прежних деловых отношений сторон.</w:t>
      </w:r>
    </w:p>
    <w:p>
      <w:pPr>
        <w:spacing w:before="0" w:after="0" w:line="240" w:lineRule="auto"/>
        <w:jc w:val="both"/>
      </w:pPr>
      <w:r>
        <w:t>​</w:t>
      </w:r>
    </w:p>
    <w:p>
      <w:pPr>
        <w:spacing w:before="0" w:after="0" w:line="240" w:lineRule="auto"/>
        <w:jc w:val="both"/>
      </w:pPr>
      <w:r>
        <w:t>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т.п.) считается акцептом, если иное не предусмотрено законом, иными правовыми актами или не указано в оферте.</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Основания изменения и расторжения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Изменение и расторжение договора возможны по соглашению сторон, если иное не предусмотрено настоящим Кодексом, другими законами или договором.</w:t>
      </w:r>
    </w:p>
    <w:p>
      <w:pPr>
        <w:spacing w:before="0" w:after="0" w:line="240" w:lineRule="auto"/>
        <w:jc w:val="both"/>
      </w:pPr>
      <w:r>
        <w:t>​</w:t>
      </w:r>
    </w:p>
    <w:p>
      <w:pPr>
        <w:spacing w:before="0" w:after="0" w:line="240" w:lineRule="auto"/>
        <w:jc w:val="both"/>
      </w:pPr>
      <w:r>
        <w:t>Многосторонним договором, исполнение которого связано с осуществлением всеми его сторонами предпринимательской деятельности, может быть предусмотрена возможность изменения или расторжения такого договора по соглашению как всех, так и большинства лиц, участвующих в указанном договоре, если иное не установлено законом. В указанном в настоящем абзаце договоре может быть предусмотрен порядок определения такого большинства.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По требованию одной из сторон договор может быть изменен или расторгнут по решению суда только:</w:t>
      </w:r>
    </w:p>
    <w:p>
      <w:pPr>
        <w:spacing w:before="0" w:after="0" w:line="240" w:lineRule="auto"/>
        <w:jc w:val="both"/>
      </w:pPr>
      <w:r>
        <w:t>​</w:t>
      </w:r>
    </w:p>
    <w:p>
      <w:pPr>
        <w:spacing w:before="0" w:after="0" w:line="240" w:lineRule="auto"/>
        <w:jc w:val="both"/>
      </w:pPr>
      <w:r>
        <w:t>1)</w:t>
      </w:r>
    </w:p>
    <w:p>
      <w:pPr>
        <w:spacing w:before="0" w:after="0" w:line="240" w:lineRule="auto"/>
        <w:jc w:val="both"/>
      </w:pPr>
      <w:r>
        <w:t>при существенном нарушении договора другой стороной;</w:t>
      </w:r>
    </w:p>
    <w:p>
      <w:pPr>
        <w:spacing w:before="0" w:after="0" w:line="240" w:lineRule="auto"/>
        <w:jc w:val="both"/>
      </w:pPr>
      <w:r>
        <w:t>​</w:t>
      </w:r>
    </w:p>
    <w:p>
      <w:pPr>
        <w:spacing w:before="0" w:after="0" w:line="240" w:lineRule="auto"/>
        <w:jc w:val="both"/>
      </w:pPr>
      <w:r>
        <w:t>2)</w:t>
      </w:r>
    </w:p>
    <w:p>
      <w:pPr>
        <w:spacing w:before="0" w:after="0" w:line="240" w:lineRule="auto"/>
        <w:jc w:val="both"/>
      </w:pPr>
      <w:r>
        <w:t>в иных случаях, предусмотренных настоящим Кодексом, другими законами или договором.</w:t>
      </w:r>
    </w:p>
    <w:p>
      <w:pPr>
        <w:spacing w:before="0" w:after="0" w:line="240" w:lineRule="auto"/>
        <w:jc w:val="both"/>
      </w:pPr>
      <w:r>
        <w:t>​</w:t>
      </w:r>
    </w:p>
    <w:p>
      <w:pPr>
        <w:spacing w:before="0" w:after="0" w:line="240" w:lineRule="auto"/>
        <w:jc w:val="both"/>
      </w:pPr>
      <w:r>
        <w:t>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Отказ от договора (исполнения договора) или от осуществления прав по договору</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одностороннего отказа от договора (исполнения договора) полностью или частично, если такой отказ допускается, договор считается расторгнутым или измененным.</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отсутствия у одной из сторон договора лицензии на осуществление деятельности или членства в саморегулируемой организации, необходимых для исполнения обязательства по договору, другая сторона вправе отказаться от договора (исполнения договора) и потребовать возмещения убытков.</w:t>
      </w:r>
    </w:p>
    <w:p>
      <w:pPr>
        <w:spacing w:before="0" w:after="0" w:line="240" w:lineRule="auto"/>
        <w:jc w:val="both"/>
      </w:pPr>
      <w:r>
        <w:t>​</w:t>
      </w:r>
    </w:p>
    <w:p>
      <w:pPr>
        <w:spacing w:before="0" w:after="0" w:line="240" w:lineRule="auto"/>
        <w:jc w:val="both"/>
      </w:pPr>
      <w:r>
        <w:t>ч. 3</w:t>
      </w:r>
    </w:p>
    <w:p>
      <w:pPr>
        <w:spacing w:before="0" w:after="0" w:line="240" w:lineRule="auto"/>
        <w:jc w:val="both"/>
      </w:pPr>
      <w:r>
        <w:t>Сторона, которой настоящим Кодексом, другими законами, иными правовыми актами или договором предоставлено право на отказ от договора (исполнения договора), должна при осуществлении этого права действовать добросовестно и в разумных пределах.</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Изменение и расторжение договора в связи с существенным изменением обстоятельств</w:t>
      </w:r>
    </w:p>
    <w:p>
      <w:pPr>
        <w:spacing w:before="0" w:after="0" w:line="240" w:lineRule="auto"/>
        <w:jc w:val="both"/>
      </w:pPr>
      <w:r>
        <w:t>​</w:t>
      </w:r>
    </w:p>
    <w:p>
      <w:pPr>
        <w:spacing w:before="0" w:after="0" w:line="240" w:lineRule="auto"/>
        <w:jc w:val="both"/>
      </w:pPr>
      <w:r>
        <w:t>ч. 1</w:t>
      </w:r>
    </w:p>
    <w:p>
      <w:pPr>
        <w:spacing w:before="0" w:after="0" w:line="240" w:lineRule="auto"/>
        <w:jc w:val="both"/>
      </w:pPr>
      <w:r>
        <w:t>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w:t>
      </w:r>
    </w:p>
    <w:p>
      <w:pPr>
        <w:spacing w:before="0" w:after="0" w:line="240" w:lineRule="auto"/>
        <w:jc w:val="both"/>
      </w:pPr>
      <w:r>
        <w:t>​</w:t>
      </w:r>
    </w:p>
    <w:p>
      <w:pPr>
        <w:spacing w:before="0" w:after="0" w:line="240" w:lineRule="auto"/>
        <w:jc w:val="both"/>
      </w:pPr>
      <w:r>
        <w:t>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 предусмотренным пунктом 3 настоящей статьи, изменен судом по требованию заинтересованной стороны при наличии одновременно следующих условий:</w:t>
      </w:r>
    </w:p>
    <w:p>
      <w:pPr>
        <w:spacing w:before="0" w:after="0" w:line="240" w:lineRule="auto"/>
        <w:jc w:val="both"/>
      </w:pPr>
      <w:r>
        <w:t>​</w:t>
      </w:r>
    </w:p>
    <w:p>
      <w:pPr>
        <w:spacing w:before="0" w:after="0" w:line="240" w:lineRule="auto"/>
        <w:jc w:val="both"/>
      </w:pPr>
      <w:r>
        <w:t>1)</w:t>
      </w:r>
    </w:p>
    <w:p>
      <w:pPr>
        <w:spacing w:before="0" w:after="0" w:line="240" w:lineRule="auto"/>
        <w:jc w:val="both"/>
      </w:pPr>
      <w:r>
        <w:t>в момент заключения договора стороны исходили из того, что такого изменения обстоятельств не произойдет;</w:t>
      </w:r>
    </w:p>
    <w:p>
      <w:pPr>
        <w:spacing w:before="0" w:after="0" w:line="240" w:lineRule="auto"/>
        <w:jc w:val="both"/>
      </w:pPr>
      <w:r>
        <w:t>​</w:t>
      </w:r>
    </w:p>
    <w:p>
      <w:pPr>
        <w:spacing w:before="0" w:after="0" w:line="240" w:lineRule="auto"/>
        <w:jc w:val="both"/>
      </w:pPr>
      <w:r>
        <w:t>2)</w:t>
      </w:r>
    </w:p>
    <w:p>
      <w:pPr>
        <w:spacing w:before="0" w:after="0" w:line="240" w:lineRule="auto"/>
        <w:jc w:val="both"/>
      </w:pPr>
      <w:r>
        <w:t>изменение обстоятельств вызвано причинами, которые заинтересованная сторона не могла преодолеть после их возникновения при той степени заботливости и осмотрительности, какая от нее требовалась по характеру договора и условиям оборота;</w:t>
      </w:r>
    </w:p>
    <w:p>
      <w:pPr>
        <w:spacing w:before="0" w:after="0" w:line="240" w:lineRule="auto"/>
        <w:jc w:val="both"/>
      </w:pPr>
      <w:r>
        <w:t>​</w:t>
      </w:r>
    </w:p>
    <w:p>
      <w:pPr>
        <w:spacing w:before="0" w:after="0" w:line="240" w:lineRule="auto"/>
        <w:jc w:val="both"/>
      </w:pPr>
      <w:r>
        <w:t>3)</w:t>
      </w:r>
    </w:p>
    <w:p>
      <w:pPr>
        <w:spacing w:before="0" w:after="0" w:line="240" w:lineRule="auto"/>
        <w:jc w:val="both"/>
      </w:pPr>
      <w:r>
        <w:t>исполнение 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w:t>
      </w:r>
    </w:p>
    <w:p>
      <w:pPr>
        <w:spacing w:before="0" w:after="0" w:line="240" w:lineRule="auto"/>
        <w:jc w:val="both"/>
      </w:pPr>
      <w:r>
        <w:t>​</w:t>
      </w:r>
    </w:p>
    <w:p>
      <w:pPr>
        <w:spacing w:before="0" w:after="0" w:line="240" w:lineRule="auto"/>
        <w:jc w:val="both"/>
      </w:pPr>
      <w:r>
        <w:t>4)</w:t>
      </w:r>
    </w:p>
    <w:p>
      <w:pPr>
        <w:spacing w:before="0" w:after="0" w:line="240" w:lineRule="auto"/>
        <w:jc w:val="both"/>
      </w:pPr>
      <w:r>
        <w:t>из обычаев или существа договора не вытекает, что риск изменения обстоятельств несет заинтересованная сторона.</w:t>
      </w:r>
    </w:p>
    <w:p>
      <w:pPr>
        <w:spacing w:before="0" w:after="0" w:line="240" w:lineRule="auto"/>
        <w:jc w:val="both"/>
      </w:pPr>
      <w:r>
        <w:t>​</w:t>
      </w:r>
    </w:p>
    <w:p>
      <w:pPr>
        <w:spacing w:before="0" w:after="0" w:line="240" w:lineRule="auto"/>
        <w:jc w:val="both"/>
      </w:pPr>
      <w:r>
        <w:t>ч. 3</w:t>
      </w:r>
    </w:p>
    <w:p>
      <w:pPr>
        <w:spacing w:before="0" w:after="0" w:line="240" w:lineRule="auto"/>
        <w:jc w:val="both"/>
      </w:pPr>
      <w:r>
        <w:t>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Порядок изменения и расторжения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Соглашение об изменении или о расторжении договора совершается в той же форме, что и договор, если из закона, иных правовых актов, договора или обычаев не вытекает иное.</w:t>
      </w:r>
    </w:p>
    <w:p>
      <w:pPr>
        <w:spacing w:before="0" w:after="0" w:line="240" w:lineRule="auto"/>
        <w:jc w:val="both"/>
      </w:pPr>
      <w:r>
        <w:t>​</w:t>
      </w:r>
    </w:p>
    <w:p>
      <w:pPr>
        <w:spacing w:before="0" w:after="0" w:line="240" w:lineRule="auto"/>
        <w:jc w:val="both"/>
      </w:pPr>
      <w:r>
        <w:t>ч. 2</w:t>
      </w:r>
    </w:p>
    <w:p>
      <w:pPr>
        <w:spacing w:before="0" w:after="0" w:line="240" w:lineRule="auto"/>
        <w:jc w:val="both"/>
      </w:pPr>
      <w:r>
        <w:t>Требование об изменении или о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а при его отсутствии - в пятидневный срок.</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Последствия изменения и расторжения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При изменении договора обязательства сторон сохраняются в измененном виде.</w:t>
      </w:r>
    </w:p>
    <w:p>
      <w:pPr>
        <w:spacing w:before="0" w:after="0" w:line="240" w:lineRule="auto"/>
        <w:jc w:val="both"/>
      </w:pPr>
      <w:r>
        <w:t>​</w:t>
      </w:r>
    </w:p>
    <w:p>
      <w:pPr>
        <w:spacing w:before="0" w:after="0" w:line="240" w:lineRule="auto"/>
        <w:jc w:val="both"/>
      </w:pPr>
      <w:r>
        <w:t>ч. 2</w:t>
      </w:r>
    </w:p>
    <w:p>
      <w:pPr>
        <w:spacing w:before="0" w:after="0" w:line="240" w:lineRule="auto"/>
        <w:jc w:val="both"/>
      </w:pPr>
      <w:r>
        <w:t>При расторжении договора обязательства сторон прекращаются, если иное не предусмотрено законом, договором или не вытекает из существа обязательства.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изменения или расторжения договора обязательства считаются измененными или прекращенными с момента заключения соглашения сторон об изменении или о расторжении договора, если иное не вытекает из соглашения или характера изменения договора, а при изменении или расторжении договора в судебном порядке - с момента вступления в законную силу решения суда об изменении или о расторжении договора.</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Правоспособность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Способность иметь гражданские права и нести обязанности (гражданская правоспособность) признается в равной мере за всеми гражданами.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Правоспособность гражданина возникает в момент его рождения и прекращается смертью.</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Содержание правоспособности граждан</w:t>
      </w:r>
    </w:p>
    <w:p>
      <w:pPr>
        <w:spacing w:before="0" w:after="0" w:line="240" w:lineRule="auto"/>
        <w:jc w:val="both"/>
      </w:pPr>
      <w:r>
        <w:t>​</w:t>
      </w:r>
    </w:p>
    <w:p>
      <w:pPr>
        <w:spacing w:before="0" w:after="0" w:line="240" w:lineRule="auto"/>
        <w:jc w:val="both"/>
      </w:pPr>
      <w:r>
        <w:t>Граждане могут иметь имущество на праве собственности;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иные имущественные и личные неимущественные права.</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Дееспособность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Недопустимость лишения и ограничения правоспособности и дееспособности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Никто не может быть ограничен в правоспособности и дееспособности иначе, как в случаях и в порядке, установленных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Предпринимательская деятельность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законом.</w:t>
      </w:r>
    </w:p>
    <w:p>
      <w:pPr>
        <w:spacing w:before="0" w:after="0" w:line="240" w:lineRule="auto"/>
        <w:jc w:val="both"/>
      </w:pPr>
      <w:r>
        <w:t>​</w:t>
      </w:r>
    </w:p>
    <w:p>
      <w:pPr>
        <w:spacing w:before="0" w:after="0" w:line="240" w:lineRule="auto"/>
        <w:jc w:val="both"/>
      </w:pPr>
      <w:r>
        <w:t>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Понятие юридического лица</w:t>
      </w:r>
    </w:p>
    <w:p>
      <w:pPr>
        <w:spacing w:before="0" w:after="0" w:line="240" w:lineRule="auto"/>
        <w:jc w:val="both"/>
      </w:pPr>
      <w:r>
        <w:t>​</w:t>
      </w:r>
    </w:p>
    <w:p>
      <w:pPr>
        <w:spacing w:before="0" w:after="0" w:line="240" w:lineRule="auto"/>
        <w:jc w:val="both"/>
      </w:pPr>
      <w:r>
        <w:t>ч. 1</w:t>
      </w:r>
    </w:p>
    <w:p>
      <w:pPr>
        <w:spacing w:before="0" w:after="0" w:line="240" w:lineRule="auto"/>
        <w:jc w:val="both"/>
      </w:pPr>
      <w:r>
        <w:t>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pPr>
        <w:spacing w:before="0" w:after="0" w:line="240" w:lineRule="auto"/>
        <w:jc w:val="both"/>
      </w:pPr>
      <w:r>
        <w:t>​</w:t>
      </w:r>
    </w:p>
    <w:p>
      <w:pPr>
        <w:spacing w:before="0" w:after="0" w:line="240" w:lineRule="auto"/>
        <w:jc w:val="both"/>
      </w:pPr>
      <w:r>
        <w:t>ч. 2</w:t>
      </w:r>
    </w:p>
    <w:p>
      <w:pPr>
        <w:spacing w:before="0" w:after="0" w:line="240" w:lineRule="auto"/>
        <w:jc w:val="both"/>
      </w:pPr>
      <w:r>
        <w:t>Юридическое лицо должно быть зарегистрировано в едином государственном реестре юридических лиц.</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Штат Сан-Андреас - субъект гражданского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выступает в отношениях, регулируемых гражданским законодательством, на равных началах с иными участниками этих отношений - гражданами и юридическими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Порядок участия штата Сан-Андреас в отношениях, регулируемых гражданским законодательством</w:t>
      </w:r>
    </w:p>
    <w:p>
      <w:pPr>
        <w:spacing w:before="0" w:after="0" w:line="240" w:lineRule="auto"/>
        <w:jc w:val="both"/>
      </w:pPr>
      <w:r>
        <w:t>​</w:t>
      </w:r>
    </w:p>
    <w:p>
      <w:pPr>
        <w:spacing w:before="0" w:after="0" w:line="240" w:lineRule="auto"/>
        <w:jc w:val="both"/>
      </w:pPr>
      <w:r>
        <w:t>ч. 1</w:t>
      </w:r>
    </w:p>
    <w:p>
      <w:pPr>
        <w:spacing w:before="0" w:after="0" w:line="240" w:lineRule="auto"/>
        <w:jc w:val="both"/>
      </w:pPr>
      <w:r>
        <w:t>От имени штата Сан-Андреас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w:t>
      </w:r>
    </w:p>
    <w:p>
      <w:pPr>
        <w:spacing w:before="0" w:after="0" w:line="240" w:lineRule="auto"/>
        <w:jc w:val="both"/>
      </w:pPr>
      <w:r>
        <w:t>​</w:t>
      </w:r>
    </w:p>
    <w:p>
      <w:pPr>
        <w:spacing w:before="0" w:after="0" w:line="240" w:lineRule="auto"/>
        <w:jc w:val="both"/>
      </w:pPr>
      <w:r>
        <w:t>Раздел II. Отдельные виды обязательств</w:t>
      </w:r>
    </w:p>
    <w:p>
      <w:pPr>
        <w:spacing w:before="0" w:after="0" w:line="240" w:lineRule="auto"/>
        <w:jc w:val="both"/>
      </w:pPr>
      <w:r>
        <w:t>Глава 1. Аренда</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Договор аренды</w:t>
      </w:r>
    </w:p>
    <w:p>
      <w:pPr>
        <w:spacing w:before="0" w:after="0" w:line="240" w:lineRule="auto"/>
        <w:jc w:val="both"/>
      </w:pPr>
      <w:r>
        <w:t>​</w:t>
      </w:r>
    </w:p>
    <w:p>
      <w:pPr>
        <w:spacing w:before="0" w:after="0" w:line="240" w:lineRule="auto"/>
        <w:jc w:val="both"/>
      </w:pPr>
      <w:r>
        <w:t>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Объект аренды</w:t>
      </w:r>
    </w:p>
    <w:p>
      <w:pPr>
        <w:spacing w:before="0" w:after="0" w:line="240" w:lineRule="auto"/>
        <w:jc w:val="both"/>
      </w:pPr>
      <w:r>
        <w:t>​</w:t>
      </w:r>
    </w:p>
    <w:p>
      <w:pPr>
        <w:spacing w:before="0" w:after="0" w:line="240" w:lineRule="auto"/>
        <w:jc w:val="both"/>
      </w:pPr>
      <w:r>
        <w:t>В аренду могут быть переданы транспортные средства и другие вещи, которые не теряют своих натуральных свойств в процессе их использования (непотребляемые вещи).</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Форма договора аренды</w:t>
      </w:r>
    </w:p>
    <w:p>
      <w:pPr>
        <w:spacing w:before="0" w:after="0" w:line="240" w:lineRule="auto"/>
        <w:jc w:val="both"/>
      </w:pPr>
      <w:r>
        <w:t>​</w:t>
      </w:r>
    </w:p>
    <w:p>
      <w:pPr>
        <w:spacing w:before="0" w:after="0" w:line="240" w:lineRule="auto"/>
        <w:jc w:val="both"/>
      </w:pPr>
      <w:r>
        <w:t>Договор аренды на срок более года, а если хотя бы одной из сторон договора является юридическое лицо, независимо от срока, должен быть заключен в письменной форме.</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Срок договора аренды</w:t>
      </w:r>
    </w:p>
    <w:p>
      <w:pPr>
        <w:spacing w:before="0" w:after="0" w:line="240" w:lineRule="auto"/>
        <w:jc w:val="both"/>
      </w:pPr>
      <w:r>
        <w:t>​</w:t>
      </w:r>
    </w:p>
    <w:p>
      <w:pPr>
        <w:spacing w:before="0" w:after="0" w:line="240" w:lineRule="auto"/>
        <w:jc w:val="both"/>
      </w:pPr>
      <w:r>
        <w:t>ч. 1</w:t>
      </w:r>
    </w:p>
    <w:p>
      <w:pPr>
        <w:spacing w:before="0" w:after="0" w:line="240" w:lineRule="auto"/>
        <w:jc w:val="both"/>
      </w:pPr>
      <w:r>
        <w:t>Договор аренды заключается на срок, определенный договором.</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срок аренды в договоре не определен, договор аренды считается заключенным на неопределенный срок.</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Предоставление имущества арендатору</w:t>
      </w:r>
    </w:p>
    <w:p>
      <w:pPr>
        <w:spacing w:before="0" w:after="0" w:line="240" w:lineRule="auto"/>
        <w:jc w:val="both"/>
      </w:pPr>
      <w:r>
        <w:t>​</w:t>
      </w:r>
    </w:p>
    <w:p>
      <w:pPr>
        <w:spacing w:before="0" w:after="0" w:line="240" w:lineRule="auto"/>
        <w:jc w:val="both"/>
      </w:pPr>
      <w:r>
        <w:t>ч. 1</w:t>
      </w:r>
    </w:p>
    <w:p>
      <w:pPr>
        <w:spacing w:before="0" w:after="0" w:line="240" w:lineRule="auto"/>
        <w:jc w:val="both"/>
      </w:pPr>
      <w:r>
        <w:t>Арендодатель обязан предоставить арендатору имущество в состоянии, соответствующем условиям договора аренды и назначению имущества.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Имущество сдается в аренду вместе со всеми его принадлежностями и относящимися к нему документами, если иное не установлено договором.</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арендодатель не предоставил арендатору сданное внаем имущество в указанный в договоре аренды срок, а в случае, когда в договоре такой срок не указан, в разумный срок, арендатор вправе истребовать от него это имущество.</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Ответственность арендодателя за недостатки сданного в аренду имущества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pPr>
        <w:spacing w:before="0" w:after="0" w:line="240" w:lineRule="auto"/>
        <w:jc w:val="both"/>
      </w:pPr>
      <w:r>
        <w:t>​</w:t>
      </w:r>
    </w:p>
    <w:p>
      <w:pPr>
        <w:spacing w:before="0" w:after="0" w:line="240" w:lineRule="auto"/>
        <w:jc w:val="both"/>
      </w:pPr>
      <w:r>
        <w:t>ч. 2</w:t>
      </w:r>
    </w:p>
    <w:p>
      <w:pPr>
        <w:spacing w:before="0" w:after="0" w:line="240" w:lineRule="auto"/>
        <w:jc w:val="both"/>
      </w:pPr>
      <w:r>
        <w:t>Арендодатель не отвечает за недостатки сданного в аренду имущества,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Арендная плата</w:t>
      </w:r>
    </w:p>
    <w:p>
      <w:pPr>
        <w:spacing w:before="0" w:after="0" w:line="240" w:lineRule="auto"/>
        <w:jc w:val="both"/>
      </w:pPr>
      <w:r>
        <w:t>​</w:t>
      </w:r>
    </w:p>
    <w:p>
      <w:pPr>
        <w:spacing w:before="0" w:after="0" w:line="240" w:lineRule="auto"/>
        <w:jc w:val="both"/>
      </w:pPr>
      <w:r>
        <w:t>ч. 1</w:t>
      </w:r>
    </w:p>
    <w:p>
      <w:pPr>
        <w:spacing w:before="0" w:after="0" w:line="240" w:lineRule="auto"/>
        <w:jc w:val="both"/>
      </w:pPr>
      <w:r>
        <w:t>Арендатор обязан своевременно вносить плату за пользование имуществом (арендную плату).</w:t>
      </w:r>
    </w:p>
    <w:p>
      <w:pPr>
        <w:spacing w:before="0" w:after="0" w:line="240" w:lineRule="auto"/>
        <w:jc w:val="both"/>
      </w:pPr>
      <w:r>
        <w:t>​</w:t>
      </w:r>
    </w:p>
    <w:p>
      <w:pPr>
        <w:spacing w:before="0" w:after="0" w:line="240" w:lineRule="auto"/>
        <w:jc w:val="both"/>
      </w:pPr>
      <w:r>
        <w:t>Порядок, условия и сроки внесения арендной платы определяются договором аренды. В случае, когда договором они не определены, считается, что установлены порядок, условия и сроки, обычно применяемые при аренде аналогичного имущества при сравнимых обстоятельствах.</w:t>
      </w:r>
    </w:p>
    <w:p>
      <w:pPr>
        <w:spacing w:before="0" w:after="0" w:line="240" w:lineRule="auto"/>
        <w:jc w:val="both"/>
      </w:pPr>
      <w:r>
        <w:t>​</w:t>
      </w:r>
    </w:p>
    <w:p>
      <w:pPr>
        <w:spacing w:before="0" w:after="0" w:line="240" w:lineRule="auto"/>
        <w:jc w:val="both"/>
      </w:pPr>
      <w:r>
        <w:t>ч. 2</w:t>
      </w:r>
    </w:p>
    <w:p>
      <w:pPr>
        <w:spacing w:before="0" w:after="0" w:line="240" w:lineRule="auto"/>
        <w:jc w:val="both"/>
      </w:pPr>
      <w:r>
        <w:t>Арендная плата устанавливается за все арендуемое имущество в целом или отдельно по каждой из его составных частей.</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иное не предусмотрено договором, размер арендной платы может изменяться по соглашению сторон в сроки, предусмотренные договором, но не чаще одного раза в месяц.</w:t>
      </w:r>
    </w:p>
    <w:p>
      <w:pPr>
        <w:spacing w:before="0" w:after="0" w:line="240" w:lineRule="auto"/>
        <w:jc w:val="both"/>
      </w:pPr>
      <w:r>
        <w:t>​</w:t>
      </w:r>
    </w:p>
    <w:p>
      <w:pPr>
        <w:spacing w:before="0" w:after="0" w:line="240" w:lineRule="auto"/>
        <w:jc w:val="both"/>
      </w:pPr>
      <w:r>
        <w:t>ч. 4</w:t>
      </w:r>
    </w:p>
    <w:p>
      <w:pPr>
        <w:spacing w:before="0" w:after="0" w:line="240" w:lineRule="auto"/>
        <w:jc w:val="both"/>
      </w:pPr>
      <w:r>
        <w:t>Арендатор вправе потребовать соответственного уменьшения арендной платы, если в силу обстоятельств, за которые он не отвечает, условия пользования, предусмотренные договором аренды, или состояние имущества существенно ухудшились.</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Пользование арендованным имуществом</w:t>
      </w:r>
    </w:p>
    <w:p>
      <w:pPr>
        <w:spacing w:before="0" w:after="0" w:line="240" w:lineRule="auto"/>
        <w:jc w:val="both"/>
      </w:pPr>
      <w:r>
        <w:t>​</w:t>
      </w:r>
    </w:p>
    <w:p>
      <w:pPr>
        <w:spacing w:before="0" w:after="0" w:line="240" w:lineRule="auto"/>
        <w:jc w:val="both"/>
      </w:pPr>
      <w:r>
        <w:t>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Обязанности сторон по содержанию арендованного имущества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Арендодатель обязан производить за свой счет ремонт переданного в аренду имущества, если иное не предусмотрено настоящим Кодексом, иными правовыми актами или договором аренды.</w:t>
      </w:r>
    </w:p>
    <w:p>
      <w:pPr>
        <w:spacing w:before="0" w:after="0" w:line="240" w:lineRule="auto"/>
        <w:jc w:val="both"/>
      </w:pPr>
      <w:r>
        <w:t>​</w:t>
      </w:r>
    </w:p>
    <w:p>
      <w:pPr>
        <w:spacing w:before="0" w:after="0" w:line="240" w:lineRule="auto"/>
        <w:jc w:val="both"/>
      </w:pPr>
      <w:r>
        <w:t>ч. 2</w:t>
      </w:r>
    </w:p>
    <w:p>
      <w:pPr>
        <w:spacing w:before="0" w:after="0" w:line="240" w:lineRule="auto"/>
        <w:jc w:val="both"/>
      </w:pPr>
      <w:r>
        <w:t>Арендатор обязан поддерживать имущество в исправном состоянии, производить за свой счет текущий ремонт и нести расходы на содержание имущества, если иное не установлено настоящим Кодексом или договором аренды.</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Досрочное расторжение договора по требованию арендодателя</w:t>
      </w:r>
    </w:p>
    <w:p>
      <w:pPr>
        <w:spacing w:before="0" w:after="0" w:line="240" w:lineRule="auto"/>
        <w:jc w:val="both"/>
      </w:pPr>
      <w:r>
        <w:t>​</w:t>
      </w:r>
    </w:p>
    <w:p>
      <w:pPr>
        <w:spacing w:before="0" w:after="0" w:line="240" w:lineRule="auto"/>
        <w:jc w:val="both"/>
      </w:pPr>
      <w:r>
        <w:t>ч. 1</w:t>
      </w:r>
    </w:p>
    <w:p>
      <w:pPr>
        <w:spacing w:before="0" w:after="0" w:line="240" w:lineRule="auto"/>
        <w:jc w:val="both"/>
      </w:pPr>
      <w:r>
        <w:t>По требованию арендодателя договор аренды может быть досрочно расторгнут судом в случаях, когда арендатор:</w:t>
      </w:r>
    </w:p>
    <w:p>
      <w:pPr>
        <w:spacing w:before="0" w:after="0" w:line="240" w:lineRule="auto"/>
        <w:jc w:val="both"/>
      </w:pPr>
      <w:r>
        <w:t>​</w:t>
      </w:r>
    </w:p>
    <w:p>
      <w:pPr>
        <w:spacing w:before="0" w:after="0" w:line="240" w:lineRule="auto"/>
        <w:jc w:val="both"/>
      </w:pPr>
      <w:r>
        <w:t>а)</w:t>
      </w:r>
    </w:p>
    <w:p>
      <w:pPr>
        <w:spacing w:before="0" w:after="0" w:line="240" w:lineRule="auto"/>
        <w:jc w:val="both"/>
      </w:pPr>
      <w:r>
        <w:t>пользуется имуществом с существенным нарушением условий договора или назначения имущества либо с неоднократными нарушениями;</w:t>
      </w:r>
    </w:p>
    <w:p>
      <w:pPr>
        <w:spacing w:before="0" w:after="0" w:line="240" w:lineRule="auto"/>
        <w:jc w:val="both"/>
      </w:pPr>
      <w:r>
        <w:t>​</w:t>
      </w:r>
    </w:p>
    <w:p>
      <w:pPr>
        <w:spacing w:before="0" w:after="0" w:line="240" w:lineRule="auto"/>
        <w:jc w:val="both"/>
      </w:pPr>
      <w:r>
        <w:t>б)</w:t>
      </w:r>
    </w:p>
    <w:p>
      <w:pPr>
        <w:spacing w:before="0" w:after="0" w:line="240" w:lineRule="auto"/>
        <w:jc w:val="both"/>
      </w:pPr>
      <w:r>
        <w:t>существенно ухудшает имущество;</w:t>
      </w:r>
    </w:p>
    <w:p>
      <w:pPr>
        <w:spacing w:before="0" w:after="0" w:line="240" w:lineRule="auto"/>
        <w:jc w:val="both"/>
      </w:pPr>
      <w:r>
        <w:t>​</w:t>
      </w:r>
    </w:p>
    <w:p>
      <w:pPr>
        <w:spacing w:before="0" w:after="0" w:line="240" w:lineRule="auto"/>
        <w:jc w:val="both"/>
      </w:pPr>
      <w:r>
        <w:t>в)</w:t>
      </w:r>
    </w:p>
    <w:p>
      <w:pPr>
        <w:spacing w:before="0" w:after="0" w:line="240" w:lineRule="auto"/>
        <w:jc w:val="both"/>
      </w:pPr>
      <w:r>
        <w:t>более двух раз подряд по истечении установленного договором срока платежа не вносит арендную плату;</w:t>
      </w:r>
    </w:p>
    <w:p>
      <w:pPr>
        <w:spacing w:before="0" w:after="0" w:line="240" w:lineRule="auto"/>
        <w:jc w:val="both"/>
      </w:pPr>
      <w:r>
        <w:t>​</w:t>
      </w:r>
    </w:p>
    <w:p>
      <w:pPr>
        <w:spacing w:before="0" w:after="0" w:line="240" w:lineRule="auto"/>
        <w:jc w:val="both"/>
      </w:pPr>
      <w:r>
        <w:t>г)</w:t>
      </w:r>
    </w:p>
    <w:p>
      <w:pPr>
        <w:spacing w:before="0" w:after="0" w:line="240" w:lineRule="auto"/>
        <w:jc w:val="both"/>
      </w:pPr>
      <w:r>
        <w:t>не производит ремонт имущества, ущерб по отношению к которому возник в результате действия/бездействия арендатора.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Досрочное расторжение договора по требованию арендатора</w:t>
      </w:r>
    </w:p>
    <w:p>
      <w:pPr>
        <w:spacing w:before="0" w:after="0" w:line="240" w:lineRule="auto"/>
        <w:jc w:val="both"/>
      </w:pPr>
      <w:r>
        <w:t>​</w:t>
      </w:r>
    </w:p>
    <w:p>
      <w:pPr>
        <w:spacing w:before="0" w:after="0" w:line="240" w:lineRule="auto"/>
        <w:jc w:val="both"/>
      </w:pPr>
      <w:r>
        <w:t>По требованию арендатора договор аренды может быть досрочно расторгнут судом в случаях, когда:</w:t>
      </w:r>
    </w:p>
    <w:p>
      <w:pPr>
        <w:spacing w:before="0" w:after="0" w:line="240" w:lineRule="auto"/>
        <w:jc w:val="both"/>
      </w:pPr>
      <w:r>
        <w:t>​</w:t>
      </w:r>
    </w:p>
    <w:p>
      <w:pPr>
        <w:spacing w:before="0" w:after="0" w:line="240" w:lineRule="auto"/>
        <w:jc w:val="both"/>
      </w:pPr>
      <w:r>
        <w:t>а)</w:t>
      </w:r>
    </w:p>
    <w:p>
      <w:pPr>
        <w:spacing w:before="0" w:after="0" w:line="240" w:lineRule="auto"/>
        <w:jc w:val="both"/>
      </w:pPr>
      <w:r>
        <w:t>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w:t>
      </w:r>
    </w:p>
    <w:p>
      <w:pPr>
        <w:spacing w:before="0" w:after="0" w:line="240" w:lineRule="auto"/>
        <w:jc w:val="both"/>
      </w:pPr>
      <w:r>
        <w:t>​</w:t>
      </w:r>
    </w:p>
    <w:p>
      <w:pPr>
        <w:spacing w:before="0" w:after="0" w:line="240" w:lineRule="auto"/>
        <w:jc w:val="both"/>
      </w:pPr>
      <w:r>
        <w:t>б)</w:t>
      </w:r>
    </w:p>
    <w:p>
      <w:pPr>
        <w:spacing w:before="0" w:after="0" w:line="240" w:lineRule="auto"/>
        <w:jc w:val="both"/>
      </w:pPr>
      <w:r>
        <w:t>переданное арендатору имущество имеет препятствующие пользованию им недостатки,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w:t>
      </w:r>
    </w:p>
    <w:p>
      <w:pPr>
        <w:spacing w:before="0" w:after="0" w:line="240" w:lineRule="auto"/>
        <w:jc w:val="both"/>
      </w:pPr>
      <w:r>
        <w:t>​</w:t>
      </w:r>
    </w:p>
    <w:p>
      <w:pPr>
        <w:spacing w:before="0" w:after="0" w:line="240" w:lineRule="auto"/>
        <w:jc w:val="both"/>
      </w:pPr>
      <w:r>
        <w:t>в)</w:t>
      </w:r>
    </w:p>
    <w:p>
      <w:pPr>
        <w:spacing w:before="0" w:after="0" w:line="240" w:lineRule="auto"/>
        <w:jc w:val="both"/>
      </w:pPr>
      <w:r>
        <w:t>арендодатель не производит являющийся его обязанностью ремонт имущества в установленные договором аренды сроки, а при отсутствии их в договоре в разумные сроки;</w:t>
      </w:r>
    </w:p>
    <w:p>
      <w:pPr>
        <w:spacing w:before="0" w:after="0" w:line="240" w:lineRule="auto"/>
        <w:jc w:val="both"/>
      </w:pPr>
      <w:r>
        <w:t>​</w:t>
      </w:r>
    </w:p>
    <w:p>
      <w:pPr>
        <w:spacing w:before="0" w:after="0" w:line="240" w:lineRule="auto"/>
        <w:jc w:val="both"/>
      </w:pPr>
      <w:r>
        <w:t>г)</w:t>
      </w:r>
    </w:p>
    <w:p>
      <w:pPr>
        <w:spacing w:before="0" w:after="0" w:line="240" w:lineRule="auto"/>
        <w:jc w:val="both"/>
      </w:pPr>
      <w:r>
        <w:t>имущество в силу обстоятельств, за которые арендатор не отвечает, окажется в состоянии, не пригодном для использования.</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Возврат арендованного имущества арендодателю</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арендатор не возвратил арендованное имущество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может потребовать их возмещения.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когда за несвоевременный возврат арендованного имущества договором предусмотрена неустойка, убытки могут быть взысканы в полной сумме сверх неустойки, если иное не предусмотрено договором.</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Улучшения арендованного имущества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pPr>
        <w:spacing w:before="0" w:after="0" w:line="240" w:lineRule="auto"/>
        <w:jc w:val="both"/>
      </w:pPr>
      <w:r>
        <w:t>​</w:t>
      </w:r>
    </w:p>
    <w:p>
      <w:pPr>
        <w:spacing w:before="0" w:after="0" w:line="240" w:lineRule="auto"/>
        <w:jc w:val="both"/>
      </w:pPr>
      <w:r>
        <w:t>ч. 2</w:t>
      </w:r>
    </w:p>
    <w:p>
      <w:pPr>
        <w:spacing w:before="0" w:after="0" w:line="240" w:lineRule="auto"/>
        <w:jc w:val="both"/>
      </w:pPr>
      <w:r>
        <w:t>Стоимость неотделимых улучшений арендованного имущества, произведенных арендатором без согласия арендодателя, возмещению не подлежит.</w:t>
      </w:r>
    </w:p>
    <w:p>
      <w:pPr>
        <w:spacing w:before="0" w:after="0" w:line="240" w:lineRule="auto"/>
        <w:jc w:val="both"/>
      </w:pPr>
      <w:r>
        <w:t>​</w:t>
      </w:r>
    </w:p>
    <w:p>
      <w:pPr>
        <w:spacing w:before="0" w:after="0" w:line="240" w:lineRule="auto"/>
        <w:jc w:val="both"/>
      </w:pPr>
      <w:r>
        <w:t>Глава 2. Возмездное оказание услуг</w:t>
      </w:r>
    </w:p>
    <w:p>
      <w:pPr>
        <w:spacing w:before="0" w:after="0" w:line="240" w:lineRule="auto"/>
        <w:jc w:val="both"/>
      </w:pPr>
      <w:r>
        <w:t>​</w:t>
      </w:r>
    </w:p>
    <w:p>
      <w:pPr>
        <w:spacing w:before="0" w:after="0" w:line="240" w:lineRule="auto"/>
        <w:jc w:val="both"/>
      </w:pPr>
      <w:r>
        <w:t>Статья 67.</w:t>
      </w:r>
    </w:p>
    <w:p>
      <w:pPr>
        <w:spacing w:before="0" w:after="0" w:line="240" w:lineRule="auto"/>
        <w:jc w:val="both"/>
      </w:pPr>
      <w:r>
        <w:t>Договор возмездного оказания услуг</w:t>
      </w:r>
    </w:p>
    <w:p>
      <w:pPr>
        <w:spacing w:before="0" w:after="0" w:line="240" w:lineRule="auto"/>
        <w:jc w:val="both"/>
      </w:pPr>
      <w:r>
        <w:t>​</w:t>
      </w:r>
    </w:p>
    <w:p>
      <w:pPr>
        <w:spacing w:before="0" w:after="0" w:line="240" w:lineRule="auto"/>
        <w:jc w:val="both"/>
      </w:pPr>
      <w:r>
        <w:t>ч. 1</w:t>
      </w:r>
    </w:p>
    <w:p>
      <w:pPr>
        <w:spacing w:before="0" w:after="0" w:line="240" w:lineRule="auto"/>
        <w:jc w:val="both"/>
      </w:pPr>
      <w:r>
        <w:t>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Правила настоящей главы применяются к договорам оказания медицинских, ветеринарных, юридических, консультационных, информационных услуг, услуг по обучению и др.</w:t>
      </w:r>
    </w:p>
    <w:p>
      <w:pPr>
        <w:spacing w:before="0" w:after="0" w:line="240" w:lineRule="auto"/>
        <w:jc w:val="both"/>
      </w:pPr>
      <w:r>
        <w:t>​</w:t>
      </w:r>
    </w:p>
    <w:p>
      <w:pPr>
        <w:spacing w:before="0" w:after="0" w:line="240" w:lineRule="auto"/>
        <w:jc w:val="both"/>
      </w:pPr>
      <w:r>
        <w:t>Статья 68.</w:t>
      </w:r>
    </w:p>
    <w:p>
      <w:pPr>
        <w:spacing w:before="0" w:after="0" w:line="240" w:lineRule="auto"/>
        <w:jc w:val="both"/>
      </w:pPr>
      <w:r>
        <w:t>Исполнение договора возмездного оказания услуг</w:t>
      </w:r>
    </w:p>
    <w:p>
      <w:pPr>
        <w:spacing w:before="0" w:after="0" w:line="240" w:lineRule="auto"/>
        <w:jc w:val="both"/>
      </w:pPr>
      <w:r>
        <w:t>​</w:t>
      </w:r>
    </w:p>
    <w:p>
      <w:pPr>
        <w:spacing w:before="0" w:after="0" w:line="240" w:lineRule="auto"/>
        <w:jc w:val="both"/>
      </w:pPr>
      <w:r>
        <w:t>Если иное не предусмотрено договором возмездного оказания услуг, исполнитель обязан оказать услуги лично.</w:t>
      </w:r>
    </w:p>
    <w:p>
      <w:pPr>
        <w:spacing w:before="0" w:after="0" w:line="240" w:lineRule="auto"/>
        <w:jc w:val="both"/>
      </w:pPr>
      <w:r>
        <w:t>​</w:t>
      </w:r>
    </w:p>
    <w:p>
      <w:pPr>
        <w:spacing w:before="0" w:after="0" w:line="240" w:lineRule="auto"/>
        <w:jc w:val="both"/>
      </w:pPr>
      <w:r>
        <w:t>Статья 69.</w:t>
      </w:r>
    </w:p>
    <w:p>
      <w:pPr>
        <w:spacing w:before="0" w:after="0" w:line="240" w:lineRule="auto"/>
        <w:jc w:val="both"/>
      </w:pPr>
      <w:r>
        <w:t>Оплата услуг</w:t>
      </w:r>
    </w:p>
    <w:p>
      <w:pPr>
        <w:spacing w:before="0" w:after="0" w:line="240" w:lineRule="auto"/>
        <w:jc w:val="both"/>
      </w:pPr>
      <w:r>
        <w:t>​</w:t>
      </w:r>
    </w:p>
    <w:p>
      <w:pPr>
        <w:spacing w:before="0" w:after="0" w:line="240" w:lineRule="auto"/>
        <w:jc w:val="both"/>
      </w:pPr>
      <w:r>
        <w:t>ч. 1</w:t>
      </w:r>
    </w:p>
    <w:p>
      <w:pPr>
        <w:spacing w:before="0" w:after="0" w:line="240" w:lineRule="auto"/>
        <w:jc w:val="both"/>
      </w:pPr>
      <w:r>
        <w:t>Заказчик обязан оплатить оказанные ему услуги в сроки и в порядке, которые указаны в договоре возмездного оказания услуг.</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невозможности исполнения,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p>
      <w:pPr>
        <w:spacing w:before="0" w:after="0" w:line="240" w:lineRule="auto"/>
        <w:jc w:val="both"/>
      </w:pPr>
      <w:r>
        <w:t>​</w:t>
      </w:r>
    </w:p>
    <w:p>
      <w:pPr>
        <w:spacing w:before="0" w:after="0" w:line="240" w:lineRule="auto"/>
        <w:jc w:val="both"/>
      </w:pPr>
      <w:r>
        <w:t>Статья 70.</w:t>
      </w:r>
    </w:p>
    <w:p>
      <w:pPr>
        <w:spacing w:before="0" w:after="0" w:line="240" w:lineRule="auto"/>
        <w:jc w:val="both"/>
      </w:pPr>
      <w:r>
        <w:t>Односторонний отказ от исполнения договора возмездного оказания услуг</w:t>
      </w:r>
    </w:p>
    <w:p>
      <w:pPr>
        <w:spacing w:before="0" w:after="0" w:line="240" w:lineRule="auto"/>
        <w:jc w:val="both"/>
      </w:pPr>
      <w:r>
        <w:t>​</w:t>
      </w:r>
    </w:p>
    <w:p>
      <w:pPr>
        <w:spacing w:before="0" w:after="0" w:line="240" w:lineRule="auto"/>
        <w:jc w:val="both"/>
      </w:pPr>
      <w:r>
        <w:t>ч. 1</w:t>
      </w:r>
    </w:p>
    <w:p>
      <w:pPr>
        <w:spacing w:before="0" w:after="0" w:line="240" w:lineRule="auto"/>
        <w:jc w:val="both"/>
      </w:pPr>
      <w:r>
        <w:t>Заказчик вправе отказаться от исполнения договора возмездного оказания услуг при условии оплаты исполнителю фактически понесенных им расходов.</w:t>
      </w:r>
    </w:p>
    <w:p>
      <w:pPr>
        <w:spacing w:before="0" w:after="0" w:line="240" w:lineRule="auto"/>
        <w:jc w:val="both"/>
      </w:pPr>
      <w:r>
        <w:t>​</w:t>
      </w:r>
    </w:p>
    <w:p>
      <w:pPr>
        <w:spacing w:before="0" w:after="0" w:line="240" w:lineRule="auto"/>
        <w:jc w:val="both"/>
      </w:pPr>
      <w:r>
        <w:t>ч. 2</w:t>
      </w:r>
    </w:p>
    <w:p>
      <w:pPr>
        <w:spacing w:before="0" w:after="0" w:line="240" w:lineRule="auto"/>
        <w:jc w:val="both"/>
      </w:pPr>
      <w:r>
        <w:t>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Особенности договора об оказании юридических услуг</w:t>
      </w:r>
    </w:p>
    <w:p>
      <w:pPr>
        <w:spacing w:before="0" w:after="0" w:line="240" w:lineRule="auto"/>
        <w:jc w:val="both"/>
      </w:pPr>
      <w:r>
        <w:t>​</w:t>
      </w:r>
    </w:p>
    <w:p>
      <w:pPr>
        <w:spacing w:before="0" w:after="0" w:line="240" w:lineRule="auto"/>
        <w:jc w:val="both"/>
      </w:pPr>
      <w:r>
        <w:t>ч. 1</w:t>
      </w:r>
    </w:p>
    <w:p>
      <w:pPr>
        <w:spacing w:before="0" w:after="0" w:line="240" w:lineRule="auto"/>
        <w:jc w:val="both"/>
      </w:pPr>
      <w:r>
        <w:t>Заказчик обязан выдать исполнителю доверенность (доверенности) на совершение юридических действий, предусмотренных договором поручения.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Заказчик обязан, если иное не предусмотрено договором:</w:t>
      </w:r>
    </w:p>
    <w:p>
      <w:pPr>
        <w:spacing w:before="0" w:after="0" w:line="240" w:lineRule="auto"/>
        <w:jc w:val="both"/>
      </w:pPr>
      <w:r>
        <w:t>​</w:t>
      </w:r>
    </w:p>
    <w:p>
      <w:pPr>
        <w:spacing w:before="0" w:after="0" w:line="240" w:lineRule="auto"/>
        <w:jc w:val="both"/>
      </w:pPr>
      <w:r>
        <w:t>а)</w:t>
      </w:r>
    </w:p>
    <w:p>
      <w:pPr>
        <w:spacing w:before="0" w:after="0" w:line="240" w:lineRule="auto"/>
        <w:jc w:val="both"/>
      </w:pPr>
      <w:r>
        <w:t>возмещать исполнителю понесенные издержки;</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обеспечивать исполнителя средствами, необходимыми для исполнения поручения.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Заказчик обязан без промедления принять от исполнителя все исполненное им в соответствии с договором поручения.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Заказчик обязан уплатить поверенному вознаграждение, если в соответствии со статьей 69 настоящего Кодекса об оказании юридических услуг является возмездным.</w:t>
      </w:r>
    </w:p>
    <w:p>
      <w:pPr>
        <w:spacing w:before="0" w:after="0" w:line="240" w:lineRule="auto"/>
        <w:jc w:val="both"/>
      </w:pPr>
      <w:r>
        <w:t>​</w:t>
      </w:r>
    </w:p>
    <w:p>
      <w:pPr>
        <w:spacing w:before="0" w:after="0" w:line="240" w:lineRule="auto"/>
        <w:jc w:val="both"/>
      </w:pPr>
      <w:r>
        <w:t>ч. 5</w:t>
      </w:r>
    </w:p>
    <w:p>
      <w:pPr>
        <w:spacing w:before="0" w:after="0" w:line="240" w:lineRule="auto"/>
        <w:jc w:val="both"/>
      </w:pPr>
      <w:r>
        <w:t>Исполнитель вправе передать исполнение поручения другому лицу (заместителю) в случае, если уполномочено на это доверенностью, а также если вынуждено к этому силою обстоятельств для охраны интересов выдавшего доверенность лица и доверенность не запрещает передоверие.</w:t>
      </w:r>
    </w:p>
    <w:p>
      <w:pPr>
        <w:spacing w:before="0" w:after="0" w:line="240" w:lineRule="auto"/>
        <w:jc w:val="both"/>
      </w:pPr>
      <w:r>
        <w:t>​</w:t>
      </w:r>
    </w:p>
    <w:p>
      <w:pPr>
        <w:spacing w:before="0" w:after="0" w:line="240" w:lineRule="auto"/>
        <w:jc w:val="both"/>
      </w:pPr>
      <w:r>
        <w:t>ч. 6</w:t>
      </w:r>
    </w:p>
    <w:p>
      <w:pPr>
        <w:spacing w:before="0" w:after="0" w:line="240" w:lineRule="auto"/>
        <w:jc w:val="both"/>
      </w:pPr>
      <w:r>
        <w:t>Заказчик вправе отвести заместителя, избранного поверенным.</w:t>
      </w:r>
    </w:p>
    <w:p>
      <w:pPr>
        <w:spacing w:before="0" w:after="0" w:line="240" w:lineRule="auto"/>
        <w:jc w:val="both"/>
      </w:pPr>
      <w:r>
        <w:t>​</w:t>
      </w:r>
    </w:p>
    <w:p>
      <w:pPr>
        <w:spacing w:before="0" w:after="0" w:line="240" w:lineRule="auto"/>
        <w:jc w:val="both"/>
      </w:pPr>
      <w:r>
        <w:t>ч. 7</w:t>
      </w:r>
    </w:p>
    <w:p>
      <w:pPr>
        <w:spacing w:before="0" w:after="0" w:line="240" w:lineRule="auto"/>
        <w:jc w:val="both"/>
      </w:pPr>
      <w:r>
        <w:t>Если возможный заместитель исполнителя поименован в договоре об оказании юридических услуг, исполнитель не отвечает ни за его выбор, ни за ведение им дел.</w:t>
      </w:r>
    </w:p>
    <w:p>
      <w:pPr>
        <w:spacing w:before="0" w:after="0" w:line="240" w:lineRule="auto"/>
        <w:jc w:val="both"/>
      </w:pPr>
      <w:r>
        <w:t>​</w:t>
      </w:r>
    </w:p>
    <w:p>
      <w:pPr>
        <w:spacing w:before="0" w:after="0" w:line="240" w:lineRule="auto"/>
        <w:jc w:val="both"/>
      </w:pPr>
      <w:r>
        <w:t>ч. 8</w:t>
      </w:r>
    </w:p>
    <w:p>
      <w:pPr>
        <w:spacing w:before="0" w:after="0" w:line="240" w:lineRule="auto"/>
        <w:jc w:val="both"/>
      </w:pPr>
      <w:r>
        <w:t>Если право исполнителя передать исполнение поручения другому лицу в договоре не предусмотрено либо предусмотрено, но заместитель в нем не поименован, исполнитель отвечает за выбор заместителя.</w:t>
      </w:r>
    </w:p>
    <w:p>
      <w:pPr>
        <w:spacing w:before="0" w:after="0" w:line="240" w:lineRule="auto"/>
        <w:jc w:val="both"/>
      </w:pPr>
      <w:r>
        <w:t>​</w:t>
      </w:r>
    </w:p>
    <w:p>
      <w:pPr>
        <w:spacing w:before="0" w:after="0" w:line="240" w:lineRule="auto"/>
        <w:jc w:val="both"/>
      </w:pPr>
      <w:r>
        <w:t>ч. 9</w:t>
      </w:r>
    </w:p>
    <w:p>
      <w:pPr>
        <w:spacing w:before="0" w:after="0" w:line="240" w:lineRule="auto"/>
        <w:jc w:val="both"/>
      </w:pPr>
      <w:r>
        <w:t>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договора не позднее чем за 5 дней, если договором не предусмотрен более длительный срок.</w:t>
      </w:r>
    </w:p>
    <w:p>
      <w:pPr>
        <w:spacing w:before="0" w:after="0" w:line="240" w:lineRule="auto"/>
        <w:jc w:val="both"/>
      </w:pPr>
      <w:r>
        <w:t>​</w:t>
      </w:r>
    </w:p>
    <w:p>
      <w:pPr>
        <w:spacing w:before="0" w:after="0" w:line="240" w:lineRule="auto"/>
        <w:jc w:val="both"/>
      </w:pPr>
      <w:r>
        <w:t>Статья 72.</w:t>
      </w:r>
    </w:p>
    <w:p>
      <w:pPr>
        <w:spacing w:before="0" w:after="0" w:line="240" w:lineRule="auto"/>
        <w:jc w:val="both"/>
      </w:pPr>
      <w:r>
        <w:t>Особенности договора об оказании услуг по предоставлению информации</w:t>
      </w:r>
    </w:p>
    <w:p>
      <w:pPr>
        <w:spacing w:before="0" w:after="0" w:line="240" w:lineRule="auto"/>
        <w:jc w:val="both"/>
      </w:pPr>
      <w:r>
        <w:t>​</w:t>
      </w:r>
    </w:p>
    <w:p>
      <w:pPr>
        <w:spacing w:before="0" w:after="0" w:line="240" w:lineRule="auto"/>
        <w:jc w:val="both"/>
      </w:pPr>
      <w:r>
        <w:t>Договором, в силу которого исполнитель обязуется совершить действия по предоставлению определенной информации заказчику (договор об оказании услуг по предоставлению информации), может быть предусмотрена обязанность одной из сторон или обеих сторон не совершать в течение определенного периода действий, в результате которых информация может быть раскрыта третьим лицам.</w:t>
      </w:r>
    </w:p>
    <w:p>
      <w:pPr>
        <w:spacing w:before="0" w:after="0" w:line="240" w:lineRule="auto"/>
        <w:jc w:val="both"/>
      </w:pPr>
      <w:r>
        <w:t>​</w:t>
      </w:r>
    </w:p>
    <w:p>
      <w:pPr>
        <w:spacing w:before="0" w:after="0" w:line="240" w:lineRule="auto"/>
        <w:jc w:val="both"/>
      </w:pPr>
      <w:r>
        <w:t>Статья 73.</w:t>
      </w:r>
    </w:p>
    <w:p>
      <w:pPr>
        <w:spacing w:before="0" w:after="0" w:line="240" w:lineRule="auto"/>
        <w:jc w:val="both"/>
      </w:pPr>
      <w:r>
        <w:t>Последствия прекращения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договор об оказании услуг прекращен до того, как необходимые юридические и связанные с ними фактические действия были исполнены исполнителем полностью, заказчик обязан возместить исполнителю понесенные при исполнении договора издержки, а когда исполнителю причиталось вознаграждение, также уплатить ему вознаграждение соразмерно выполненной им работе.</w:t>
      </w:r>
    </w:p>
    <w:p>
      <w:pPr>
        <w:spacing w:before="0" w:after="0" w:line="240" w:lineRule="auto"/>
        <w:jc w:val="both"/>
      </w:pPr>
      <w:r>
        <w:t>​</w:t>
      </w:r>
    </w:p>
    <w:p>
      <w:pPr>
        <w:spacing w:before="0" w:after="0" w:line="240" w:lineRule="auto"/>
        <w:jc w:val="both"/>
      </w:pPr>
      <w:r>
        <w:t>ч. 2</w:t>
      </w:r>
    </w:p>
    <w:p>
      <w:pPr>
        <w:spacing w:before="0" w:after="0" w:line="240" w:lineRule="auto"/>
        <w:jc w:val="both"/>
      </w:pPr>
      <w:r>
        <w:t>Отмена исполнителем договора не является основанием для возмещения убытков, причиненных заказчику прекращением договора об оказании услуг, за исключением случаев прекращения договора, предусматривающего действия исполнителя в качестве коммерческого представителя.</w:t>
      </w:r>
    </w:p>
    <w:p>
      <w:pPr>
        <w:spacing w:before="0" w:after="0" w:line="240" w:lineRule="auto"/>
        <w:jc w:val="both"/>
      </w:pPr>
      <w:r>
        <w:t>​</w:t>
      </w:r>
    </w:p>
    <w:p>
      <w:pPr>
        <w:spacing w:before="0" w:after="0" w:line="240" w:lineRule="auto"/>
        <w:jc w:val="both"/>
      </w:pPr>
      <w:r>
        <w:t>Глава 3. Обязательства вследствие причинения вреда</w:t>
      </w:r>
    </w:p>
    <w:p>
      <w:pPr>
        <w:spacing w:before="0" w:after="0" w:line="240" w:lineRule="auto"/>
        <w:jc w:val="both"/>
      </w:pPr>
      <w:r>
        <w:t>​</w:t>
      </w:r>
    </w:p>
    <w:p>
      <w:pPr>
        <w:spacing w:before="0" w:after="0" w:line="240" w:lineRule="auto"/>
        <w:jc w:val="both"/>
      </w:pPr>
      <w:r>
        <w:t>Статья 74.</w:t>
      </w:r>
    </w:p>
    <w:p>
      <w:pPr>
        <w:spacing w:before="0" w:after="0" w:line="240" w:lineRule="auto"/>
        <w:jc w:val="both"/>
      </w:pPr>
      <w:r>
        <w:t>Общие основания ответственности за причинение вреда</w:t>
      </w:r>
    </w:p>
    <w:p>
      <w:pPr>
        <w:spacing w:before="0" w:after="0" w:line="240" w:lineRule="auto"/>
        <w:jc w:val="both"/>
      </w:pPr>
      <w:r>
        <w:t>​</w:t>
      </w:r>
    </w:p>
    <w:p>
      <w:pPr>
        <w:spacing w:before="0" w:after="0" w:line="240" w:lineRule="auto"/>
        <w:jc w:val="both"/>
      </w:pPr>
      <w:r>
        <w:t>ч. 1</w:t>
      </w:r>
    </w:p>
    <w:p>
      <w:pPr>
        <w:spacing w:before="0" w:after="0" w:line="240" w:lineRule="auto"/>
        <w:jc w:val="both"/>
      </w:pPr>
      <w:r>
        <w:t>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причинившее вред, освобождается от возмещения вреда, если в судебном порядке докажет, что вред причинен не по его вине.</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правомерными действиями, не подлежит возмещению в случае, если вред причинен по просьбе или с согласия потерпевшего, а действия причинителя вреда не нарушают нравственные принципы общества.</w:t>
      </w:r>
    </w:p>
    <w:p>
      <w:pPr>
        <w:spacing w:before="0" w:after="0" w:line="240" w:lineRule="auto"/>
        <w:jc w:val="both"/>
      </w:pPr>
      <w:r>
        <w:t>​</w:t>
      </w:r>
    </w:p>
    <w:p>
      <w:pPr>
        <w:spacing w:before="0" w:after="0" w:line="240" w:lineRule="auto"/>
        <w:jc w:val="both"/>
      </w:pPr>
      <w:r>
        <w:t>Статья 75.</w:t>
      </w:r>
    </w:p>
    <w:p>
      <w:pPr>
        <w:spacing w:before="0" w:after="0" w:line="240" w:lineRule="auto"/>
        <w:jc w:val="both"/>
      </w:pPr>
      <w:r>
        <w:t>Предупреждение причинения вреда</w:t>
      </w:r>
    </w:p>
    <w:p>
      <w:pPr>
        <w:spacing w:before="0" w:after="0" w:line="240" w:lineRule="auto"/>
        <w:jc w:val="both"/>
      </w:pPr>
      <w:r>
        <w:t>​</w:t>
      </w:r>
    </w:p>
    <w:p>
      <w:pPr>
        <w:spacing w:before="0" w:after="0" w:line="240" w:lineRule="auto"/>
        <w:jc w:val="both"/>
      </w:pPr>
      <w:r>
        <w:t>Опасность причинения вреда в будущем может явиться основанием к иску о запрещении деятельности, создающей такую опасность.</w:t>
      </w:r>
    </w:p>
    <w:p>
      <w:pPr>
        <w:spacing w:before="0" w:after="0" w:line="240" w:lineRule="auto"/>
        <w:jc w:val="both"/>
      </w:pPr>
      <w:r>
        <w:t>​</w:t>
      </w:r>
    </w:p>
    <w:p>
      <w:pPr>
        <w:spacing w:before="0" w:after="0" w:line="240" w:lineRule="auto"/>
        <w:jc w:val="both"/>
      </w:pPr>
      <w:r>
        <w:t>Статья 76.</w:t>
      </w:r>
    </w:p>
    <w:p>
      <w:pPr>
        <w:spacing w:before="0" w:after="0" w:line="240" w:lineRule="auto"/>
        <w:jc w:val="both"/>
      </w:pPr>
      <w:r>
        <w:t>Причинение вреда в состоянии необходимой обороны</w:t>
      </w:r>
    </w:p>
    <w:p>
      <w:pPr>
        <w:spacing w:before="0" w:after="0" w:line="240" w:lineRule="auto"/>
        <w:jc w:val="both"/>
      </w:pPr>
      <w:r>
        <w:t>​</w:t>
      </w:r>
    </w:p>
    <w:p>
      <w:pPr>
        <w:spacing w:before="0" w:after="0" w:line="240" w:lineRule="auto"/>
        <w:jc w:val="both"/>
      </w:pPr>
      <w:r>
        <w:t>Не подлежит возмещению вред, причиненный в состоянии необходимой обороны, если при этом не были превышены ее пределы.</w:t>
      </w:r>
    </w:p>
    <w:p>
      <w:pPr>
        <w:spacing w:before="0" w:after="0" w:line="240" w:lineRule="auto"/>
        <w:jc w:val="both"/>
      </w:pPr>
      <w:r>
        <w:t>​</w:t>
      </w:r>
    </w:p>
    <w:p>
      <w:pPr>
        <w:spacing w:before="0" w:after="0" w:line="240" w:lineRule="auto"/>
        <w:jc w:val="both"/>
      </w:pPr>
      <w:r>
        <w:t>Статья 77.</w:t>
      </w:r>
    </w:p>
    <w:p>
      <w:pPr>
        <w:spacing w:before="0" w:after="0" w:line="240" w:lineRule="auto"/>
        <w:jc w:val="both"/>
      </w:pPr>
      <w:r>
        <w:t>Причинение вреда в состоянии крайней необходимости</w:t>
      </w:r>
    </w:p>
    <w:p>
      <w:pPr>
        <w:spacing w:before="0" w:after="0" w:line="240" w:lineRule="auto"/>
        <w:jc w:val="both"/>
      </w:pPr>
      <w:r>
        <w:t>​</w:t>
      </w:r>
    </w:p>
    <w:p>
      <w:pPr>
        <w:spacing w:before="0" w:after="0" w:line="240" w:lineRule="auto"/>
        <w:jc w:val="both"/>
      </w:pPr>
      <w:r>
        <w:t>Вред, причиненный в состоянии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pPr>
        <w:spacing w:before="0" w:after="0" w:line="240" w:lineRule="auto"/>
        <w:jc w:val="both"/>
      </w:pPr>
      <w:r>
        <w:t>​</w:t>
      </w:r>
    </w:p>
    <w:p>
      <w:pPr>
        <w:spacing w:before="0" w:after="0" w:line="240" w:lineRule="auto"/>
        <w:jc w:val="both"/>
      </w:pPr>
      <w: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причинившего вред.</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Ответственность за совместно причиненный вред</w:t>
      </w:r>
    </w:p>
    <w:p>
      <w:pPr>
        <w:spacing w:before="0" w:after="0" w:line="240" w:lineRule="auto"/>
        <w:jc w:val="both"/>
      </w:pPr>
      <w:r>
        <w:t>​</w:t>
      </w:r>
    </w:p>
    <w:p>
      <w:pPr>
        <w:spacing w:before="0" w:after="0" w:line="240" w:lineRule="auto"/>
        <w:jc w:val="both"/>
      </w:pPr>
      <w:r>
        <w:t>Лица, совместно причинившие вред, отвечают перед потерпевшим солидарно.</w:t>
      </w:r>
    </w:p>
    <w:p>
      <w:pPr>
        <w:spacing w:before="0" w:after="0" w:line="240" w:lineRule="auto"/>
        <w:jc w:val="both"/>
      </w:pPr>
      <w:r>
        <w:t>​</w:t>
      </w:r>
    </w:p>
    <w:p>
      <w:pPr>
        <w:spacing w:before="0" w:after="0" w:line="240" w:lineRule="auto"/>
        <w:jc w:val="both"/>
      </w:pPr>
      <w:r>
        <w:t>По заявлению потерпевшего и в его интересах суд вправе возложить на лиц, совместно причинивших вред, ответственность в долях.</w:t>
      </w:r>
    </w:p>
    <w:p>
      <w:pPr>
        <w:spacing w:before="0" w:after="0" w:line="240" w:lineRule="auto"/>
        <w:jc w:val="both"/>
      </w:pPr>
      <w:r>
        <w:t>​</w:t>
      </w:r>
    </w:p>
    <w:p>
      <w:pPr>
        <w:spacing w:before="0" w:after="0" w:line="240" w:lineRule="auto"/>
        <w:jc w:val="both"/>
      </w:pPr>
      <w:r>
        <w:t>Лицо, неправомерно завладевшее чужим имуществом, которое в дальнейшем было повреждено или утрачено вследствие действий другого лица, действовавшего независимо от первого лица, отвечает за причиненный вред. Указанное правило не освобождает непосредственного причинителя вреда от возмещения вреда.</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Право регресса к лицу, причинившему вред</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w:t>
      </w:r>
    </w:p>
    <w:p>
      <w:pPr>
        <w:spacing w:before="0" w:after="0" w:line="240" w:lineRule="auto"/>
        <w:jc w:val="both"/>
      </w:pPr>
      <w:r>
        <w:t>​</w:t>
      </w:r>
    </w:p>
    <w:p>
      <w:pPr>
        <w:spacing w:before="0" w:after="0" w:line="240" w:lineRule="auto"/>
        <w:jc w:val="both"/>
      </w:pPr>
      <w:r>
        <w:t>Статья 80.</w:t>
      </w:r>
    </w:p>
    <w:p>
      <w:pPr>
        <w:spacing w:before="0" w:after="0" w:line="240" w:lineRule="auto"/>
        <w:jc w:val="both"/>
      </w:pPr>
      <w:r>
        <w:t>Учет вины потерпевшего и имущественного положения лица, причинившего вред</w:t>
      </w:r>
    </w:p>
    <w:p>
      <w:pPr>
        <w:spacing w:before="0" w:after="0" w:line="240" w:lineRule="auto"/>
        <w:jc w:val="both"/>
      </w:pPr>
      <w:r>
        <w:t>​</w:t>
      </w:r>
    </w:p>
    <w:p>
      <w:pPr>
        <w:spacing w:before="0" w:after="0" w:line="240" w:lineRule="auto"/>
        <w:jc w:val="both"/>
      </w:pPr>
      <w:r>
        <w:t>ч. 1</w:t>
      </w:r>
    </w:p>
    <w:p>
      <w:pPr>
        <w:spacing w:before="0" w:after="0" w:line="240" w:lineRule="auto"/>
        <w:jc w:val="both"/>
      </w:pPr>
      <w:r>
        <w:t>Вред, возникший вследствие умысла потерпевшего, возмещению не подлежит.</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грубая неосторожность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w:t>
      </w:r>
    </w:p>
    <w:p>
      <w:pPr>
        <w:spacing w:before="0" w:after="0" w:line="240" w:lineRule="auto"/>
        <w:jc w:val="both"/>
      </w:pPr>
      <w:r>
        <w:t>​</w:t>
      </w:r>
    </w:p>
    <w:p>
      <w:pPr>
        <w:spacing w:before="0" w:after="0" w:line="240" w:lineRule="auto"/>
        <w:jc w:val="both"/>
      </w:pPr>
      <w:r>
        <w:t>ч. 3</w:t>
      </w:r>
    </w:p>
    <w:p>
      <w:pPr>
        <w:spacing w:before="0" w:after="0" w:line="240" w:lineRule="auto"/>
        <w:jc w:val="both"/>
      </w:pPr>
      <w:r>
        <w:t>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Возмещение вреда, причиненного жизни или здоровью гражданина при исполнении договорных либо иных обязательств</w:t>
      </w:r>
    </w:p>
    <w:p>
      <w:pPr>
        <w:spacing w:before="0" w:after="0" w:line="240" w:lineRule="auto"/>
        <w:jc w:val="both"/>
      </w:pPr>
      <w:r>
        <w:t>​</w:t>
      </w:r>
    </w:p>
    <w:p>
      <w:pPr>
        <w:spacing w:before="0" w:after="0" w:line="240" w:lineRule="auto"/>
        <w:jc w:val="both"/>
      </w:pPr>
      <w:r>
        <w:t>Вред, причиненный жизни или здоровью гражданина при исполнении договорных обязательств, а также при исполнении обязанностей военной службы, службы в полиции и других соответствующих обязанностей возмещается по правилам, предусмотренным настоящей главой, если законом или договором не предусмотрен более высокий размер ответственности.</w:t>
      </w:r>
    </w:p>
    <w:p>
      <w:pPr>
        <w:spacing w:before="0" w:after="0" w:line="240" w:lineRule="auto"/>
        <w:jc w:val="both"/>
      </w:pPr>
      <w:r>
        <w:t>​</w:t>
      </w:r>
    </w:p>
    <w:p>
      <w:pPr>
        <w:spacing w:before="0" w:after="0" w:line="240" w:lineRule="auto"/>
        <w:jc w:val="both"/>
      </w:pPr>
      <w:r>
        <w:t>Статья 82.</w:t>
      </w:r>
    </w:p>
    <w:p>
      <w:pPr>
        <w:spacing w:before="0" w:after="0" w:line="240" w:lineRule="auto"/>
        <w:jc w:val="both"/>
      </w:pPr>
      <w:r>
        <w:t>Объем и характер возмещения вреда, причиненного повреждением здоровья</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определении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причинения вреда здоровью, не принимаются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pPr>
        <w:spacing w:before="0" w:after="0" w:line="240" w:lineRule="auto"/>
        <w:jc w:val="both"/>
      </w:pPr>
      <w:r>
        <w:t>​</w:t>
      </w:r>
    </w:p>
    <w:p>
      <w:pPr>
        <w:spacing w:before="0" w:after="0" w:line="240" w:lineRule="auto"/>
        <w:jc w:val="both"/>
      </w:pPr>
      <w:r>
        <w:t>Статья 83.</w:t>
      </w:r>
    </w:p>
    <w:p>
      <w:pPr>
        <w:spacing w:before="0" w:after="0" w:line="240" w:lineRule="auto"/>
        <w:jc w:val="both"/>
      </w:pPr>
      <w:r>
        <w:t>Определение заработка (дохода), утраченного в результате повреждения здоровья</w:t>
      </w:r>
    </w:p>
    <w:p>
      <w:pPr>
        <w:spacing w:before="0" w:after="0" w:line="240" w:lineRule="auto"/>
        <w:jc w:val="both"/>
      </w:pPr>
      <w:r>
        <w:t>​</w:t>
      </w:r>
    </w:p>
    <w:p>
      <w:pPr>
        <w:spacing w:before="0" w:after="0" w:line="240" w:lineRule="auto"/>
        <w:jc w:val="both"/>
      </w:pPr>
      <w:r>
        <w:t>Размер подлежащего возмещению утраченного потерпевшим заработка (дохода) определяется в процентах к его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w:t>
      </w:r>
    </w:p>
    <w:p>
      <w:pPr>
        <w:spacing w:before="0" w:after="0" w:line="240" w:lineRule="auto"/>
        <w:jc w:val="both"/>
      </w:pPr>
      <w:r>
        <w:t>​</w:t>
      </w:r>
    </w:p>
    <w:p>
      <w:pPr>
        <w:spacing w:before="0" w:after="0" w:line="240" w:lineRule="auto"/>
        <w:jc w:val="both"/>
      </w:pPr>
      <w:r>
        <w:t>Глава 4. Компенсация морального вреда</w:t>
      </w:r>
    </w:p>
    <w:p>
      <w:pPr>
        <w:spacing w:before="0" w:after="0" w:line="240" w:lineRule="auto"/>
        <w:jc w:val="both"/>
      </w:pPr>
      <w:r>
        <w:t>​</w:t>
      </w:r>
    </w:p>
    <w:p>
      <w:pPr>
        <w:spacing w:before="0" w:after="0" w:line="240" w:lineRule="auto"/>
        <w:jc w:val="both"/>
      </w:pPr>
      <w:r>
        <w:t>Статья 84.</w:t>
      </w:r>
    </w:p>
    <w:p>
      <w:pPr>
        <w:spacing w:before="0" w:after="0" w:line="240" w:lineRule="auto"/>
        <w:jc w:val="both"/>
      </w:pPr>
      <w:r>
        <w:t>Общие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Основания и размер компенсации гражданину морального вреда определяются правилами, предусмотренными настоящей главой и статьей 85 настоящего Кодекса, а также разъяснениями Верховного суда Штата Сан 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Моральный вред, причиненный действиями (бездействием), нарушающими имущественные права гражданина, подлежит компенсации в случаях, предусмотренных настоящим Кодексом.</w:t>
      </w:r>
    </w:p>
    <w:p>
      <w:pPr>
        <w:spacing w:before="0" w:after="0" w:line="240" w:lineRule="auto"/>
        <w:jc w:val="both"/>
      </w:pPr>
      <w:r>
        <w:t>​</w:t>
      </w:r>
    </w:p>
    <w:p>
      <w:pPr>
        <w:spacing w:before="0" w:after="0" w:line="240" w:lineRule="auto"/>
        <w:jc w:val="both"/>
      </w:pPr>
      <w:r>
        <w:t>ч. 3</w:t>
      </w:r>
    </w:p>
    <w:p>
      <w:pPr>
        <w:spacing w:before="0" w:after="0" w:line="240" w:lineRule="auto"/>
        <w:jc w:val="both"/>
      </w:pPr>
      <w:r>
        <w:t>Компенсация морального вреда осуществляется независимо от подлежащего возмещению имущественного вреда.</w:t>
      </w:r>
    </w:p>
    <w:p>
      <w:pPr>
        <w:spacing w:before="0" w:after="0" w:line="240" w:lineRule="auto"/>
        <w:jc w:val="both"/>
      </w:pPr>
      <w:r>
        <w:t>​</w:t>
      </w:r>
    </w:p>
    <w:p>
      <w:pPr>
        <w:spacing w:before="0" w:after="0" w:line="240" w:lineRule="auto"/>
        <w:jc w:val="both"/>
      </w:pPr>
      <w:r>
        <w:t>Статья 85.</w:t>
      </w:r>
    </w:p>
    <w:p>
      <w:pPr>
        <w:spacing w:before="0" w:after="0" w:line="240" w:lineRule="auto"/>
        <w:jc w:val="both"/>
      </w:pPr>
      <w:r>
        <w:t>Основания компенсации морального вреда</w:t>
      </w:r>
    </w:p>
    <w:p>
      <w:pPr>
        <w:spacing w:before="0" w:after="0" w:line="240" w:lineRule="auto"/>
        <w:jc w:val="both"/>
      </w:pPr>
      <w:r>
        <w:t>​</w:t>
      </w:r>
    </w:p>
    <w:p>
      <w:pPr>
        <w:spacing w:before="0" w:after="0" w:line="240" w:lineRule="auto"/>
        <w:jc w:val="both"/>
      </w:pPr>
      <w:r>
        <w:t>Компенсация морального вреда осуществляется независимо от вины причинителя вреда в случаях, когда:</w:t>
      </w:r>
    </w:p>
    <w:p>
      <w:pPr>
        <w:spacing w:before="0" w:after="0" w:line="240" w:lineRule="auto"/>
        <w:jc w:val="both"/>
      </w:pPr>
      <w:r>
        <w:t>​</w:t>
      </w:r>
    </w:p>
    <w:p>
      <w:pPr>
        <w:spacing w:before="0" w:after="0" w:line="240" w:lineRule="auto"/>
        <w:jc w:val="both"/>
      </w:pPr>
      <w:r>
        <w:t>вред причинен жизни или здоровью гражданина источником повышенной опасности;</w:t>
      </w:r>
    </w:p>
    <w:p>
      <w:pPr>
        <w:spacing w:before="0" w:after="0" w:line="240" w:lineRule="auto"/>
        <w:jc w:val="both"/>
      </w:pPr>
      <w:r>
        <w:t>​</w:t>
      </w:r>
    </w:p>
    <w:p>
      <w:pPr>
        <w:spacing w:before="0" w:after="0" w:line="240" w:lineRule="auto"/>
        <w:jc w:val="both"/>
      </w:pPr>
      <w:r>
        <w:t>вред причинен гражданину в результате его незаконного осуждения, незаконного привлечения к уголовной ответственности или незаконного наложения административного взыскания;</w:t>
      </w:r>
    </w:p>
    <w:p>
      <w:pPr>
        <w:spacing w:before="0" w:after="0" w:line="240" w:lineRule="auto"/>
        <w:jc w:val="both"/>
      </w:pPr>
      <w:r>
        <w:t>​</w:t>
      </w:r>
    </w:p>
    <w:p>
      <w:pPr>
        <w:spacing w:before="0" w:after="0" w:line="240" w:lineRule="auto"/>
        <w:jc w:val="both"/>
      </w:pPr>
      <w:r>
        <w:t>вред причинен распространением сведений, порочащих честь, достоинство и деловую репутацию;</w:t>
      </w:r>
    </w:p>
    <w:p>
      <w:pPr>
        <w:spacing w:before="0" w:after="0" w:line="240" w:lineRule="auto"/>
        <w:jc w:val="both"/>
      </w:pPr>
      <w:r>
        <w:t>​</w:t>
      </w:r>
    </w:p>
    <w:p>
      <w:pPr>
        <w:spacing w:before="0" w:after="0" w:line="240" w:lineRule="auto"/>
        <w:jc w:val="both"/>
      </w:pPr>
      <w:r>
        <w:t>Статья 86.</w:t>
      </w:r>
    </w:p>
    <w:p>
      <w:pPr>
        <w:spacing w:before="0" w:after="0" w:line="240" w:lineRule="auto"/>
        <w:jc w:val="both"/>
      </w:pPr>
      <w:r>
        <w:t>Способ и размер компенсации морального вреда</w:t>
      </w:r>
    </w:p>
    <w:p>
      <w:pPr>
        <w:spacing w:before="0" w:after="0" w:line="240" w:lineRule="auto"/>
        <w:jc w:val="both"/>
      </w:pPr>
      <w:r>
        <w:t>​</w:t>
      </w:r>
    </w:p>
    <w:p>
      <w:pPr>
        <w:spacing w:before="0" w:after="0" w:line="240" w:lineRule="auto"/>
        <w:jc w:val="both"/>
      </w:pPr>
      <w:r>
        <w:t>ч. 1</w:t>
      </w:r>
    </w:p>
    <w:p>
      <w:pPr>
        <w:spacing w:before="0" w:after="0" w:line="240" w:lineRule="auto"/>
        <w:jc w:val="both"/>
      </w:pPr>
      <w:r>
        <w:t>Компенсация морального вреда осуществляется в денежной форме.</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компенсации морального вреда определяется судом в зависимости от характера причиненных потерпевшему физических и нравственных страданий, а также степени вины причинителя вреда в случаях, когда вина является основанием возмещения вреда. При определении размера компенсации вреда должны учитываться требования разумности и справедливости.</w:t>
      </w:r>
    </w:p>
    <w:p>
      <w:pPr>
        <w:spacing w:before="0" w:after="0" w:line="240" w:lineRule="auto"/>
        <w:jc w:val="both"/>
      </w:pPr>
      <w:r>
        <w:t>​</w:t>
      </w:r>
    </w:p>
    <w:p>
      <w:pPr>
        <w:spacing w:before="0" w:after="0" w:line="240" w:lineRule="auto"/>
        <w:jc w:val="both"/>
      </w:pPr>
      <w:r>
        <w:t>Характер физических и нравственных страданий оценивается судом с учетом фактических обстоятельств, при которых был причинен моральный вред, и индивидуальных особенностей потерпевшего.</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