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Конституционный Закон "О Правительстве штата Сан-Андреас"</w:t>
      </w:r>
    </w:p>
    <w:p>
      <w:pPr>
        <w:spacing w:before="0" w:after="0" w:line="240" w:lineRule="auto"/>
        <w:jc w:val="both"/>
      </w:pPr>
      <w:r>
        <w:t>https://forum.majestic-rp.ru/threads/konstitutsionnyi-zakon-o-pravitel-stve-shtata-san-andreas.3505258</w:t>
      </w:r>
    </w:p>
    <w:p>
      <w:pPr>
        <w:spacing w:before="0" w:after="0" w:line="240" w:lineRule="auto"/>
        <w:jc w:val="both"/>
      </w:pPr>
      <w:r>
        <w:t>=== ПЕРВЫЙ ПАРСИНГ ТЕМЫ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Sckeet Hardy Дата: 28.07.2026 в 00:26</w:t>
      </w:r>
    </w:p>
    <w:p>
      <w:pPr>
        <w:spacing w:before="0" w:after="0" w:line="240" w:lineRule="auto"/>
        <w:jc w:val="both"/>
      </w:pPr>
      <w:r>
        <w:t>STATE OF SAN ANDREAS</w:t>
      </w:r>
    </w:p>
    <w:p>
      <w:pPr>
        <w:spacing w:before="0" w:after="0" w:line="240" w:lineRule="auto"/>
        <w:jc w:val="both"/>
      </w:pPr>
      <w:r>
        <w:t>КОНСТИТУЦИОННЫЙ ЗАКОН ШТАТА САН-АНДРЕАС</w:t>
      </w:r>
    </w:p>
    <w:p>
      <w:pPr>
        <w:spacing w:before="0" w:after="0" w:line="240" w:lineRule="auto"/>
        <w:jc w:val="both"/>
      </w:pPr>
      <w:r>
        <w:t>«О ПРАВИТЕЛЬСТВЕ ШТАТА САН-АНДРЕАС»</w:t>
      </w:r>
    </w:p>
    <w:p>
      <w:pPr>
        <w:spacing w:before="0" w:after="0" w:line="240" w:lineRule="auto"/>
        <w:jc w:val="both"/>
      </w:pPr>
      <w:r>
        <w:t>Глава I. Общие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1.</w:t>
      </w:r>
    </w:p>
    <w:p>
      <w:pPr>
        <w:spacing w:before="0" w:after="0" w:line="240" w:lineRule="auto"/>
        <w:jc w:val="both"/>
      </w:pPr>
      <w:r>
        <w:t>Исполнительная власть штата Сан-Андреас. Правительство штата Сан-Андреас как орган публичной власти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Исполнительную власть штата Сан-Андреас осуществляют Правительство штата Сан-Андреас и иные органы исполнительной власти в соответствии со структурой органов исполнительной власти под общим руководством Губернатора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Правительство штата Сан-Андреас обеспечивает проведение в штате Сан-Андреас единой социально ориентированной государственной политики в области культуры, науки, образования, здравоохранения, социального обеспечения, поддержки, укрепления и защиты семьи, а также в области охраны окружающей среды.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Губернатор штата Сан-Андреас в соответствии с Конституцией штата Сан-Андреас обеспечивает согласованное функционирование и взаимодействие Правительства штата Сан-Андреас и иных органов, входящих в единую систему публичной власти.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2.</w:t>
      </w:r>
    </w:p>
    <w:p>
      <w:pPr>
        <w:spacing w:before="0" w:after="0" w:line="240" w:lineRule="auto"/>
        <w:jc w:val="both"/>
      </w:pPr>
      <w:r>
        <w:t>Правовая основа деятельности Правительства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Правительство штата Сан-Андреас осуществляет свою деятельность на основе Конституции и законов штата Сан-Андреас, а также нормативных актов Губернатора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3.</w:t>
      </w:r>
    </w:p>
    <w:p>
      <w:pPr>
        <w:spacing w:before="0" w:after="0" w:line="240" w:lineRule="auto"/>
        <w:jc w:val="both"/>
      </w:pPr>
      <w:r>
        <w:t>Основные принципы деятельности Правительства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Правительство штата Сан-Андреас в своей деятельности руководствуется принципами верховенства Конституции штата Сан-Андреас, законов, а также принципами народовластия, ответственности, гласности, обеспечения прав и свобод человека и гражданина, единства системы публичной власти.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4.</w:t>
      </w:r>
    </w:p>
    <w:p>
      <w:pPr>
        <w:spacing w:before="0" w:after="0" w:line="240" w:lineRule="auto"/>
        <w:jc w:val="both"/>
      </w:pPr>
      <w:r>
        <w:t>Общие полномочия Правительства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Правительство штата Сан-Андреас: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Организует реализацию внутренней и внешней политики;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Осуществляет регулирование в социально-экономической сфере;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Обеспечивает единство системы исполнительной власти, направляет и контролирует деятельность ее органов;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Формирует федеральные целевые программы и обеспечивает их реализацию;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Реализует предоставленное ему право законодательной инициативы;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Устанавливать регламент посещения и пребывания на территории Правительственных зданий.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5.</w:t>
      </w:r>
    </w:p>
    <w:p>
      <w:pPr>
        <w:spacing w:before="0" w:after="0" w:line="240" w:lineRule="auto"/>
        <w:jc w:val="both"/>
      </w:pPr>
      <w:r>
        <w:t>Полномочия Правительства штата Сан-Андреас в сфере экономики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Правительство штата Сан-Андреас: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Осуществляет в соответствии с Конституцией штата, законами, указами Губернатора штата Сан-Андреас регулирование экономических процессов;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Обеспечивает единство экономического пространства и свободу экономической деятельности, свободное перемещение товаров, услуг и финансовых средств;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Прогнозирует социально-экономическое развитие, разрабатывает и осуществляет программы развития приоритетных отраслей экономики;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Вырабатывает государственную структурную и инвестиционную политику и принимает меры по ее реализации;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Осуществляет управление государственной собственностью;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Разрабатывает и реализует государственную политику в сфере международного экономического, финансового, инвестиционного сотрудничества.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6.</w:t>
      </w:r>
    </w:p>
    <w:p>
      <w:pPr>
        <w:spacing w:before="0" w:after="0" w:line="240" w:lineRule="auto"/>
        <w:jc w:val="both"/>
      </w:pPr>
      <w:r>
        <w:t>Полномочия Правительства штата Сан-Андреас в социальной сфере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Правительство штата Сан-Андреас: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Обеспечивает проведение единой государственной социальной политики, реализацию конституционных прав граждан в области социального обеспечения, способствует развитию социального обеспечения и благотворительности;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Принимает меры по реализации трудовых прав граждан;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Разрабатывает программы сокращения и ликвидации безработицы и обеспечивает реализацию этих программ;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Обеспечивает проведение единой государственной миграционной политики;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Принимает меры по реализации прав граждан на охрану здоровья, по обеспечению санитарно-эпидемиологического благополучия.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7.</w:t>
      </w:r>
    </w:p>
    <w:p>
      <w:pPr>
        <w:spacing w:before="0" w:after="0" w:line="240" w:lineRule="auto"/>
        <w:jc w:val="both"/>
      </w:pPr>
      <w:r>
        <w:t>Полномочия Правительства штата Сан-Андреас в сфере природопользования и охраны окружающей среды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Правительство штата Сан-Андреас: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Обеспечивает проведение единой государственной политики в области охраны окружающей среды и обеспечения экологической безопасности;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Принимает меры по реализации прав граждан на благоприятную окружающую среду, по обеспечению экологического благополучия;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Организует деятельность по охране и рациональному использованию природных ресурсов, регулированию природопользования и развитию минерально-сырьевой базы.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8.</w:t>
      </w:r>
    </w:p>
    <w:p>
      <w:pPr>
        <w:spacing w:before="0" w:after="0" w:line="240" w:lineRule="auto"/>
        <w:jc w:val="both"/>
      </w:pPr>
      <w:r>
        <w:t>Полномочия Правительства штата Сан-Андреас в сфере обеспечения законности, прав и свобод граждан, борьбы с преступностью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Правительство штата Сан-Андреас: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Участвует в разработке и реализации государственной политики в области обеспечения безопасности личности, общества и государства;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Осуществляет меры по обеспечению законности, прав и свобод граждан, по охране собственности и общественного порядка, по борьбе с преступностью и другими общественно опасными явлениями;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Разрабатывает и реализует меры по укреплению кадров, развитию и укреплению материально-технической базы правоохранительных органов;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Осуществляет меры по обеспечению деятельности органов судебной власти.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9.</w:t>
      </w:r>
    </w:p>
    <w:p>
      <w:pPr>
        <w:spacing w:before="0" w:after="0" w:line="240" w:lineRule="auto"/>
        <w:jc w:val="both"/>
      </w:pPr>
      <w:r>
        <w:t>Подотчетность Правительства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Правительство штата Сан-Андреас на пленарных заседаниях Сената обязано представлять Сенату еженедельные отчеты о результатах своей деятельности, в том числе по вопросам, поставленных Сенатом штата Сан-Андреас. Подготовка отчетов осуществляется в порядке, предусмотренном Сенатом штата Сан-Андреас. Отчеты подлежат обязательному опубликованию на официальном сайте Правительства штата Сан-Андреас в информационно-телекоммуникационной сети "Интернет".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II. Губернатор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10.</w:t>
      </w:r>
    </w:p>
    <w:p>
      <w:pPr>
        <w:spacing w:before="0" w:after="0" w:line="240" w:lineRule="auto"/>
        <w:jc w:val="both"/>
      </w:pPr>
      <w:r>
        <w:t>Положение о Губернаторе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Губернатор является высшим должностным лицом штата Сан-Андреас и осуществляет руководство в соответствии с Конституцией и законами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Губернатор штата Сан-Андреас следит за четким исполнением Конституции и законов штата Сан-Андреас, в соответствии с Конституцией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Губернатор штата Сан-Андреас вправе назначать на должность и освобождать от должности Вице-губернатора, глав отраслевых департаментов и иных должностных лиц Правительства штата Сан-Андреас и органов исполнительной власти.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Губернатор является гарантом соблюдения Конституции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Губернатор штата Сан-Андреас подписывает и обнародует законы, издает нормативные акты. Нормативные акты Губернатора штата Сан-Андреас обязательны для исполнения на всей территории штата Сан-Андреас. Нормативные акты Губернатора штата Сан-Андреас не должны противоречить Конституции и законам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6</w:t>
      </w:r>
    </w:p>
    <w:p>
      <w:pPr>
        <w:spacing w:before="0" w:after="0" w:line="240" w:lineRule="auto"/>
        <w:jc w:val="both"/>
      </w:pPr>
      <w:r>
        <w:t>Губернатор штата Сан-Андреас утверждает военную доктрину штата Сан-Андреас. Губернатор штата Сан-Андреас при особых обстоятельствах вводит на всей территории штата или в отдельных местностях чрезвычайное или военное положение.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7</w:t>
      </w:r>
    </w:p>
    <w:p>
      <w:pPr>
        <w:spacing w:before="0" w:after="0" w:line="240" w:lineRule="auto"/>
        <w:jc w:val="both"/>
      </w:pPr>
      <w:r>
        <w:t>Губернатор вправе требовать предоставления информации, относящейся к исполнению им своих обязанностей от любых государственных служащих и государственных органов.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8</w:t>
      </w:r>
    </w:p>
    <w:p>
      <w:pPr>
        <w:spacing w:before="0" w:after="0" w:line="240" w:lineRule="auto"/>
        <w:jc w:val="both"/>
      </w:pPr>
      <w:r>
        <w:t>Губернатор является верховным главнокомандующим и национальной гвардии.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9</w:t>
      </w:r>
    </w:p>
    <w:p>
      <w:pPr>
        <w:spacing w:before="0" w:after="0" w:line="240" w:lineRule="auto"/>
        <w:jc w:val="both"/>
      </w:pPr>
      <w:r>
        <w:t>Губернатор вправе предоставлять отсрочку наказания, осуществлять помилование, замену наказания на более мягкое после вступления в силу приговора.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10</w:t>
      </w:r>
    </w:p>
    <w:p>
      <w:pPr>
        <w:spacing w:before="0" w:after="0" w:line="240" w:lineRule="auto"/>
        <w:jc w:val="both"/>
      </w:pPr>
      <w:r>
        <w:t>Губернатором должен быть выборщик от 21 года, являющийся гражданином штата Сан-Андреас и жить в штате Сан-Андреас 7 и более лет. Губернатор не может состоять на другой государственной должности.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11</w:t>
      </w:r>
    </w:p>
    <w:p>
      <w:pPr>
        <w:spacing w:before="0" w:after="0" w:line="240" w:lineRule="auto"/>
        <w:jc w:val="both"/>
      </w:pPr>
      <w:r>
        <w:t>Звание Экс-губернатор штата Сан-Андреас охраняется законом и сохраняется за ним пожизненно, за исключением случаев, когда Губернатор был смещен с поста в порядке импичмента и/или иного метода законного смещения Губернатора с должности.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12</w:t>
      </w:r>
    </w:p>
    <w:p>
      <w:pPr>
        <w:spacing w:before="0" w:after="0" w:line="240" w:lineRule="auto"/>
        <w:jc w:val="both"/>
      </w:pPr>
      <w:r>
        <w:t>Губернатор вправе выдавать предписания об устранении нарушений закона обязательные для исполнения всеми гражданами и организациями.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13</w:t>
      </w:r>
    </w:p>
    <w:p>
      <w:pPr>
        <w:spacing w:before="0" w:after="0" w:line="240" w:lineRule="auto"/>
        <w:jc w:val="both"/>
      </w:pPr>
      <w:r>
        <w:t>В Офис Губернатора штата Сан-Андреас также входит Советник Губернатора, чья деятельность регулируется исключительно Губернатором.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11.</w:t>
      </w:r>
    </w:p>
    <w:p>
      <w:pPr>
        <w:spacing w:before="0" w:after="0" w:line="240" w:lineRule="auto"/>
        <w:jc w:val="both"/>
      </w:pPr>
      <w:r>
        <w:t>Администрация Губернатора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Администрация Губернатора штата Сан-Андреас — государственный орган штата Сан-Андреас, обеспечивающий деятельность Губернатора штата Сан-Андреас и контролирующий исполнение его поручений и решений.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12.</w:t>
      </w:r>
    </w:p>
    <w:p>
      <w:pPr>
        <w:spacing w:before="0" w:after="0" w:line="240" w:lineRule="auto"/>
        <w:jc w:val="both"/>
      </w:pPr>
      <w:r>
        <w:t>Функции и обязанности Администрации Губернатора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Администрация Губернатора штата Сан-Андреас выполняет следующие функции и обязанности: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Администрация Губернатора штата Сан-Андреас обеспечивает деятельность Губернатора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подготовка законопроектов для внесения их Губернатором штата Сан-Андреас в Сенат штата Сан-Андреас в порядке законодательной инициативы;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Администрация Губернатора штата Сан-Андреас готовит проекты указов, распоряжений, поручений, обращений Губернатора, иных документов;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Администрация Губернатора штата Сан-Андреас контролирует и проверяет исполнение законов, указов, распоряжений и поручений Губернатора и других ведомств и представляет ему соответствующие доклады;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Администрация обеспечивает взаимодействие Губернатора с политическими партиями, общественными объединениями, профессиональными и творческими союзами в штате Сан-Андреас, государственными органами и должностными лицами, политическими и общественными деятелями;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в Администрации анализируются: информация о социально-экономических, политических и правовых процессах в стране и мире; обращения граждан; предложения общественных объединений и органов местного самоуправления. На основе обрабатываемых материалов готовятся доклады Губернатору;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Губернатор штата Сан-Андреас осуществляет общее руководство Администрацией;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непосредственно управляет работой Администрации её глава – Руководитель Администрации;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и)</w:t>
      </w:r>
    </w:p>
    <w:p>
      <w:pPr>
        <w:spacing w:before="0" w:after="0" w:line="240" w:lineRule="auto"/>
        <w:jc w:val="both"/>
      </w:pPr>
      <w:r>
        <w:t>выполняет иные функции, согласно законам штата Сан-Андреас и нормативным актам Губернатора.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13.</w:t>
      </w:r>
    </w:p>
    <w:p>
      <w:pPr>
        <w:spacing w:before="0" w:after="0" w:line="240" w:lineRule="auto"/>
        <w:jc w:val="both"/>
      </w:pPr>
      <w:r>
        <w:t>Права и полномочия Администрации Губернатора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Права и полномочия Администрации Губернатора штата Сан-Андреас, а также его структура определяется нормативными актами Губернатора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III. Вице-губернатор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14.</w:t>
      </w:r>
    </w:p>
    <w:p>
      <w:pPr>
        <w:spacing w:before="0" w:after="0" w:line="240" w:lineRule="auto"/>
        <w:jc w:val="both"/>
      </w:pPr>
      <w:r>
        <w:t>Положение о Вице-губернаторе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Вице-губернатор имеет такие же квалификации, права и обязанности что и Губернатор.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Вице-губернатор осуществляет управление органами государственной власти по согласованию с Губернатором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Вице-губернатор входит в состав Правительства штата Сан-Андреас или возглавляет его в отсутствие Губернатора.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В Офис Вице-губернатора штата Сан-Андреас также входит Советник Вице-губернатора, чья деятельность регулируется исключительно Вице-губернатором.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15.</w:t>
      </w:r>
    </w:p>
    <w:p>
      <w:pPr>
        <w:spacing w:before="0" w:after="0" w:line="240" w:lineRule="auto"/>
        <w:jc w:val="both"/>
      </w:pPr>
      <w:r>
        <w:t>Функции Вице-губернатора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Вице-губернатор действует как Губернатор во время процедуры импичмента, отсутствия Губернатора в штате или временной неспособности или невозможности Губернатора занимать должность.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Очередность преемственности Губернаторства в штате Сан-Андреас для временного исполнения функций Губернатора определена в статье 23 Конституции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IV. Правительство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16.</w:t>
      </w:r>
    </w:p>
    <w:p>
      <w:pPr>
        <w:spacing w:before="0" w:after="0" w:line="240" w:lineRule="auto"/>
        <w:jc w:val="both"/>
      </w:pPr>
      <w:r>
        <w:t>Правительство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Правительство штата Сан-Андреас - высший исполнительный орган власти штата Сан-Андреас. Правительство штата Сан-Андреас и заседания Правительства штата Сан-Андреас возглавляет Губернатор штата Сан-Андреас или Вице-губернатор в отсутствие Губернатора.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17.</w:t>
      </w:r>
    </w:p>
    <w:p>
      <w:pPr>
        <w:spacing w:before="0" w:after="0" w:line="240" w:lineRule="auto"/>
        <w:jc w:val="both"/>
      </w:pPr>
      <w:r>
        <w:t>Состав Правительства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 состав Правительства штата Сан-Андреас входят: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Администрация Губернатора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Департамент юстиции;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Департамент национальной безопасности;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Департамент Здравоохранения;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Департамент культуры;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Государственное казначейство;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Коллегия адвокатов.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V. Департамент юстиции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18.</w:t>
      </w:r>
    </w:p>
    <w:p>
      <w:pPr>
        <w:spacing w:before="0" w:after="0" w:line="240" w:lineRule="auto"/>
        <w:jc w:val="both"/>
      </w:pPr>
      <w:r>
        <w:t>Департамент юстиции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Департамент юстиции - федеральный правоохранительный орган исполнительной власти, осуществляющий нормативно-правовое регулирование в сфере юстиции и правоохранительной деятельности, а также координирующий деятельность правоохранительных структур в пределах своей компетенции. Департамент юстиции возглавляет Глава Департамента юстиции, являющийся Генеральным прокурором штата Сан-Андреас. В структуру Департамента юстиции входят Офис Генерального прокурора и Федеральное Расследовательское Бюро.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19.</w:t>
      </w:r>
    </w:p>
    <w:p>
      <w:pPr>
        <w:spacing w:before="0" w:after="0" w:line="240" w:lineRule="auto"/>
        <w:jc w:val="both"/>
      </w:pPr>
      <w:r>
        <w:t>Генеральный прокурор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Генеральный прокурор является главой Департамента Юстиции штата Сан-Андреас и главой правоохранительной системы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Генеральный прокурор не может занимать иную оплачиваемую должность, а также заниматься частной адвокатской практикой, в том числе бесплатно.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Генеральный прокурор штата Сан-Андреас, руководит системой Департамента юстиции, издает обязательные для исполнения всеми служащими департамента юстиции распоряжения и обязательные для исполнения всеми правоохранительными органами положения и инструкции, регулирующие вопросы организации деятельности Департамента юстиции и правоохранительной системы в целом, а также порядок реализации мер материального и социального обеспечения служащих Департамента юстиции.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Никто не вправе вмешиваться в деятельность Генерального Прокурора, за исключением Сената перед которым Генеральный Прокурор обязан еженедельно отчитываться.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20.</w:t>
      </w:r>
    </w:p>
    <w:p>
      <w:pPr>
        <w:spacing w:before="0" w:after="0" w:line="240" w:lineRule="auto"/>
        <w:jc w:val="both"/>
      </w:pPr>
      <w:r>
        <w:t>Заместители Генерального прокурора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Заместители Генерального прокурора обладают теми же полномочиями, что и Генеральный прокурор, но находятся в его непосредственном подчинении.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Решения Заместителя Генерального прокурора могут быть отменены Генеральным прокурором.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21.</w:t>
      </w:r>
    </w:p>
    <w:p>
      <w:pPr>
        <w:spacing w:before="0" w:after="0" w:line="240" w:lineRule="auto"/>
        <w:jc w:val="both"/>
      </w:pPr>
      <w:r>
        <w:t>Органы департамента юстиции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Офис Генерального прокурора - орган, осуществляющий надзор за соблюдением Конституции штата Сан-Андреас и исполнением законов, надзор за соблюдением прав и свобод человека и гражданина, уголовное преследование в соответствии со своими полномочиями, а также выполняющий иные функции.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Структура, полномочия, направления деятельности Офиса Генерального прокурора, а также иные положения, составляющие его правовую основу, предусмотрены Конституцией, настоящим Законом и иными законами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Федеральное Расследовательское Бюро (далее - ФРБ) — является органом внутренней разведки и, одновременно, правоохранительной структурой с федеральной юрисдикцией. Действует на территории всего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Структура, полномочия, направления деятельности ФРБ, а также иные положения, составляющие ее правовую основу, регулируются законодательством отдельно и предусмотрены Конституцией и иными законами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VI. Департамент национальной безопасности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22.</w:t>
      </w:r>
    </w:p>
    <w:p>
      <w:pPr>
        <w:spacing w:before="0" w:after="0" w:line="240" w:lineRule="auto"/>
        <w:jc w:val="both"/>
      </w:pPr>
      <w:r>
        <w:t>Департамент национальной безопасности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Департамент национальной безопасности штата Сан-Андреас — федеральный правоохранительный орган исполнительной власти, осуществляющий функции по выработке и реализации государственной политики, нормативно-правовому регулированию в области внутренней обороны, внутренних дел, иные установленные законами и актами Губернатора штата Сан-Андреас функции в этой области.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Департамент национальной безопасности отвечает за обеспечение общественной безопасности, безопасности жизни и здоровья сотрудников Правительства и должностных лиц, обладающий статусом неприкосновенности, обеспечение территориальной целостности штата, кибербезопасности, противодействия финансовым правонарушениям, обеспечение порядка деятельности Судейского корпуса штата и исполнение уголовных наказаний.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23.</w:t>
      </w:r>
    </w:p>
    <w:p>
      <w:pPr>
        <w:spacing w:before="0" w:after="0" w:line="240" w:lineRule="auto"/>
        <w:jc w:val="both"/>
      </w:pPr>
      <w:r>
        <w:t>Структура Департамента национальной безопасности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 структуру Департамента национальной безопасности входит региональное отделение Секретной службы Соединенных Штатов Америки, Департаменты Шерифа о. Блейн и Полиции г. Лос-Сантос, а также Национальная Гвардия штата Сан-Андреас, которые подчиняются Главе Департамента национальной безопасности и его заместителям.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Структура, полномочия, направления деятельности Секретной службы, иные положения о деятельности Секретной службы регулируются законодательством отдельно и предусмотрены Конституцией, а также иными нормативными правовыми актами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Структура, полномочия, направления деятельности Национальной Гвардии и иные положения о деятельности Национальной Гвардии регулируются законодательством отдельно и предусмотрены Конституцией, а также иными нормативными правовыми актами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Структура, полномочия, направления деятельности Департаментов Шерифа о. Блейн и Полиции г. Лос-Сантос и иные положения о деятельности региональных правоохранительных органов регулируются законодательством отдельно и предусмотрены Конституцией, а также иными нормативными правовыми актами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24.</w:t>
      </w:r>
    </w:p>
    <w:p>
      <w:pPr>
        <w:spacing w:before="0" w:after="0" w:line="240" w:lineRule="auto"/>
        <w:jc w:val="both"/>
      </w:pPr>
      <w:r>
        <w:t>Полномочия Департамента национальной безопасности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Полномочия департамента национальной безопасности: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Проведение регулярных проверок всех силовых государственных и/или частных военных структур;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Проведение служебных разбирательств внутри личного состава силовых структур;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Согласование действий подчиненных структур. Для этих целей глава департамента и его заместители национальной безопасности имеют право созывать координационные совещания, истребовать статистическую и другую необходимую информацию, объединенные командования, в которые могут входить руководители, заместители и ассистенты руководителей подчиненных государственных силовых структур;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Проверка жалоб граждан на сотрудников подчиненных структур;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Нормативно-правовое регулирование в сфере компетенции департамента, выдача нормативных правовых актов, исполнение которых обязательно для всех лиц, упомянутых в акте;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Формирование списка стратегически важных объектов (зданий, строений и территорий), признаваемых охраняемыми и находящиеся под защитой подконтрольным департаменту национальной безопасности органов государственной власти;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Осуществление руководства мероприятиями по противодействию терроризму совместно с Генеральным прокурором и Директором Федерального Расследовательского Бюро;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Осуществление государственного контроля за деятельностью региональных правоохранительных органов, а также руководства деятельностью Национальной Гвардии штата Сан-Андреас и регионального отделения Секретной службы Соединенных Штатов Америки в штате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и)</w:t>
      </w:r>
    </w:p>
    <w:p>
      <w:pPr>
        <w:spacing w:before="0" w:after="0" w:line="240" w:lineRule="auto"/>
        <w:jc w:val="both"/>
      </w:pPr>
      <w:r>
        <w:t>Обеспечение взаимодействия между подчиненными и подконтрольными структурами;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й)</w:t>
      </w:r>
    </w:p>
    <w:p>
      <w:pPr>
        <w:spacing w:before="0" w:after="0" w:line="240" w:lineRule="auto"/>
        <w:jc w:val="both"/>
      </w:pPr>
      <w:r>
        <w:t>Обеспечение общественной безопасности;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к)</w:t>
      </w:r>
    </w:p>
    <w:p>
      <w:pPr>
        <w:spacing w:before="0" w:after="0" w:line="240" w:lineRule="auto"/>
        <w:jc w:val="both"/>
      </w:pPr>
      <w:r>
        <w:t>Составление программ обеспечения общественной безопасности;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л)</w:t>
      </w:r>
    </w:p>
    <w:p>
      <w:pPr>
        <w:spacing w:before="0" w:after="0" w:line="240" w:lineRule="auto"/>
        <w:jc w:val="both"/>
      </w:pPr>
      <w:r>
        <w:t>Осуществление мер реагирования, направленных на пресечение финансовых правонарушений;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м)</w:t>
      </w:r>
    </w:p>
    <w:p>
      <w:pPr>
        <w:spacing w:before="0" w:after="0" w:line="240" w:lineRule="auto"/>
        <w:jc w:val="both"/>
      </w:pPr>
      <w:r>
        <w:t>Обеспечение экономической безопасность и предотвращение случаев коррупции внутри государственных органов;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н)</w:t>
      </w:r>
    </w:p>
    <w:p>
      <w:pPr>
        <w:spacing w:before="0" w:after="0" w:line="240" w:lineRule="auto"/>
        <w:jc w:val="both"/>
      </w:pPr>
      <w:r>
        <w:t>Иные полномочиями, предусмотренные законами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о)</w:t>
      </w:r>
    </w:p>
    <w:p>
      <w:pPr>
        <w:spacing w:before="0" w:after="0" w:line="240" w:lineRule="auto"/>
        <w:jc w:val="both"/>
      </w:pPr>
      <w:r>
        <w:t>Выдавать в пределах компетенции предписания об устранении нарушений закона, обязательные для исполнения всеми гражданами и организациями;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п)</w:t>
      </w:r>
    </w:p>
    <w:p>
      <w:pPr>
        <w:spacing w:before="0" w:after="0" w:line="240" w:lineRule="auto"/>
        <w:jc w:val="both"/>
      </w:pPr>
      <w:r>
        <w:t>Осуществление административного надзора в подконтрольных органах государственной власти.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VII. Департамент культуры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25.</w:t>
      </w:r>
    </w:p>
    <w:p>
      <w:pPr>
        <w:spacing w:before="0" w:after="0" w:line="240" w:lineRule="auto"/>
        <w:jc w:val="both"/>
      </w:pPr>
      <w:r>
        <w:t>Департамент культуры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Департамент Культуры штата Сан-Андреас — федеральный орган исполнительной власти, осуществляющий функции по выработке государственной политики и нормативно-правовому регулированию в сфере культуры, искусства, а также по охране культурного наследия.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Департамент культуры осуществляет прямой контроль за развитием культуры, проведении мероприятий в штате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Департамент культуры курирует деятельность общественных организаций и оказывает им содействие в части проведения мероприятий.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Департамент культуры отвечает за регулярную организацию и проведение культурно-досуговых и развлекательных мероприятий в штате, обеспечение культурного просвещения граждан.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26.</w:t>
      </w:r>
    </w:p>
    <w:p>
      <w:pPr>
        <w:spacing w:before="0" w:after="0" w:line="240" w:lineRule="auto"/>
        <w:jc w:val="both"/>
      </w:pPr>
      <w:r>
        <w:t>Полномочия Департамента культуры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Департамент культуры имеет право: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Организовывать и проводить культурно-досуговые и развлекательные мероприятия с привлечением, в случаях необходимости, сотрудников правоохранительных органов для обеспечения безопасности на выделяемые из бюджета Правительства штата Сан-Андреас денежные средства;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Консультировать граждан о предстоящих мероприятиях, опрашивать граждан, проводить образовательные лекции с целью культурного просвещения населения;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Иные полномочиями, предусмотренные законами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VIII. Государственное казначейство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27.</w:t>
      </w:r>
    </w:p>
    <w:p>
      <w:pPr>
        <w:spacing w:before="0" w:after="0" w:line="240" w:lineRule="auto"/>
        <w:jc w:val="both"/>
      </w:pPr>
      <w:r>
        <w:t>Государственное казначейство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Государственное Казначейство штата Сан-Андреас (Департамент Финансов) — главный финансовый орган исполнительной власти, осуществляющий функции по выработке государственной политики и нормативно-правовому регулированию в сфере финансовой, бюджетной, микрофинансовой деятельности, финансовых рынков, государственного долга, аудиторской деятельности, бухгалтерского учета и бухгалтерской отчетности, имущественных отношений (за исключением гражданского оборота недвижимого имущества и полномочий, осуществляемых в соответствии с законодательством Штата Сан-Андреас иными органами исполнительной власти в пределах их компетенции).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Руководство Государственным Казначейством осуществляется Государственным Казначеем штата Сан-Андреас (Главой Департамента Финансов).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Правовую основу деятельности Государственного Казначейства штата Сан-Андреас составляют Конституция, настоящий Закон, другие нормативные правовые акты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28.</w:t>
      </w:r>
    </w:p>
    <w:p>
      <w:pPr>
        <w:spacing w:before="0" w:after="0" w:line="240" w:lineRule="auto"/>
        <w:jc w:val="both"/>
      </w:pPr>
      <w:r>
        <w:t>Направления деятельности Государственного казначейства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Деятельность Государственного казначейства определяется по следующим направлениям: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Государственное Казначейство осуществляет координацию и контроль финансовой деятельности Правительства Штата Сан-Андреас, Федерального Расследовательского Бюро, Полицейского Департамента города Лос-Сантос, Департамента Шерифа округа Блэйн, Экстренной Медицинской Службы, Национальной Гвардии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Государственное Казначейство осуществляет функции по выработке государственной политики и нормативно-правовому регулированию в сфере финансовой, бюджетной, микрофинансовой деятельности, финансовых рынков, государственного долга, аудиторской деятельности, бухгалтерского учета и бухгалтерской отчетности, имущественных отношений (за исключением гражданского оборота недвижимого имущества и полномочий, осуществляемых в соответствии с законодательством Штата Сан-Андреас иными органами исполнительной власти в пределах их компетенции);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Государственное Казначейство осуществляет реализацию Правительством Штата Сан-Андреас полномочий собственника движимого и недвижимого имущества;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Государственное Казначейство осуществляет регулирование экономических процессов, обеспечивает единство экономического пространства и свободу экономической деятельности, свободное перемещение товаров, услуг и финансовых средств, прогнозирует социально-экономическое развитие Штата Сан-Андреас, разрабатывает и реализует программы развития отраслей экономики, структурную и инвестиционную политику, принимает меры по ее реализации, вырабатывает государственную технологическую политику, государственную политику в сфере стандартизации, в сфере международного экономического, финансового, инвестиционного сотрудничества, принимает меры по их реализации, содействует развитию предпринимательства и частной инициативы;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Государственное казначейство в особых случаях проводит национализацию и приватизацию имущества. Порядок и основания таких случаев устанавливается Губернатором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29.</w:t>
      </w:r>
    </w:p>
    <w:p>
      <w:pPr>
        <w:spacing w:before="0" w:after="0" w:line="240" w:lineRule="auto"/>
        <w:jc w:val="both"/>
      </w:pPr>
      <w:r>
        <w:t>Полномочия и обязанности Государственного казначейства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Государственное казначейство имеет следующие полномочия и обязанности: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Запрашивать отчеты по любой финансовой операции, которая была выполнена за счет средств государственного бюджета;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Контролировать финансовые операции всех государственных структур, а также рассчитывать финансирование государственных структур по всем направлениям;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Отслеживать складскую отчетность во всех государственных структурах;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Контролировать доходы и расходы Правительства;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Распределение денежных средств Правительства, для обеспечения проведения мероприятий и других запросов финансирования;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Контроль и сбор налогов с предприятий, осуществляющих предпринимательскую деятельность;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Ведение отчетности по сборам налогов;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Выдача лицензий при регистрации предприятий, их продлении, а также проведение экзаменов выдача лицензий гражданам;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и)</w:t>
      </w:r>
    </w:p>
    <w:p>
      <w:pPr>
        <w:spacing w:before="0" w:after="0" w:line="240" w:lineRule="auto"/>
        <w:jc w:val="both"/>
      </w:pPr>
      <w:r>
        <w:t>В случае просрочки оплаты налогов, передавать информацию в Департамент национальной безопасности и Офис Генерального Прокурора;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к)</w:t>
      </w:r>
    </w:p>
    <w:p>
      <w:pPr>
        <w:spacing w:before="0" w:after="0" w:line="240" w:lineRule="auto"/>
        <w:jc w:val="both"/>
      </w:pPr>
      <w:r>
        <w:t>Осуществлять общее руководство в области организации финансов;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л)</w:t>
      </w:r>
    </w:p>
    <w:p>
      <w:pPr>
        <w:spacing w:before="0" w:after="0" w:line="240" w:lineRule="auto"/>
        <w:jc w:val="both"/>
      </w:pPr>
      <w:r>
        <w:t>Контролировать исполнение обязанностей, возложенных на финансовое ведомство;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м)</w:t>
      </w:r>
    </w:p>
    <w:p>
      <w:pPr>
        <w:spacing w:before="0" w:after="0" w:line="240" w:lineRule="auto"/>
        <w:jc w:val="both"/>
      </w:pPr>
      <w:r>
        <w:t>Представлять план расхода бюджета Вице-губернатору и Губернатору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н)</w:t>
      </w:r>
    </w:p>
    <w:p>
      <w:pPr>
        <w:spacing w:before="0" w:after="0" w:line="240" w:lineRule="auto"/>
        <w:jc w:val="both"/>
      </w:pPr>
      <w:r>
        <w:t>Выработка и проведение единой финансовой политики;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о)</w:t>
      </w:r>
    </w:p>
    <w:p>
      <w:pPr>
        <w:spacing w:before="0" w:after="0" w:line="240" w:lineRule="auto"/>
        <w:jc w:val="both"/>
      </w:pPr>
      <w:r>
        <w:t>Иные полномочиями, предусмотренные законами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п)</w:t>
      </w:r>
    </w:p>
    <w:p>
      <w:pPr>
        <w:spacing w:before="0" w:after="0" w:line="240" w:lineRule="auto"/>
        <w:jc w:val="both"/>
      </w:pPr>
      <w:r>
        <w:t>Проводить плановые и внеплановые проверки государственных служб и организаций с целью проведения финансового и имущественного аудита;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р)</w:t>
      </w:r>
    </w:p>
    <w:p>
      <w:pPr>
        <w:spacing w:before="0" w:after="0" w:line="240" w:lineRule="auto"/>
        <w:jc w:val="both"/>
      </w:pPr>
      <w:r>
        <w:t>Предупреждать экономические спады и кризисы, заранее информировать Главу Департамента Национальной Безопасности, а также Государственного Казначея штата Сан-Андреас о риске их возникновения.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IX. Коллегия адвокатов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30.</w:t>
      </w:r>
    </w:p>
    <w:p>
      <w:pPr>
        <w:spacing w:before="0" w:after="0" w:line="240" w:lineRule="auto"/>
        <w:jc w:val="both"/>
      </w:pPr>
      <w:r>
        <w:t>Коллегия адвокатов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Коллегия адвокатов - публичная коллегия дипломированных специалистов, ведущих деятельность по защите прав юридических и физических лиц, представлении их интересов в суде и иных внесудебных органах в соответствии с законами штата Сан-Андреас. Руководство Коллегии адвокатов осуществляет Глава Коллегии адвокатов и его заместители, назначаемые Губернатором или Вице-губернатором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Структура, полномочия, направления деятельности Коллегии адвокатов, а также иные положения, составляющие ее правовую основу, предусмотрены Конституцией, настоящим Законом и иными законами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X. Департамент Здравоохранения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31.</w:t>
      </w:r>
    </w:p>
    <w:p>
      <w:pPr>
        <w:spacing w:before="0" w:after="0" w:line="240" w:lineRule="auto"/>
        <w:jc w:val="both"/>
      </w:pPr>
      <w:r>
        <w:t>Департамент Здравоохранения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Департамент здравоохранения является органом исполнительной власти федерального уровня, осуществляющим функции по регулированию сферы здравоохранения и надзору за медицинскими организациями города Лос-Сантос и округа Блэйн и возглавляемый Главой Департамента Здравоохранения.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Глава Департамента здравоохранения является главным руководящим лицом Департамента Здравоохранения и Экстренной Медицинской службы.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Департамент здравоохранения осуществляет нормативно‑правовое регулирование в сфере здравоохранения.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32.</w:t>
      </w:r>
    </w:p>
    <w:p>
      <w:pPr>
        <w:spacing w:before="0" w:after="0" w:line="240" w:lineRule="auto"/>
        <w:jc w:val="both"/>
      </w:pPr>
      <w:r>
        <w:t>Области правления в сфере здравоохранения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 область правления заместителя Главы Департамента Здравоохранения по городу Лос‑Сантос входит больница East Los Santos Hospital.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В область правления заместителя Главы Департамента здравоохранения по округу Блэйн входят больницы в Sandy Shores и Paleto Bay.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 области всех ведомств здравоохранения Главе Департамента Здравоохранения подчиняются все структуры.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33.</w:t>
      </w:r>
    </w:p>
    <w:p>
      <w:pPr>
        <w:spacing w:before="0" w:after="0" w:line="240" w:lineRule="auto"/>
        <w:jc w:val="both"/>
      </w:pPr>
      <w:r>
        <w:t>Структура Департамента Здравоохранения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 структуру Департамента Здравоохранения входит Экстренная Медицинская Служба. Указанный орган подчиняется Главе Департамента здравоохранения и его заместителям.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Экстренная Медицинская Служба является подотчетным и подконтрольным органом Департамента Здравоохранения и располагает полномочиями в сфере обеспечения и охраны здоровья населения.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Структура, полномочия, и направления деятельности Экстренной Медицинской Службы регулируются законодательством отдельно и предусмотрены Конституцией, законом о деятельности Экстренной Медицинской Службы штата San-Andreas а также иными нормативными и правовыми актами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34.</w:t>
      </w:r>
    </w:p>
    <w:p>
      <w:pPr>
        <w:spacing w:before="0" w:after="0" w:line="240" w:lineRule="auto"/>
        <w:jc w:val="both"/>
      </w:pPr>
      <w:r>
        <w:t>Права и обязанности Департамента Здравоохранения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Основные обязанности Департамента Здравоохранения: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Выражение и защита интересов населения в сфере здравоохранения на муниципальном уровне в городе Лос-Сантос и округе Блэйн;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Укрепление основ конституционного строя в сфере охраны здоровья;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Обеспечение реализации права граждан на охрану здоровья и медицинскую помощь;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Создание условий для обеспечения жизненно важных медицинских потребностей и законных интересов населения;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Проведение мероприятий по социальной защите населения в сфере здравоохранения;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Обеспечение комплексного развития медицинской инфраструктуры в городе Лос-Сантос и округе Блэйн;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Управление и контроль за деятельностью Экстренной Медицинской Службы;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Иные обязанности, предусмотренные законами или иными нормативными правовыми актами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В рамках исполнения обязанностей Департамент Здравоохранения имеет право: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Содействовать развитию местного самоуправления в вопросах здравоохранения;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Оказывать консультационную, правовую и методическую помощь государственным органам по вопросам их деятельности в сфере здравоохранения;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Координировать деятельность государственных и местных органов по решению вопросов в сфере здравоохранения;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Взаимодействовать с органами государственной власти штата Сан-Андреас и иными организациями;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Вести контроль за работой и деятельностью Экстренной Медицинской Службы;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Запрашивать у Экстренной Медицинской Службы отчетность в любом ее виде;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Глава Департамента здравоохранения совместно с Генеральным прокурором вправе назначать плановые и внеплановые проверки Экстренной Медицинской Службы на знание и соблюдение действующего законодательства и иных нормативных правовых актов;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Иные права и полномочия, предусмотренные законами или иными нормативными правовыми актами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35.</w:t>
      </w:r>
    </w:p>
    <w:p>
      <w:pPr>
        <w:spacing w:before="0" w:after="0" w:line="240" w:lineRule="auto"/>
        <w:jc w:val="both"/>
      </w:pPr>
      <w:r>
        <w:t>Экстренная Медицинская Служба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Экстренная Медицинская Служба является службой неотложной медицинской помощи штата Сан‑Андреас, которые оказывают медицинские услуги, обеспечивают оказание первой помощи пострадавшему и транспортировку в медицинское учреждение. Данная служба проводит проверки, вакцинации и общие государственные мероприятия по охране здоровья населения штата.</w:t>
      </w:r>
    </w:p>
    <w:p>
      <w:pPr>
        <w:spacing w:before="0" w:after="0" w:line="240" w:lineRule="auto"/>
        <w:jc w:val="both"/>
      </w:pPr>
      <w:r>
        <w:t>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