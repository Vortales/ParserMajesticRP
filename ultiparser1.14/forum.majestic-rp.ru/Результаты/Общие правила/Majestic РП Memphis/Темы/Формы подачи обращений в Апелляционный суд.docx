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Формы подачи обращений в Апелляционный суд</w:t>
      </w:r>
    </w:p>
    <w:p>
      <w:pPr>
        <w:spacing w:before="0" w:after="0" w:line="240" w:lineRule="auto"/>
        <w:jc w:val="both"/>
      </w:pPr>
      <w:r>
        <w:t>https://forum.majestic-rp.ru/threads/formy-podachi-obrashchenii-v-apellyatsionnyi-sud.3374717</w:t>
      </w:r>
    </w:p>
    <w:p>
      <w:pPr>
        <w:spacing w:before="0" w:after="0" w:line="240" w:lineRule="auto"/>
        <w:jc w:val="both"/>
      </w:pPr>
      <w:r>
        <w:t>=== ТЕМА ИЗМЕНИЛАСЬ (2026-09-04 00:22:34)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Kasper Montello)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Kasper Montello Дата: 19.06.2026 в 15:58</w:t>
      </w:r>
    </w:p>
    <w:p>
      <w:pPr>
        <w:spacing w:before="0" w:after="0" w:line="240" w:lineRule="auto"/>
        <w:jc w:val="both"/>
      </w:pPr>
      <w:r>
        <w:t>Форма подачи апелляционной жалобы в Апелляционный суд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Цитата:</w:t>
      </w:r>
    </w:p>
    <w:p>
      <w:pPr>
        <w:spacing w:before="0" w:after="0" w:line="240" w:lineRule="auto"/>
        <w:jc w:val="both"/>
      </w:pPr>
      <w:r>
        <w:t>В Апелляционный суд штата Сан-Андреас</w:t>
      </w:r>
    </w:p>
    <w:p>
      <w:pPr>
        <w:spacing w:before="0" w:after="0" w:line="240" w:lineRule="auto"/>
        <w:jc w:val="both"/>
      </w:pPr>
      <w:r>
        <w:t>От</w:t>
      </w:r>
    </w:p>
    <w:p>
      <w:pPr>
        <w:spacing w:before="0" w:after="0" w:line="240" w:lineRule="auto"/>
        <w:jc w:val="both"/>
      </w:pPr>
      <w:r>
        <w:t>Имя Фамилия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ЛИЧНЫЕ ДАННЫЕ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Заявитель: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Номер паспорта, ксерокопия:</w:t>
      </w:r>
    </w:p>
    <w:p>
      <w:pPr>
        <w:spacing w:before="0" w:after="0" w:line="240" w:lineRule="auto"/>
        <w:jc w:val="both"/>
      </w:pPr>
      <w:r>
        <w:t>Номер банковского счета: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Адвокат:</w:t>
      </w:r>
    </w:p>
    <w:p>
      <w:pPr>
        <w:spacing w:before="0" w:after="0" w:line="240" w:lineRule="auto"/>
        <w:jc w:val="both"/>
      </w:pPr>
      <w:r>
        <w:t>(Данный фрагмент вставляется и заполняется, если исковое заявление подается адвокатом)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Разрешения истца на оказание юридической помощи истцу: (копия договора, иное подтверждение)</w:t>
      </w:r>
    </w:p>
    <w:p>
      <w:pPr>
        <w:spacing w:before="0" w:after="0" w:line="240" w:lineRule="auto"/>
        <w:jc w:val="both"/>
      </w:pPr>
      <w:r>
        <w:t>Номер паспорта, ксерокопия:</w:t>
      </w:r>
    </w:p>
    <w:p>
      <w:pPr>
        <w:spacing w:before="0" w:after="0" w:line="240" w:lineRule="auto"/>
        <w:jc w:val="both"/>
      </w:pPr>
      <w:r>
        <w:t>Копия адвокатской лицензии: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Обжалуемый акт:</w:t>
      </w:r>
    </w:p>
    <w:p>
      <w:pPr>
        <w:spacing w:before="0" w:after="0" w:line="240" w:lineRule="auto"/>
        <w:jc w:val="both"/>
      </w:pPr>
      <w:r>
        <w:t>Судья:</w:t>
      </w:r>
    </w:p>
    <w:p>
      <w:pPr>
        <w:spacing w:before="0" w:after="0" w:line="240" w:lineRule="auto"/>
        <w:jc w:val="both"/>
      </w:pPr>
      <w:r>
        <w:t>Наименование обжалуемого акта Окружного суда (ссылка на акт):</w:t>
      </w:r>
    </w:p>
    <w:p>
      <w:pPr>
        <w:spacing w:before="0" w:after="0" w:line="240" w:lineRule="auto"/>
        <w:jc w:val="both"/>
      </w:pPr>
      <w:r>
        <w:t>Дата публикации обжалуемого акта суда:</w:t>
      </w:r>
    </w:p>
    <w:p>
      <w:pPr>
        <w:spacing w:before="0" w:after="0" w:line="240" w:lineRule="auto"/>
        <w:jc w:val="both"/>
      </w:pPr>
      <w:r>
        <w:t>АПЕЛЛЯЦИОННАЯ ЖАЛОБА №XX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(Основания для отмены/изменения обжалуемого судебного акта)</w:t>
      </w:r>
    </w:p>
    <w:p>
      <w:pPr>
        <w:spacing w:before="0" w:after="0" w:line="240" w:lineRule="auto"/>
        <w:jc w:val="both"/>
      </w:pPr>
      <w:r>
        <w:t>ДОКАЗАТЕЛЬНАЯ БАЗА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(Приложите все необходимые доказательства произошедшего правонарушения. В случае, если их больше одного - пронумеруйте и соотнесите с текстом искового заявления, кратко укажите суть доказательства)</w:t>
      </w:r>
    </w:p>
    <w:p>
      <w:pPr>
        <w:spacing w:before="0" w:after="0" w:line="240" w:lineRule="auto"/>
        <w:jc w:val="both"/>
      </w:pPr>
      <w:r>
        <w:t>ПРАВОВАЯ ПОЗИЦИЯ, ПРОСЬБЫ К АПЕЛЛЯЦИОННОМУ СУДУ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(Укажите ваши требования)</w:t>
      </w:r>
    </w:p>
    <w:p>
      <w:pPr>
        <w:spacing w:before="0" w:after="0" w:line="240" w:lineRule="auto"/>
        <w:jc w:val="both"/>
      </w:pPr>
      <w:r>
        <w:t>ДАТА:</w:t>
      </w:r>
    </w:p>
    <w:p>
      <w:pPr>
        <w:spacing w:before="0" w:after="0" w:line="240" w:lineRule="auto"/>
        <w:jc w:val="both"/>
      </w:pPr>
      <w:r>
        <w:t>ПОДПИСЬ: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Нажмите, чтобы раскрыть...</w:t>
      </w:r>
    </w:p>
    <w:p>
      <w:pPr>
        <w:spacing w:before="0" w:after="0" w:line="240" w:lineRule="auto"/>
        <w:jc w:val="both"/>
      </w:pPr>
      <w:r>
        <w:t>Код:</w:t>
      </w:r>
    </w:p>
    <w:p>
      <w:pPr>
        <w:spacing w:before="0" w:after="0" w:line="240" w:lineRule="auto"/>
        <w:jc w:val="both"/>
      </w:pPr>
      <w:r>
        <w:t>[RIGHT]</w:t>
      </w:r>
    </w:p>
    <w:p>
      <w:pPr>
        <w:spacing w:before="0" w:after="0" w:line="240" w:lineRule="auto"/>
        <w:jc w:val="both"/>
      </w:pPr>
      <w:r>
        <w:t>В Апелляционный суд штата Сан-Андреас</w:t>
      </w:r>
    </w:p>
    <w:p>
      <w:pPr>
        <w:spacing w:before="0" w:after="0" w:line="240" w:lineRule="auto"/>
        <w:jc w:val="both"/>
      </w:pPr>
      <w:r>
        <w:t>От [COLOR=rgb(48, 213, 200)]Имя Фамилия[/COLOR][/RIGHT]</w:t>
      </w:r>
    </w:p>
    <w:p>
      <w:pPr>
        <w:spacing w:before="0" w:after="0" w:line="240" w:lineRule="auto"/>
        <w:jc w:val="both"/>
      </w:pPr>
      <w:r>
        <w:t>[CENTER][B]ЛИЧНЫЕ ДАННЫЕ[/B][/CENTER]</w:t>
      </w:r>
    </w:p>
    <w:p>
      <w:pPr>
        <w:spacing w:before="0" w:after="0" w:line="240" w:lineRule="auto"/>
        <w:jc w:val="both"/>
      </w:pPr>
      <w:r>
        <w:t>[B]Заявитель:[/B]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Номер паспорта, ксерокопия:</w:t>
      </w:r>
    </w:p>
    <w:p>
      <w:pPr>
        <w:spacing w:before="0" w:after="0" w:line="240" w:lineRule="auto"/>
        <w:jc w:val="both"/>
      </w:pPr>
      <w:r>
        <w:t>Номер банковского счета: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[B]Адвокат:[/B] (Данный фрагмент вставляется и заполняется, если исковое заявление подается адвокатом)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Разрешения истца на оказание юридической помощи истцу: (копия договора, иное подтверждение)</w:t>
      </w:r>
    </w:p>
    <w:p>
      <w:pPr>
        <w:spacing w:before="0" w:after="0" w:line="240" w:lineRule="auto"/>
        <w:jc w:val="both"/>
      </w:pPr>
      <w:r>
        <w:t>Номер паспорта, ксерокопия:</w:t>
      </w:r>
    </w:p>
    <w:p>
      <w:pPr>
        <w:spacing w:before="0" w:after="0" w:line="240" w:lineRule="auto"/>
        <w:jc w:val="both"/>
      </w:pPr>
      <w:r>
        <w:t>Копия адвокатской лицензии: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[B]Обжалуемый акт:[/B]</w:t>
      </w:r>
    </w:p>
    <w:p>
      <w:pPr>
        <w:spacing w:before="0" w:after="0" w:line="240" w:lineRule="auto"/>
        <w:jc w:val="both"/>
      </w:pPr>
      <w:r>
        <w:t>Судья:</w:t>
      </w:r>
    </w:p>
    <w:p>
      <w:pPr>
        <w:spacing w:before="0" w:after="0" w:line="240" w:lineRule="auto"/>
        <w:jc w:val="both"/>
      </w:pPr>
      <w:r>
        <w:t>Наименование обжалуемого акта Окружного суда (ссылка на акт):</w:t>
      </w:r>
    </w:p>
    <w:p>
      <w:pPr>
        <w:spacing w:before="0" w:after="0" w:line="240" w:lineRule="auto"/>
        <w:jc w:val="both"/>
      </w:pPr>
      <w:r>
        <w:t>Дата публикации обжалуемого акта суда: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[B]АПЕЛЛЯЦИОННАЯ ЖАЛОБА №XX[/B][/CENTER]</w:t>
      </w:r>
    </w:p>
    <w:p>
      <w:pPr>
        <w:spacing w:before="0" w:after="0" w:line="240" w:lineRule="auto"/>
        <w:jc w:val="both"/>
      </w:pPr>
      <w:r>
        <w:t>[COLOR=rgb(48, 213, 200)](Основания для отмены/изменения обжалуемого судебного акта)[/COLOR]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[B]ДОКАЗАТЕЛЬНАЯ БАЗА[/B][/CENTER]</w:t>
      </w:r>
    </w:p>
    <w:p>
      <w:pPr>
        <w:spacing w:before="0" w:after="0" w:line="240" w:lineRule="auto"/>
        <w:jc w:val="both"/>
      </w:pPr>
      <w:r>
        <w:t>[COLOR=rgb(48, 213, 200)](Приложите все необходимые доказательства произошедшего правонарушения. В случае, если их больше одного - пронумеруйте и соотнесите с текстом искового заявления, кратко укажите суть доказательства)[/COLOR]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[B]ПРАВОВАЯ ПОЗИЦИЯ, ПРОСЬБЫ К АПЕЛЛЯЦИОННОМУ СУДУ[/B][/CENTER]</w:t>
      </w:r>
    </w:p>
    <w:p>
      <w:pPr>
        <w:spacing w:before="0" w:after="0" w:line="240" w:lineRule="auto"/>
        <w:jc w:val="both"/>
      </w:pPr>
      <w:r>
        <w:t>[COLOR=rgb(48, 213, 200)](Укажите ваши требования)[/COLOR]</w:t>
      </w:r>
    </w:p>
    <w:p>
      <w:pPr>
        <w:spacing w:before="0" w:after="0" w:line="240" w:lineRule="auto"/>
        <w:jc w:val="both"/>
      </w:pPr>
      <w:r>
        <w:t>[RIGHT][B]ДАТА:</w:t>
      </w:r>
    </w:p>
    <w:p>
      <w:pPr>
        <w:spacing w:before="0" w:after="0" w:line="240" w:lineRule="auto"/>
        <w:jc w:val="both"/>
      </w:pPr>
      <w:r>
        <w:t>ПОДПИСЬ:[/B][/RIGHT]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