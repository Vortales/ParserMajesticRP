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EMS | Запись на приём | Услуги специалистов | Прайс лист | Memphis</w:t>
      </w:r>
    </w:p>
    <w:p>
      <w:pPr>
        <w:spacing w:before="0" w:after="0" w:line="240" w:lineRule="auto"/>
        <w:jc w:val="both"/>
      </w:pPr>
      <w:r>
        <w:t>https://forum.majestic-rp.ru/threads/ems-zapis-na-priyem-uslugi-spetsialistov-prais-list-memphis.3350177</w:t>
      </w:r>
    </w:p>
    <w:p>
      <w:pPr>
        <w:spacing w:before="0" w:after="0" w:line="240" w:lineRule="auto"/>
        <w:jc w:val="both"/>
      </w:pPr>
      <w:r>
        <w:t>=== ТЕМА ИЗМЕНИЛАСЬ (2026-09-05 16:42:01)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Scandal Hurtz] изменения:</w:t>
      </w:r>
    </w:p>
    <w:p>
      <w:pPr>
        <w:spacing w:before="0" w:after="0" w:line="240" w:lineRule="auto"/>
        <w:jc w:val="both"/>
      </w:pPr>
      <w:r>
        <w:t>ДОБАВЛЕНО: ЗАПБШИААЕП | ШШш | ЕШВИЕШШИЯЕСЕ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Scandal Hurtz Дата: 13.06.2026 в 06:57</w:t>
      </w:r>
    </w:p>
    <w:p>
      <w:pPr>
        <w:spacing w:before="0" w:after="0" w:line="240" w:lineRule="auto"/>
        <w:jc w:val="both"/>
      </w:pPr>
      <w:r>
        <w:t>ЗАПБШИААЕП</w:t>
      </w:r>
    </w:p>
    <w:p>
      <w:pPr>
        <w:spacing w:before="0" w:after="0" w:line="240" w:lineRule="auto"/>
        <w:jc w:val="both"/>
      </w:pPr>
      <w:r>
        <w:t>ШШш</w:t>
      </w:r>
    </w:p>
    <w:p>
      <w:pPr>
        <w:spacing w:before="0" w:after="0" w:line="240" w:lineRule="auto"/>
        <w:jc w:val="both"/>
      </w:pPr>
      <w:r>
        <w:t>ЕШВИЕШШИЯЕСЕ</w:t>
      </w:r>
    </w:p>
    <w:p>
      <w:pPr>
        <w:spacing w:before="0" w:after="0" w:line="240" w:lineRule="auto"/>
        <w:jc w:val="both"/>
      </w:pPr>
      <w:r>
        <w:t>Прайс-лист</w:t>
      </w:r>
    </w:p>
    <w:p>
      <w:pPr>
        <w:spacing w:before="0" w:after="0" w:line="240" w:lineRule="auto"/>
        <w:jc w:val="both"/>
      </w:pPr>
      <w:r>
        <w:t>Диагностика:</w:t>
      </w:r>
    </w:p>
    <w:p>
      <w:pPr>
        <w:spacing w:before="0" w:after="0" w:line="240" w:lineRule="auto"/>
        <w:jc w:val="both"/>
      </w:pPr>
      <w:r>
        <w:t>• Сдача анализов (кровь, наследственный материал и т.д.) -</w:t>
      </w:r>
    </w:p>
    <w:p>
      <w:pPr>
        <w:spacing w:before="0" w:after="0" w:line="240" w:lineRule="auto"/>
        <w:jc w:val="both"/>
      </w:pPr>
      <w:r>
        <w:t>от 1.000$ до 3.000$</w:t>
      </w:r>
    </w:p>
    <w:p>
      <w:pPr>
        <w:spacing w:before="0" w:after="0" w:line="240" w:lineRule="auto"/>
        <w:jc w:val="both"/>
      </w:pPr>
      <w:r>
        <w:t>• Тест ДНК -</w:t>
      </w:r>
    </w:p>
    <w:p>
      <w:pPr>
        <w:spacing w:before="0" w:after="0" w:line="240" w:lineRule="auto"/>
        <w:jc w:val="both"/>
      </w:pPr>
      <w:r>
        <w:t>10.000$</w:t>
      </w:r>
    </w:p>
    <w:p>
      <w:pPr>
        <w:spacing w:before="0" w:after="0" w:line="240" w:lineRule="auto"/>
        <w:jc w:val="both"/>
      </w:pPr>
      <w:r>
        <w:t>• Первичный осмотр врача -</w:t>
      </w:r>
    </w:p>
    <w:p>
      <w:pPr>
        <w:spacing w:before="0" w:after="0" w:line="240" w:lineRule="auto"/>
        <w:jc w:val="both"/>
      </w:pPr>
      <w:r>
        <w:t>от 500$ до 1.000$</w:t>
      </w:r>
    </w:p>
    <w:p>
      <w:pPr>
        <w:spacing w:before="0" w:after="0" w:line="240" w:lineRule="auto"/>
        <w:jc w:val="both"/>
      </w:pPr>
      <w:r>
        <w:t>• Рентгенография -</w:t>
      </w:r>
    </w:p>
    <w:p>
      <w:pPr>
        <w:spacing w:before="0" w:after="0" w:line="240" w:lineRule="auto"/>
        <w:jc w:val="both"/>
      </w:pPr>
      <w:r>
        <w:t>2.000$</w:t>
      </w:r>
    </w:p>
    <w:p>
      <w:pPr>
        <w:spacing w:before="0" w:after="0" w:line="240" w:lineRule="auto"/>
        <w:jc w:val="both"/>
      </w:pPr>
      <w:r>
        <w:t>• МРТ -</w:t>
      </w:r>
    </w:p>
    <w:p>
      <w:pPr>
        <w:spacing w:before="0" w:after="0" w:line="240" w:lineRule="auto"/>
        <w:jc w:val="both"/>
      </w:pPr>
      <w:r>
        <w:t>от 2.500$ до 5.500$</w:t>
      </w:r>
    </w:p>
    <w:p>
      <w:pPr>
        <w:spacing w:before="0" w:after="0" w:line="240" w:lineRule="auto"/>
        <w:jc w:val="both"/>
      </w:pPr>
      <w:r>
        <w:t>• Компьютерная томография (КТ) -</w:t>
      </w:r>
    </w:p>
    <w:p>
      <w:pPr>
        <w:spacing w:before="0" w:after="0" w:line="240" w:lineRule="auto"/>
        <w:jc w:val="both"/>
      </w:pPr>
      <w:r>
        <w:t>5.000$</w:t>
      </w:r>
    </w:p>
    <w:p>
      <w:pPr>
        <w:spacing w:before="0" w:after="0" w:line="240" w:lineRule="auto"/>
        <w:jc w:val="both"/>
      </w:pPr>
      <w:r>
        <w:t>• УЗИ -</w:t>
      </w:r>
    </w:p>
    <w:p>
      <w:pPr>
        <w:spacing w:before="0" w:after="0" w:line="240" w:lineRule="auto"/>
        <w:jc w:val="both"/>
      </w:pPr>
      <w:r>
        <w:t>3.500$</w:t>
      </w:r>
    </w:p>
    <w:p>
      <w:pPr>
        <w:spacing w:before="0" w:after="0" w:line="240" w:lineRule="auto"/>
        <w:jc w:val="both"/>
      </w:pPr>
      <w:r>
        <w:t>• Проведение электрокардиограммы -</w:t>
      </w:r>
    </w:p>
    <w:p>
      <w:pPr>
        <w:spacing w:before="0" w:after="0" w:line="240" w:lineRule="auto"/>
        <w:jc w:val="both"/>
      </w:pPr>
      <w:r>
        <w:t>2.500$</w:t>
      </w:r>
    </w:p>
    <w:p>
      <w:pPr>
        <w:spacing w:before="0" w:after="0" w:line="240" w:lineRule="auto"/>
        <w:jc w:val="both"/>
      </w:pPr>
      <w:r>
        <w:t>• Эндоскопия -</w:t>
      </w:r>
    </w:p>
    <w:p>
      <w:pPr>
        <w:spacing w:before="0" w:after="0" w:line="240" w:lineRule="auto"/>
        <w:jc w:val="both"/>
      </w:pPr>
      <w:r>
        <w:t>3.500$</w:t>
      </w:r>
    </w:p>
    <w:p>
      <w:pPr>
        <w:spacing w:before="0" w:after="0" w:line="240" w:lineRule="auto"/>
        <w:jc w:val="both"/>
      </w:pPr>
      <w:r>
        <w:t>• Биопсия -</w:t>
      </w:r>
    </w:p>
    <w:p>
      <w:pPr>
        <w:spacing w:before="0" w:after="0" w:line="240" w:lineRule="auto"/>
        <w:jc w:val="both"/>
      </w:pPr>
      <w:r>
        <w:t>5.000$</w:t>
      </w:r>
    </w:p>
    <w:p>
      <w:pPr>
        <w:spacing w:before="0" w:after="0" w:line="240" w:lineRule="auto"/>
        <w:jc w:val="both"/>
      </w:pPr>
      <w:r>
        <w:t>• Анализ костного мозга (трепанобиопсия) -</w:t>
      </w:r>
    </w:p>
    <w:p>
      <w:pPr>
        <w:spacing w:before="0" w:after="0" w:line="240" w:lineRule="auto"/>
        <w:jc w:val="both"/>
      </w:pPr>
      <w:r>
        <w:t>10.000$</w:t>
      </w:r>
    </w:p>
    <w:p>
      <w:pPr>
        <w:spacing w:before="0" w:after="0" w:line="240" w:lineRule="auto"/>
        <w:jc w:val="both"/>
      </w:pPr>
      <w:r>
        <w:t>• Бронхо-эндоскопия -</w:t>
      </w:r>
    </w:p>
    <w:p>
      <w:pPr>
        <w:spacing w:before="0" w:after="0" w:line="240" w:lineRule="auto"/>
        <w:jc w:val="both"/>
      </w:pPr>
      <w:r>
        <w:t>от 3.000$ до 5.000$</w:t>
      </w:r>
    </w:p>
    <w:p>
      <w:pPr>
        <w:spacing w:before="0" w:after="0" w:line="240" w:lineRule="auto"/>
        <w:jc w:val="both"/>
      </w:pPr>
      <w:r>
        <w:t>Хирургия:</w:t>
      </w:r>
    </w:p>
    <w:p>
      <w:pPr>
        <w:spacing w:before="0" w:after="0" w:line="240" w:lineRule="auto"/>
        <w:jc w:val="both"/>
      </w:pPr>
      <w:r>
        <w:t>• Приём хирурга -</w:t>
      </w:r>
    </w:p>
    <w:p>
      <w:pPr>
        <w:spacing w:before="0" w:after="0" w:line="240" w:lineRule="auto"/>
        <w:jc w:val="both"/>
      </w:pPr>
      <w:r>
        <w:t>5.000$</w:t>
      </w:r>
    </w:p>
    <w:p>
      <w:pPr>
        <w:spacing w:before="0" w:after="0" w:line="240" w:lineRule="auto"/>
        <w:jc w:val="both"/>
      </w:pPr>
      <w:r>
        <w:t>• Наркоз -</w:t>
      </w:r>
    </w:p>
    <w:p>
      <w:pPr>
        <w:spacing w:before="0" w:after="0" w:line="240" w:lineRule="auto"/>
        <w:jc w:val="both"/>
      </w:pPr>
      <w:r>
        <w:t>от 1.000$ до 2.000$</w:t>
      </w:r>
    </w:p>
    <w:p>
      <w:pPr>
        <w:spacing w:before="0" w:after="0" w:line="240" w:lineRule="auto"/>
        <w:jc w:val="both"/>
      </w:pPr>
      <w:r>
        <w:t>• Ножевые ранения -</w:t>
      </w:r>
    </w:p>
    <w:p>
      <w:pPr>
        <w:spacing w:before="0" w:after="0" w:line="240" w:lineRule="auto"/>
        <w:jc w:val="both"/>
      </w:pPr>
      <w:r>
        <w:t>от 3.000$ до 5.000$</w:t>
      </w:r>
    </w:p>
    <w:p>
      <w:pPr>
        <w:spacing w:before="0" w:after="0" w:line="240" w:lineRule="auto"/>
        <w:jc w:val="both"/>
      </w:pPr>
      <w:r>
        <w:t>• Огнестрельные и осколочные ранения -</w:t>
      </w:r>
    </w:p>
    <w:p>
      <w:pPr>
        <w:spacing w:before="0" w:after="0" w:line="240" w:lineRule="auto"/>
        <w:jc w:val="both"/>
      </w:pPr>
      <w:r>
        <w:t>от 5 000$ до 10 000$ ( Предел цены указан для 1-2 пулевых ранений )</w:t>
      </w:r>
    </w:p>
    <w:p>
      <w:pPr>
        <w:spacing w:before="0" w:after="0" w:line="240" w:lineRule="auto"/>
        <w:jc w:val="both"/>
      </w:pPr>
      <w:r>
        <w:t>• Наложение гипса -</w:t>
      </w:r>
    </w:p>
    <w:p>
      <w:pPr>
        <w:spacing w:before="0" w:after="0" w:line="240" w:lineRule="auto"/>
        <w:jc w:val="both"/>
      </w:pPr>
      <w:r>
        <w:t>от 2.000$ до 3.000$</w:t>
      </w:r>
    </w:p>
    <w:p>
      <w:pPr>
        <w:spacing w:before="0" w:after="0" w:line="240" w:lineRule="auto"/>
        <w:jc w:val="both"/>
      </w:pPr>
      <w:r>
        <w:t>• Наложение швов -</w:t>
      </w:r>
    </w:p>
    <w:p>
      <w:pPr>
        <w:spacing w:before="0" w:after="0" w:line="240" w:lineRule="auto"/>
        <w:jc w:val="both"/>
      </w:pPr>
      <w:r>
        <w:t>от 1.000$ до 3.000$</w:t>
      </w:r>
    </w:p>
    <w:p>
      <w:pPr>
        <w:spacing w:before="0" w:after="0" w:line="240" w:lineRule="auto"/>
        <w:jc w:val="both"/>
      </w:pPr>
      <w:r>
        <w:t>• Вправление переломанной кости -</w:t>
      </w:r>
    </w:p>
    <w:p>
      <w:pPr>
        <w:spacing w:before="0" w:after="0" w:line="240" w:lineRule="auto"/>
        <w:jc w:val="both"/>
      </w:pPr>
      <w:r>
        <w:t>3.000$ (при закрытом переломе)</w:t>
      </w:r>
    </w:p>
    <w:p>
      <w:pPr>
        <w:spacing w:before="0" w:after="0" w:line="240" w:lineRule="auto"/>
        <w:jc w:val="both"/>
      </w:pPr>
      <w:r>
        <w:t>• Вправление переломанной кости -</w:t>
      </w:r>
    </w:p>
    <w:p>
      <w:pPr>
        <w:spacing w:before="0" w:after="0" w:line="240" w:lineRule="auto"/>
        <w:jc w:val="both"/>
      </w:pPr>
      <w:r>
        <w:t>5.000$ (при открытом переломе)</w:t>
      </w:r>
    </w:p>
    <w:p>
      <w:pPr>
        <w:spacing w:before="0" w:after="0" w:line="240" w:lineRule="auto"/>
        <w:jc w:val="both"/>
      </w:pPr>
      <w:r>
        <w:t>• Ампутация конечности -</w:t>
      </w:r>
    </w:p>
    <w:p>
      <w:pPr>
        <w:spacing w:before="0" w:after="0" w:line="240" w:lineRule="auto"/>
        <w:jc w:val="both"/>
      </w:pPr>
      <w:r>
        <w:t>от 10.000$ до 15.000$ ( Нужно оформить РП ситуацию )</w:t>
      </w:r>
    </w:p>
    <w:p>
      <w:pPr>
        <w:spacing w:before="0" w:after="0" w:line="240" w:lineRule="auto"/>
        <w:jc w:val="both"/>
      </w:pPr>
      <w:r>
        <w:t>• Удаление Раковой опухоли -</w:t>
      </w:r>
    </w:p>
    <w:p>
      <w:pPr>
        <w:spacing w:before="0" w:after="0" w:line="240" w:lineRule="auto"/>
        <w:jc w:val="both"/>
      </w:pPr>
      <w:r>
        <w:t>от 30.000$ до 80.000$ (в зависимости от расположения и сложности)</w:t>
      </w:r>
    </w:p>
    <w:p>
      <w:pPr>
        <w:spacing w:before="0" w:after="0" w:line="240" w:lineRule="auto"/>
        <w:jc w:val="both"/>
      </w:pPr>
      <w:r>
        <w:t>• Извлечение инородного предмета из организма -</w:t>
      </w:r>
    </w:p>
    <w:p>
      <w:pPr>
        <w:spacing w:before="0" w:after="0" w:line="240" w:lineRule="auto"/>
        <w:jc w:val="both"/>
      </w:pPr>
      <w:r>
        <w:t>от 2.500$ до 5.000$ (в зависимости от сложности и размеров)</w:t>
      </w:r>
    </w:p>
    <w:p>
      <w:pPr>
        <w:spacing w:before="0" w:after="0" w:line="240" w:lineRule="auto"/>
        <w:jc w:val="both"/>
      </w:pPr>
      <w:r>
        <w:t>• Извлечение инородного предмета из прямой кишки -</w:t>
      </w:r>
    </w:p>
    <w:p>
      <w:pPr>
        <w:spacing w:before="0" w:after="0" w:line="240" w:lineRule="auto"/>
        <w:jc w:val="both"/>
      </w:pPr>
      <w:r>
        <w:t>от 5.000$ до 10.000$ (зависимости от сложности, размеров)</w:t>
      </w:r>
    </w:p>
    <w:p>
      <w:pPr>
        <w:spacing w:before="0" w:after="0" w:line="240" w:lineRule="auto"/>
        <w:jc w:val="both"/>
      </w:pPr>
      <w:r>
        <w:t>• Нейрохирургические операции на мозге и позвоночнике -</w:t>
      </w:r>
    </w:p>
    <w:p>
      <w:pPr>
        <w:spacing w:before="0" w:after="0" w:line="240" w:lineRule="auto"/>
        <w:jc w:val="both"/>
      </w:pPr>
      <w:r>
        <w:t>от 30.000$ до 100.000$ (в зависимости от расположения и сложности)</w:t>
      </w:r>
    </w:p>
    <w:p>
      <w:pPr>
        <w:spacing w:before="0" w:after="0" w:line="240" w:lineRule="auto"/>
        <w:jc w:val="both"/>
      </w:pPr>
      <w:r>
        <w:t>• Операции Общей хирургии -</w:t>
      </w:r>
    </w:p>
    <w:p>
      <w:pPr>
        <w:spacing w:before="0" w:after="0" w:line="240" w:lineRule="auto"/>
        <w:jc w:val="both"/>
      </w:pPr>
      <w:r>
        <w:t>от 10.000$ до 30.000$</w:t>
      </w:r>
    </w:p>
    <w:p>
      <w:pPr>
        <w:spacing w:before="0" w:after="0" w:line="240" w:lineRule="auto"/>
        <w:jc w:val="both"/>
      </w:pPr>
      <w:r>
        <w:t>• Любая пластическая операция -</w:t>
      </w:r>
    </w:p>
    <w:p>
      <w:pPr>
        <w:spacing w:before="0" w:after="0" w:line="240" w:lineRule="auto"/>
        <w:jc w:val="both"/>
      </w:pPr>
      <w:r>
        <w:t>от 30.000$ до 80.000$</w:t>
      </w:r>
    </w:p>
    <w:p>
      <w:pPr>
        <w:spacing w:before="0" w:after="0" w:line="240" w:lineRule="auto"/>
        <w:jc w:val="both"/>
      </w:pPr>
      <w:r>
        <w:t>• Роды -</w:t>
      </w:r>
    </w:p>
    <w:p>
      <w:pPr>
        <w:spacing w:before="0" w:after="0" w:line="240" w:lineRule="auto"/>
        <w:jc w:val="both"/>
      </w:pPr>
      <w:r>
        <w:t>от 20.000$ до 30.000$</w:t>
      </w:r>
    </w:p>
    <w:p>
      <w:pPr>
        <w:spacing w:before="0" w:after="0" w:line="240" w:lineRule="auto"/>
        <w:jc w:val="both"/>
      </w:pPr>
      <w:r>
        <w:t>• Аборт -</w:t>
      </w:r>
    </w:p>
    <w:p>
      <w:pPr>
        <w:spacing w:before="0" w:after="0" w:line="240" w:lineRule="auto"/>
        <w:jc w:val="both"/>
      </w:pPr>
      <w:r>
        <w:t>15.000$ (При сроке плода более 20 недель аборт невозможен)</w:t>
      </w:r>
    </w:p>
    <w:p>
      <w:pPr>
        <w:spacing w:before="0" w:after="0" w:line="240" w:lineRule="auto"/>
        <w:jc w:val="both"/>
      </w:pPr>
      <w:r>
        <w:t>• Стоматология -</w:t>
      </w:r>
    </w:p>
    <w:p>
      <w:pPr>
        <w:spacing w:before="0" w:after="0" w:line="240" w:lineRule="auto"/>
        <w:jc w:val="both"/>
      </w:pPr>
      <w:r>
        <w:t>от 10.000$ до 50.000$</w:t>
      </w:r>
    </w:p>
    <w:p>
      <w:pPr>
        <w:spacing w:before="0" w:after="0" w:line="240" w:lineRule="auto"/>
        <w:jc w:val="both"/>
      </w:pPr>
      <w:r>
        <w:t>• Пересадка органов -</w:t>
      </w:r>
    </w:p>
    <w:p>
      <w:pPr>
        <w:spacing w:before="0" w:after="0" w:line="240" w:lineRule="auto"/>
        <w:jc w:val="both"/>
      </w:pPr>
      <w:r>
        <w:t>от 50.000$</w:t>
      </w:r>
    </w:p>
    <w:p>
      <w:pPr>
        <w:spacing w:before="0" w:after="0" w:line="240" w:lineRule="auto"/>
        <w:jc w:val="both"/>
      </w:pPr>
      <w:r>
        <w:t>• Все, связанное с половыми органами -</w:t>
      </w:r>
    </w:p>
    <w:p>
      <w:pPr>
        <w:spacing w:before="0" w:after="0" w:line="240" w:lineRule="auto"/>
        <w:jc w:val="both"/>
      </w:pPr>
      <w:r>
        <w:t>от 50.000$ до 200.000$</w:t>
      </w:r>
    </w:p>
    <w:p>
      <w:pPr>
        <w:spacing w:before="0" w:after="0" w:line="240" w:lineRule="auto"/>
        <w:jc w:val="both"/>
      </w:pPr>
      <w:r>
        <w:t>Ветеринария:</w:t>
      </w:r>
    </w:p>
    <w:p>
      <w:pPr>
        <w:spacing w:before="0" w:after="0" w:line="240" w:lineRule="auto"/>
        <w:jc w:val="both"/>
      </w:pPr>
      <w:r>
        <w:t>• Приём ветеринара -</w:t>
      </w:r>
    </w:p>
    <w:p>
      <w:pPr>
        <w:spacing w:before="0" w:after="0" w:line="240" w:lineRule="auto"/>
        <w:jc w:val="both"/>
      </w:pPr>
      <w:r>
        <w:t>5.000$</w:t>
      </w:r>
    </w:p>
    <w:p>
      <w:pPr>
        <w:spacing w:before="0" w:after="0" w:line="240" w:lineRule="auto"/>
        <w:jc w:val="both"/>
      </w:pPr>
      <w:r>
        <w:t>• Наркоз -</w:t>
      </w:r>
    </w:p>
    <w:p>
      <w:pPr>
        <w:spacing w:before="0" w:after="0" w:line="240" w:lineRule="auto"/>
        <w:jc w:val="both"/>
      </w:pPr>
      <w:r>
        <w:t>2.500$</w:t>
      </w:r>
    </w:p>
    <w:p>
      <w:pPr>
        <w:spacing w:before="0" w:after="0" w:line="240" w:lineRule="auto"/>
        <w:jc w:val="both"/>
      </w:pPr>
      <w:r>
        <w:t>• Вакцинация -</w:t>
      </w:r>
    </w:p>
    <w:p>
      <w:pPr>
        <w:spacing w:before="0" w:after="0" w:line="240" w:lineRule="auto"/>
        <w:jc w:val="both"/>
      </w:pPr>
      <w:r>
        <w:t>2.000$</w:t>
      </w:r>
    </w:p>
    <w:p>
      <w:pPr>
        <w:spacing w:before="0" w:after="0" w:line="240" w:lineRule="auto"/>
        <w:jc w:val="both"/>
      </w:pPr>
      <w:r>
        <w:t>• Хирургические операции -</w:t>
      </w:r>
    </w:p>
    <w:p>
      <w:pPr>
        <w:spacing w:before="0" w:after="0" w:line="240" w:lineRule="auto"/>
        <w:jc w:val="both"/>
      </w:pPr>
      <w:r>
        <w:t>от 10.000$ до 100.000$ (В зависимости от сложности операции и усмотрения ветеринара)</w:t>
      </w:r>
    </w:p>
    <w:p>
      <w:pPr>
        <w:spacing w:before="0" w:after="0" w:line="240" w:lineRule="auto"/>
        <w:jc w:val="both"/>
      </w:pPr>
      <w:r>
        <w:t>• Стерилизация -</w:t>
      </w:r>
    </w:p>
    <w:p>
      <w:pPr>
        <w:spacing w:before="0" w:after="0" w:line="240" w:lineRule="auto"/>
        <w:jc w:val="both"/>
      </w:pPr>
      <w:r>
        <w:t>от 20.000$ до 30.000$</w:t>
      </w:r>
    </w:p>
    <w:p>
      <w:pPr>
        <w:spacing w:before="0" w:after="0" w:line="240" w:lineRule="auto"/>
        <w:jc w:val="both"/>
      </w:pPr>
      <w:r>
        <w:t>• Стрижка -</w:t>
      </w:r>
    </w:p>
    <w:p>
      <w:pPr>
        <w:spacing w:before="0" w:after="0" w:line="240" w:lineRule="auto"/>
        <w:jc w:val="both"/>
      </w:pPr>
      <w:r>
        <w:t>от 10.000$ до 20.000$</w:t>
      </w:r>
    </w:p>
    <w:p>
      <w:pPr>
        <w:spacing w:before="0" w:after="0" w:line="240" w:lineRule="auto"/>
        <w:jc w:val="both"/>
      </w:pPr>
      <w:r>
        <w:t>• Стоматология -</w:t>
      </w:r>
    </w:p>
    <w:p>
      <w:pPr>
        <w:spacing w:before="0" w:after="0" w:line="240" w:lineRule="auto"/>
        <w:jc w:val="both"/>
      </w:pPr>
      <w:r>
        <w:t>от 15.000$ до 65.000$</w:t>
      </w:r>
    </w:p>
    <w:p>
      <w:pPr>
        <w:spacing w:before="0" w:after="0" w:line="240" w:lineRule="auto"/>
        <w:jc w:val="both"/>
      </w:pPr>
      <w:r>
        <w:t>• Узи диагностика -</w:t>
      </w:r>
    </w:p>
    <w:p>
      <w:pPr>
        <w:spacing w:before="0" w:after="0" w:line="240" w:lineRule="auto"/>
        <w:jc w:val="both"/>
      </w:pPr>
      <w:r>
        <w:t>5.000$</w:t>
      </w:r>
    </w:p>
    <w:p>
      <w:pPr>
        <w:spacing w:before="0" w:after="0" w:line="240" w:lineRule="auto"/>
        <w:jc w:val="both"/>
      </w:pPr>
      <w:r>
        <w:t>• Взятие анализов -</w:t>
      </w:r>
    </w:p>
    <w:p>
      <w:pPr>
        <w:spacing w:before="0" w:after="0" w:line="240" w:lineRule="auto"/>
        <w:jc w:val="both"/>
      </w:pPr>
      <w:r>
        <w:t>3.500$</w:t>
      </w:r>
    </w:p>
    <w:p>
      <w:pPr>
        <w:spacing w:before="0" w:after="0" w:line="240" w:lineRule="auto"/>
        <w:jc w:val="both"/>
      </w:pPr>
      <w:r>
        <w:t>• Рентгенография -</w:t>
      </w:r>
    </w:p>
    <w:p>
      <w:pPr>
        <w:spacing w:before="0" w:after="0" w:line="240" w:lineRule="auto"/>
        <w:jc w:val="both"/>
      </w:pPr>
      <w:r>
        <w:t>3.500$</w:t>
      </w:r>
    </w:p>
    <w:p>
      <w:pPr>
        <w:spacing w:before="0" w:after="0" w:line="240" w:lineRule="auto"/>
        <w:jc w:val="both"/>
      </w:pPr>
      <w:r>
        <w:t>Прочие процедуры:</w:t>
      </w:r>
    </w:p>
    <w:p>
      <w:pPr>
        <w:spacing w:before="0" w:after="0" w:line="240" w:lineRule="auto"/>
        <w:jc w:val="both"/>
      </w:pPr>
      <w:r>
        <w:t>• Промывание желудка -</w:t>
      </w:r>
    </w:p>
    <w:p>
      <w:pPr>
        <w:spacing w:before="0" w:after="0" w:line="240" w:lineRule="auto"/>
        <w:jc w:val="both"/>
      </w:pPr>
      <w:r>
        <w:t>2.500$</w:t>
      </w:r>
    </w:p>
    <w:p>
      <w:pPr>
        <w:spacing w:before="0" w:after="0" w:line="240" w:lineRule="auto"/>
        <w:jc w:val="both"/>
      </w:pPr>
      <w:r>
        <w:t>• Клизма -</w:t>
      </w:r>
    </w:p>
    <w:p>
      <w:pPr>
        <w:spacing w:before="0" w:after="0" w:line="240" w:lineRule="auto"/>
        <w:jc w:val="both"/>
      </w:pPr>
      <w:r>
        <w:t>2.000$</w:t>
      </w:r>
    </w:p>
    <w:p>
      <w:pPr>
        <w:spacing w:before="0" w:after="0" w:line="240" w:lineRule="auto"/>
        <w:jc w:val="both"/>
      </w:pPr>
      <w:r>
        <w:t>• Массаж простаты -</w:t>
      </w:r>
    </w:p>
    <w:p>
      <w:pPr>
        <w:spacing w:before="0" w:after="0" w:line="240" w:lineRule="auto"/>
        <w:jc w:val="both"/>
      </w:pPr>
      <w:r>
        <w:t>15.000$</w:t>
      </w:r>
    </w:p>
    <w:p>
      <w:pPr>
        <w:spacing w:before="0" w:after="0" w:line="240" w:lineRule="auto"/>
        <w:jc w:val="both"/>
      </w:pPr>
      <w:r>
        <w:t>• Капельница -</w:t>
      </w:r>
    </w:p>
    <w:p>
      <w:pPr>
        <w:spacing w:before="0" w:after="0" w:line="240" w:lineRule="auto"/>
        <w:jc w:val="both"/>
      </w:pPr>
      <w:r>
        <w:t>от 1.500$ до 2.500$</w:t>
      </w:r>
    </w:p>
    <w:p>
      <w:pPr>
        <w:spacing w:before="0" w:after="0" w:line="240" w:lineRule="auto"/>
        <w:jc w:val="both"/>
      </w:pPr>
      <w:r>
        <w:t>• Химиотерапия -</w:t>
      </w:r>
    </w:p>
    <w:p>
      <w:pPr>
        <w:spacing w:before="0" w:after="0" w:line="240" w:lineRule="auto"/>
        <w:jc w:val="both"/>
      </w:pPr>
      <w:r>
        <w:t>от 5.000$ до 15.000$</w:t>
      </w:r>
    </w:p>
    <w:p>
      <w:pPr>
        <w:spacing w:before="0" w:after="0" w:line="240" w:lineRule="auto"/>
        <w:jc w:val="both"/>
      </w:pPr>
      <w:r>
        <w:t>• Лучевая терапия -</w:t>
      </w:r>
    </w:p>
    <w:p>
      <w:pPr>
        <w:spacing w:before="0" w:after="0" w:line="240" w:lineRule="auto"/>
        <w:jc w:val="both"/>
      </w:pPr>
      <w:r>
        <w:t>8.000$</w:t>
      </w:r>
    </w:p>
    <w:p>
      <w:pPr>
        <w:spacing w:before="0" w:after="0" w:line="240" w:lineRule="auto"/>
        <w:jc w:val="both"/>
      </w:pPr>
      <w:r>
        <w:t>• Перевязка -</w:t>
      </w:r>
    </w:p>
    <w:p>
      <w:pPr>
        <w:spacing w:before="0" w:after="0" w:line="240" w:lineRule="auto"/>
        <w:jc w:val="both"/>
      </w:pPr>
      <w:r>
        <w:t>от 500$ до 2.000$</w:t>
      </w:r>
    </w:p>
    <w:p>
      <w:pPr>
        <w:spacing w:before="0" w:after="0" w:line="240" w:lineRule="auto"/>
        <w:jc w:val="both"/>
      </w:pPr>
      <w:r>
        <w:t>• Вакцинация -</w:t>
      </w:r>
    </w:p>
    <w:p>
      <w:pPr>
        <w:spacing w:before="0" w:after="0" w:line="240" w:lineRule="auto"/>
        <w:jc w:val="both"/>
      </w:pPr>
      <w:r>
        <w:t>2.000$</w:t>
      </w:r>
    </w:p>
    <w:p>
      <w:pPr>
        <w:spacing w:before="0" w:after="0" w:line="240" w:lineRule="auto"/>
        <w:jc w:val="both"/>
      </w:pPr>
      <w:r>
        <w:t>Психологическая помощь:</w:t>
      </w:r>
    </w:p>
    <w:p>
      <w:pPr>
        <w:spacing w:before="0" w:after="0" w:line="240" w:lineRule="auto"/>
        <w:jc w:val="both"/>
      </w:pPr>
      <w:r>
        <w:t>• Консультация психолога – 25.000$</w:t>
      </w:r>
    </w:p>
    <w:p>
      <w:pPr>
        <w:spacing w:before="0" w:after="0" w:line="240" w:lineRule="auto"/>
        <w:jc w:val="both"/>
      </w:pPr>
      <w:r>
        <w:t>• Повторная консультация психолога – 15.000$. Если требуется срочное лечение, то стоимость приема может варьироваться от 25.000$ до 50.000$. Данное лечение осуществляется только в том случае, если человека с психическим расстройством привозят знакомые или карета скорой помощи. Желательно, чтобы были представители этого человека, которые смогут оплатить экстренное лечение.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зависимости от сложности операции стоимость может меняться как в большую, так и в меньшую сторону. Так же некоторые операции не указаны в прайс-листе, о проведении и цене нужно договариваться с врачами.</w:t>
      </w:r>
    </w:p>
    <w:p>
      <w:pPr>
        <w:spacing w:before="0" w:after="0" w:line="240" w:lineRule="auto"/>
        <w:jc w:val="both"/>
      </w:pPr>
      <w:r>
        <w:t>Запись на прием -</w:t>
      </w:r>
    </w:p>
    <w:p>
      <w:pPr>
        <w:spacing w:before="0" w:after="0" w:line="240" w:lineRule="auto"/>
        <w:jc w:val="both"/>
      </w:pPr>
      <w:r>
        <w:t>тык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