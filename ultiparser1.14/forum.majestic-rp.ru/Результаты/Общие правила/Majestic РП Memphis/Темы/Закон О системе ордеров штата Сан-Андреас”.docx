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"О системе ордеров штата Сан-Андреас”</w:t>
      </w:r>
    </w:p>
    <w:p>
      <w:pPr>
        <w:spacing w:before="0" w:after="0" w:line="240" w:lineRule="auto"/>
        <w:jc w:val="both"/>
      </w:pPr>
      <w:r>
        <w:t>https://forum.majestic-rp.ru/threads/zakon-o-sisteme-orderov-shtata-san-andreas.3505268</w:t>
      </w:r>
    </w:p>
    <w:p>
      <w:pPr>
        <w:spacing w:before="0" w:after="0" w:line="240" w:lineRule="auto"/>
        <w:jc w:val="both"/>
      </w:pPr>
      <w:r>
        <w:t>=== ТЕМА ИЗМЕНИЛАСЬ (2026-09-23 21:21:09)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00:27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 системе ордеров»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Предмет регулирования настоящего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Настоящий закон, в соответствии с Конституцией штата Сан-Андреас, Конституционным законом «О судебной системе штата Сан-Андреас», Процессуальным кодексом штата Сан-Андреас и в целях обеспечения законности при осуществлении уполномоченными органами правоприменительной деятельности, регулирует порядок авторизации такими органами ордеров на следственные и иные законные действия, а также порядок их исполнения, приостановления, отзыва и обжалования.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Ордер, как вид акта правоприменения.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Ордер — правоприменительный акт, авторизацию которого осуществляют уполномоченные должностные лица государственных органов в соответствии с их компетенцией. Ордер может предписывать осуществить те или иные законные действия и/или содержит в себе меры государственного принуждения.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Ордер является процессуальным актом, порождающим правовые последствия для лиц, которым он адресован, и подлежит исполнению в пределах указанных в нём полномочий, срока и территории.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Ордер, авторизованный с нарушением требований настоящего закона, Конституционного закона «О судебной системе штата Сан-Андреас» и Процессуального кодекса штата Сан-Андреас, признается недействительным, а полученные на его основании сведения — недопустимыми доказательствами в порядке статьи 19 Процессуального кодекса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Обязательность исполнения ордера.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Ордера, авторизованные уполномоченными лицами в установленном законом порядке, обязательны для исполнения всеми ответственными лицами вплоть до момента отмены, отзыва и/или исполнения такового.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Прекращение действия ордера.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Ордер прекращает действовать с момента его исполнения, отмены или отзыва уполномоченными лицами и/или органами, истечения сроков исполнения, указанных в акте, а также в случае, предусмотренном частью 2 статьи 8 настоящего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Ордер, выданный на основании судебного акта, прекращает действие также в случае отмены такого судебного акта вышестоящей судебной инстанцией.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 момента прекращения действия ордера исполнение ранее начатых на его основании процессуальных действий не допускается, за исключением действий, необходимых для обеспечения сохранности уже полученных доказательств и материалов.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Лицо, исполняющее ордер, обязано прекратить его исполнение при получении уведомления о приостановлении, отзыве или отмене ордера.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Органы, осуществляющие исполнение ордеров.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Ордера исполняют лица и/или органы, назначенные ответственными правоприменителем, авторизовавшим ордер. При назначении ответственных лиц правоприменитель обязан учитывать их полномочия, форму досудебного производства (дознание или предварительное следствие) и компетенцию, установленную Процессуальным кодексом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Исполнение ордера, связанного с производством следственных действий, возлагается на следователя. Исполнение ордера, связанного с задержанием, досмотром, изъятием, — на дознавателя, если иное прямо не следует из существа ордера.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При назначении ответственных за исполнение ордера лиц правоприменитель обязан учитывать форму досудебного производства (дознание или предварительное следствие) и не возлагать исполнение ордера на лиц, не обладающих соответствующей компетенцией.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Исполнение ордера, связанного с производством следственных действий, возлагается на следователя, а ордера, связанного с задержанием, досмотром, изъятием, — на дознавателя, если иное прямо не следует из существа ордера.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Система ордеров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Виды ордеров и лица, уполномоченные на их авторизацию.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Ордер Access to Raid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Access to Raid (далее AR) - ордер предписывает провести рейдового мероприятия, 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Ордер может быть авторизован Генеральным прокурором штата Сан-Андреас или его заместителями.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Ордер Access to Cordon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Access to Cordon (далее AC) - ордер, предписывающий оцепить какую-либо территорию, государственную или частную и произвести на таковой те или иные законные действия, перечень которых определяет правоприменитель, авторизующий ордер;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Ордер может быть авторизован Генеральным прокурором штата Сан-Андреас, его заместителями, а также судом.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Ордер Search Access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Search Access (далее SA) - ордер, предписывающий осуществить обыск лиц и/или объектов, перечень которых определяет правоприменитель, авторизовавший ордер. Ордер также подразумевает выемку предметов, хранение которых нарушает действующее законодательство;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Ордер SA в отношении жилища авторизуется исключительно судом, за исключением случаев, предусмотренных частью 2 статьи 7 Процессуального кодекса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Ордер SA в отношении нежилых помещений, зданий, сооружений, участков местности и транспортных средств может быть авторизован Генеральным прокурором штата Сан-Андреас, его заместителями, а также судом.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Ордер Detention and Transfer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органа при наличии оснований для его вызова;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Ордер DT авторизуется служащими Офиса Генерального прокурора штата Сан-Андреас либо судом;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Привод производится органами дознания на основании постановления уполномоченного сотрудника Офиса Генерального прокурора штата Сан-Андреас или определения суда в порядке, установленном статьей 47 Процессуального кодекса штата Сан-Андреас. Временное отстранение от должности оформляется отдельным постановлением и ордером DT не охватывается.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Ордер Arrest and Search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Arrest and Search (далее AS) - ордер, предписывающий провести задержание с последующим арестом лица либо группы лиц, перечень которых определяется правоприменителем, авторизующим такой ордер;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Ордер AS может быть авторизован Генеральным прокурором штата Сан-Андреас, его заместителями, а также судом;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Ордер AS не заменяет собой задержание, производимое в порядке статьи 27 Процессуального кодекса штата Сан-Андреас по непосредственному обнаружению деяния, и не требуется для такого задержания.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Ордер AS в отношении лица, обладающего статусом неприкосновенности, авторизуется в порядке, установленном статьей 7 настоящего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Ордер Access to Investigation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 статусе неприкосновенности должностных лиц на территории штата Сан-Андреас";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Ордер AI может быть выдан следующими уполномоченными органами: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 Генеральным прокурором штата Сан-Андреас, его заместителями, советниками или судом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 Сенатом штата Сан-Андреас или комитетом Сената штата Сан-Андреас по этике – для расследований в отношении сенаторов;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Ордер Martial Law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Martial Law (далее ML) - ордер, при авторизации которого в штате вводится военное положение.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ML ордер может быть выдан: Губернатором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Ордер State of Emergency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State of Emergency (далее SE) - ордер, при авторизации которого в штате вводится чрезвычайное положение.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SE ордер может быть выдан: Губернатором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Ордер Access to Investigation (AI) в отношении лиц, указанных в статье 7 настоящего закона, авторизуется в порядке, установленном указанной статьей. Ордер AI не дает права на задержание, арест, обыск или выемку без отдельного ордера, предусмотренного настоящей статьей.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Особый порядок авторизации ордеров Access to Investigation и Arrest and Search в отношении отдельных должностных лиц.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Порядок авторизации ордера Access to Investigation (AI).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Для проведения расследования в отношении Генерального Прокурора, требуется ордер Access to Investigation (AI), выданный Губернатором штата Сан-Андреас, Вице-губернатором штата Сан-Андреас или Верховным Судом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Для проведения расследования в отношении судьи, требуется ордер Access to Investigation (AI), выданный Губернатором штата Сан-Андреас, Генеральным Прокурором штата Сан-Андреас или Председателем Верховного Суда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Для проведения расследования в отношении Губернатора требуется ордер Access to Investigation (AI) выданный Вице-губернатором штата Сан-Андреас, Генеральным Прокурором штата Сан-Андреас или Верховным Судом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Для проведения расследования в отношении Вице-губернатора требуется ордер Access to Investigation (AI) выданный Губернатором штата Сан-Андреас, Генеральным Прокурором штата Сан-Андреас или Верховным Судом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Для проведения расследования в отношении Председателя Верховного Суда требуется ордер Access to Investigation (AI) выданный Губернатором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Для проведения расследования в отношении Председателя Сената штата Сан-Андреас требуется ордер Access to Investigation (AI), выданный Генеральным Прокурором штата Сан-Андреас, Губернатором штата Сан-Андреас или Верховным Судом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Для проведения расследования в отношении сенатора штата Сан-Андреас требуется ордер AI, выданный Сенатом штата Сан-Андреас, Генеральным прокурором штата Сан-Андреас и его заместителями, Верховным Судом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Для проведения расследования в отношении заместителя Председателя Сената штата Сан-Андреас требуется ордер AI, выданный Генеральным прокурором штата Сан-Андреас, Губернатором штата Сан-Андреас, Верховным Судом штата Сан-Андреас либо комитетом Сената штата Сан-Андреас по этике.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случае, если ордер на проведение расследования в отношении лица, обладающего статусом неприкосновенности, был получен от суда, то уголовное дело или дело об административном правонарушении по факту проведенного расследования передается в суд в порядке, предусмотренном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случае если вина лица, обладающего статусом неприкосновенности, доказана материалами дела, то ордер на арест выдается: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 отношении Генерального прокурора штата Сан-Андреас — Вице-губернатором штата Сан-Андреас, Губернатором штата Сан-Андреас, Верховным Судом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отношении Вице-губернатора штата Сан-Андреас — Губернатором штата Сан-Андреас, Генеральным прокурором штата Сан-Андреас, Верховным Судом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 отношении судьи — Верховным Судом штата Сан-Андреас, Председателем Верховного Суда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 отношении Председателя Сената и его заместителя — Верховным Судом штата Сан-Андреас, Председателем Верховного Суда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в отношении Губернатора штата Сан-Андреас, шефа полицейского департамента города Лос-Сантоса, шерифа округа Блэйн, директора Федерального расследовательского бюро штата Сан-Андреас, генерала Национальной гвардии штата Сан-Андреас, главного врача Экстренной медицинской службы штата Сан-Андреас — Председателем Верховного Суда штата Сан-Андреас, Верховным Судьей.;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в отношении иных лиц, обладающих статусом неприкосновенности, — Генеральным прокурором штата Сан-Андреас и его заместителями, Губернатором штата Сан-Андреас, Вице-губернатором, Судом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Обжалование ордеров.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Ордер, авторизованный сотрудником офиса Генерального прокурора, может быть отозвано лицом, его авторизовавшим, либо вышестоящим прокурором.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Исполнение ордера, действие которого приостановлено или отозвано, влечет признание полученных доказательств недопустимыми в порядке статьи 19 Процессуального кодекса штата Сан-Андреас, а также ответственность, предусмотренную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