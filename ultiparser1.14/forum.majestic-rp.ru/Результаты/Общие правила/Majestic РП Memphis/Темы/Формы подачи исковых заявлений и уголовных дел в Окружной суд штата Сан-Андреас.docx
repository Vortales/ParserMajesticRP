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Формы подачи исковых заявлений и уголовных дел в Окружной суд штата Сан-Андреас</w:t>
      </w:r>
    </w:p>
    <w:p>
      <w:pPr>
        <w:spacing w:before="0" w:after="0" w:line="240" w:lineRule="auto"/>
        <w:jc w:val="both"/>
      </w:pPr>
      <w:r>
        <w:t>https://forum.majestic-rp.ru/threads/formy-podachi-iskovykh-zayavlenii-i-ugolovnykh-del-v-okruzhnoi-sud-shtata-san-andreas.3428165</w:t>
      </w:r>
    </w:p>
    <w:p>
      <w:pPr>
        <w:spacing w:before="0" w:after="0" w:line="240" w:lineRule="auto"/>
        <w:jc w:val="both"/>
      </w:pPr>
      <w:r>
        <w:t>=== ТЕМА ИЗМЕНИЛАСЬ (2026-09-04 00:22:41)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adhemar)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adhemar Дата: 01.05.2026 в 14:58</w:t>
      </w:r>
    </w:p>
    <w:p>
      <w:pPr>
        <w:spacing w:before="0" w:after="0" w:line="240" w:lineRule="auto"/>
        <w:jc w:val="both"/>
      </w:pPr>
      <w:r>
        <w:t>Исковые заявления в Окружной суд, за исключением споров, вытекающих из трудовых правоотношений, подаются путем создания темы под названием Исковое заявление № DC-XXX, где XXX является порядковым номером искового заявления, исходя из того, какой номер был последним в</w:t>
      </w:r>
    </w:p>
    <w:p>
      <w:pPr>
        <w:spacing w:before="0" w:after="0" w:line="240" w:lineRule="auto"/>
        <w:jc w:val="both"/>
      </w:pPr>
      <w:r>
        <w:t>соответствующем разделе</w:t>
      </w:r>
    </w:p>
    <w:p>
      <w:pPr>
        <w:spacing w:before="0" w:after="0" w:line="240" w:lineRule="auto"/>
        <w:jc w:val="both"/>
      </w:pPr>
      <w:r>
        <w:t>по следующей форме подачи:​</w:t>
      </w:r>
    </w:p>
    <w:p>
      <w:pPr>
        <w:spacing w:before="0" w:after="0" w:line="240" w:lineRule="auto"/>
        <w:jc w:val="both"/>
      </w:pPr>
      <w:r>
        <w:t>РАЗДЕЛ I. ИНФОРМАЦИЯ О ФИГУРАНТАХ</w:t>
      </w:r>
    </w:p>
    <w:p>
      <w:pPr>
        <w:spacing w:before="0" w:after="0" w:line="240" w:lineRule="auto"/>
        <w:jc w:val="both"/>
      </w:pPr>
      <w:r>
        <w:t>ИСТЕЦ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НОМЕР БАНКОВСКОГО СЧЕТА: [номер]</w:t>
      </w:r>
    </w:p>
    <w:p>
      <w:pPr>
        <w:spacing w:before="0" w:after="0" w:line="240" w:lineRule="auto"/>
        <w:jc w:val="both"/>
      </w:pPr>
      <w:r>
        <w:t>ОТВЕТЧИК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(ЗАПОЛНИТЬ ПРИ НАЛИЧИИ ИНФОРМАЦИИ)</w:t>
      </w:r>
    </w:p>
    <w:p>
      <w:pPr>
        <w:spacing w:before="0" w:after="0" w:line="240" w:lineRule="auto"/>
        <w:jc w:val="both"/>
      </w:pPr>
      <w:r>
        <w:t>РАЗДЕЛ II. ОПИСАТЕЛЬНАЯ ЧАСТЬ</w:t>
      </w:r>
    </w:p>
    <w:p>
      <w:pPr>
        <w:spacing w:before="0" w:after="0" w:line="240" w:lineRule="auto"/>
        <w:jc w:val="both"/>
      </w:pPr>
      <w:r>
        <w:t>ПОДРОБНО ОПИШИТЕ СИТУАЦИЮ, УКАЖИТЕ В ЧЕМ ЗАКЛЮЧАЕТСЯ ВИНА ОТВЕТЧИКА, НАЗОВИТЕ КОНКРЕТНЫЕ СТАТЬИ ИЗ ЗАКОНОВ И АРГУМЕНТИРУЙТЕ.</w:t>
      </w:r>
    </w:p>
    <w:p>
      <w:pPr>
        <w:spacing w:before="0" w:after="0" w:line="240" w:lineRule="auto"/>
        <w:jc w:val="both"/>
      </w:pPr>
      <w:r>
        <w:t>РАЗДЕЛ III. ДОКАЗАТЕЛЬСТВА</w:t>
      </w:r>
    </w:p>
    <w:p>
      <w:pPr>
        <w:spacing w:before="0" w:after="0" w:line="240" w:lineRule="auto"/>
        <w:jc w:val="both"/>
      </w:pPr>
      <w:r>
        <w:t>ПРЕДОСТАВЬТЕ СУДУ ДОКАЗАТЕЛЬСТВА ВИНОВНОСТИ ОТВЕТЧИКА, КОТОРЫМИ ВЫ РАСПОЛАГАЕТЕ, А ТАКЖЕ ДОКАЗАТЕЛЬСТВА УПЛАТЫ СУДЕБНОЙ ПОШЛИНЫ</w:t>
      </w:r>
    </w:p>
    <w:p>
      <w:pPr>
        <w:spacing w:before="0" w:after="0" w:line="240" w:lineRule="auto"/>
        <w:jc w:val="both"/>
      </w:pPr>
      <w:r>
        <w:t>РАЗДЕЛ IV. ЗАКЛЮЧИТЕЛЬНАЯ ЧАСТЬ</w:t>
      </w:r>
    </w:p>
    <w:p>
      <w:pPr>
        <w:spacing w:before="0" w:after="0" w:line="240" w:lineRule="auto"/>
        <w:jc w:val="both"/>
      </w:pPr>
      <w:r>
        <w:t>НА ОСНОВАНИИ ИЗЛОЖЕННОГО, Я ПРОШУ СУД: (НАЗОВИТЕ ВАШИ ТРЕБОВАНИЯ К СУДУ, К ОТВЕТЧИКУ).</w:t>
      </w:r>
    </w:p>
    <w:p>
      <w:pPr>
        <w:spacing w:before="0" w:after="0" w:line="240" w:lineRule="auto"/>
        <w:jc w:val="both"/>
      </w:pPr>
      <w:r>
        <w:t>ИМЯ ФАМИЛИЯ,</w:t>
      </w:r>
    </w:p>
    <w:p>
      <w:pPr>
        <w:spacing w:before="0" w:after="0" w:line="240" w:lineRule="auto"/>
        <w:jc w:val="both"/>
      </w:pPr>
      <w:r>
        <w:t>ПОДПИСЬ</w:t>
      </w:r>
    </w:p>
    <w:p>
      <w:pPr>
        <w:spacing w:before="0" w:after="0" w:line="240" w:lineRule="auto"/>
        <w:jc w:val="both"/>
      </w:pPr>
      <w:r>
        <w:t>Исковые заявления в Окружной суд по спорам, вытекающих из трудовых правоотношений, подаются путем создания темы под названием Исковое заявление № DC-XXX, где XXX является порядковым номером искового заявления, исходя из того, какой номер был последним в</w:t>
      </w:r>
    </w:p>
    <w:p>
      <w:pPr>
        <w:spacing w:before="0" w:after="0" w:line="240" w:lineRule="auto"/>
        <w:jc w:val="both"/>
      </w:pPr>
      <w:r>
        <w:t>соответствующем разделе</w:t>
      </w:r>
    </w:p>
    <w:p>
      <w:pPr>
        <w:spacing w:before="0" w:after="0" w:line="240" w:lineRule="auto"/>
        <w:jc w:val="both"/>
      </w:pPr>
      <w:r>
        <w:t>по следующей форме подачи:​</w:t>
      </w:r>
    </w:p>
    <w:p>
      <w:pPr>
        <w:spacing w:before="0" w:after="0" w:line="240" w:lineRule="auto"/>
        <w:jc w:val="both"/>
      </w:pPr>
      <w:r>
        <w:t>РАЗДЕЛ I. ИНФОРМАЦИЯ О ФИГУРАНТАХ</w:t>
      </w:r>
    </w:p>
    <w:p>
      <w:pPr>
        <w:spacing w:before="0" w:after="0" w:line="240" w:lineRule="auto"/>
        <w:jc w:val="both"/>
      </w:pPr>
      <w:r>
        <w:t>ИСТЕЦ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НОМЕР БАНКОВСКОГО СЧЕТА: [номер]</w:t>
      </w:r>
    </w:p>
    <w:p>
      <w:pPr>
        <w:spacing w:before="0" w:after="0" w:line="240" w:lineRule="auto"/>
        <w:jc w:val="both"/>
      </w:pPr>
      <w:r>
        <w:t>ОТВЕТЧИК - [название организации]</w:t>
      </w:r>
    </w:p>
    <w:p>
      <w:pPr>
        <w:spacing w:before="0" w:after="0" w:line="240" w:lineRule="auto"/>
        <w:jc w:val="both"/>
      </w:pPr>
      <w:r>
        <w:t>РАЗДЕЛ II. ОПИСАТЕЛЬНАЯ ЧАСТЬ</w:t>
      </w:r>
    </w:p>
    <w:p>
      <w:pPr>
        <w:spacing w:before="0" w:after="0" w:line="240" w:lineRule="auto"/>
        <w:jc w:val="both"/>
      </w:pPr>
      <w:r>
        <w:t>ПОДРОБНО ОПИШИТЕ СИТУАЦИЮ, УКАЖИТЕ В ЧЕМ ЗАКЛЮЧАЕТСЯ ВИНА ОТВЕТЧИКА, НАЗОВИТЕ КОНКРЕТНЫЕ СТАТЬИ ИЗ ЗАКОНОВ И АРГУМЕНТИРУЙТЕ.</w:t>
      </w:r>
    </w:p>
    <w:p>
      <w:pPr>
        <w:spacing w:before="0" w:after="0" w:line="240" w:lineRule="auto"/>
        <w:jc w:val="both"/>
      </w:pPr>
      <w:r>
        <w:t>РАЗДЕЛ III. ДОКАЗАТЕЛЬСТВА</w:t>
      </w:r>
    </w:p>
    <w:p>
      <w:pPr>
        <w:spacing w:before="0" w:after="0" w:line="240" w:lineRule="auto"/>
        <w:jc w:val="both"/>
      </w:pPr>
      <w:r>
        <w:t>ПРЕДОСТАВЬТЕ СУДУ ДОКАЗАТЕЛЬСТВА ВИНОВНОСТИ ОТВЕТЧИКА, КОТОРЫМИ ВЫ РАСПОЛАГАЕТЕ, А ТАКЖЕ ДОКАЗАТЕЛЬСТВА УПЛАТЫ СУДЕБНОЙ ПОШЛИНЫ</w:t>
      </w:r>
    </w:p>
    <w:p>
      <w:pPr>
        <w:spacing w:before="0" w:after="0" w:line="240" w:lineRule="auto"/>
        <w:jc w:val="both"/>
      </w:pPr>
      <w:r>
        <w:t>РАЗДЕЛ IV. ЗАКЛЮЧИТЕЛЬНАЯ ЧАСТЬ</w:t>
      </w:r>
    </w:p>
    <w:p>
      <w:pPr>
        <w:spacing w:before="0" w:after="0" w:line="240" w:lineRule="auto"/>
        <w:jc w:val="both"/>
      </w:pPr>
      <w:r>
        <w:t>НА ОСНОВАНИИ ИЗЛОЖЕННОГО, Я ПРОШУ СУД: (НАЗОВИТЕ ВАШИ ТРЕБОВАНИЯ К СУДУ, К ОТВЕТЧИКУ).</w:t>
      </w:r>
    </w:p>
    <w:p>
      <w:pPr>
        <w:spacing w:before="0" w:after="0" w:line="240" w:lineRule="auto"/>
        <w:jc w:val="both"/>
      </w:pPr>
      <w:r>
        <w:t>ИМЯ ФАМИЛИЯ,</w:t>
      </w:r>
    </w:p>
    <w:p>
      <w:pPr>
        <w:spacing w:before="0" w:after="0" w:line="240" w:lineRule="auto"/>
        <w:jc w:val="both"/>
      </w:pPr>
      <w:r>
        <w:t>ПОДПИСЬ</w:t>
      </w:r>
    </w:p>
    <w:p>
      <w:pPr>
        <w:spacing w:before="0" w:after="0" w:line="240" w:lineRule="auto"/>
        <w:jc w:val="both"/>
      </w:pPr>
      <w:r>
        <w:t>Уголовные дела в Окружной суд подаются путем создания темы под названием Уголовное дело № XXX, где XXX является регистрационным номером уголовного дела. в</w:t>
      </w:r>
    </w:p>
    <w:p>
      <w:pPr>
        <w:spacing w:before="0" w:after="0" w:line="240" w:lineRule="auto"/>
        <w:jc w:val="both"/>
      </w:pPr>
      <w:r>
        <w:t>соответствующем разделе</w:t>
      </w:r>
    </w:p>
    <w:p>
      <w:pPr>
        <w:spacing w:before="0" w:after="0" w:line="240" w:lineRule="auto"/>
        <w:jc w:val="both"/>
      </w:pPr>
      <w:r>
        <w:t>по следующей форме подачи:​</w:t>
      </w:r>
    </w:p>
    <w:p>
      <w:pPr>
        <w:spacing w:before="0" w:after="0" w:line="240" w:lineRule="auto"/>
        <w:jc w:val="both"/>
      </w:pPr>
      <w:r>
        <w:t>РАЗДЕЛ I. ИНФОРМАЦИЯ О ФИГУРАНТАХ</w:t>
      </w:r>
    </w:p>
    <w:p>
      <w:pPr>
        <w:spacing w:before="0" w:after="0" w:line="240" w:lineRule="auto"/>
        <w:jc w:val="both"/>
      </w:pPr>
      <w:r>
        <w:t>ГОСУДАРСТВЕННЫЙ ОБВИНИТЕЛЬ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ОБВИНЯЕМЫЙ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(ЗАПОЛНИТЬ ПРИ НАЛИЧИИ ИНФОРМАЦИИ)</w:t>
      </w:r>
    </w:p>
    <w:p>
      <w:pPr>
        <w:spacing w:before="0" w:after="0" w:line="240" w:lineRule="auto"/>
        <w:jc w:val="both"/>
      </w:pPr>
      <w:r>
        <w:t>РАЗДЕЛ II. ОПИСАТЕЛЬНАЯ ЧАСТЬ</w:t>
      </w:r>
    </w:p>
    <w:p>
      <w:pPr>
        <w:spacing w:before="0" w:after="0" w:line="240" w:lineRule="auto"/>
        <w:jc w:val="both"/>
      </w:pPr>
      <w:r>
        <w:t>ПОДРОБНО ОПИШИТЕ СИТУАЦИЮ, УКАЖИТЕ В ЧЕМ ЗАКЛЮЧАЕТСЯ ВИНА ОТВЕТЧИКА, НАЗОВИТЕ КОНКРЕТНЫЕ СТАТЬИ ИЗ ЗАКОНОВ И АРГУМЕНТИРУЙТЕ.</w:t>
      </w:r>
    </w:p>
    <w:p>
      <w:pPr>
        <w:spacing w:before="0" w:after="0" w:line="240" w:lineRule="auto"/>
        <w:jc w:val="both"/>
      </w:pPr>
      <w:r>
        <w:t>РАЗДЕЛ III. ДОКАЗАТЕЛЬСТВА</w:t>
      </w:r>
    </w:p>
    <w:p>
      <w:pPr>
        <w:spacing w:before="0" w:after="0" w:line="240" w:lineRule="auto"/>
        <w:jc w:val="both"/>
      </w:pPr>
      <w:r>
        <w:t>ПРЕДОСТАВЬТЕ СУДУ ДОКАЗАТЕЛЬСТВА ВИНОВНОСТИ ОТВЕТЧИКА, КОТОРЫМИ ВЫ РАСПОЛАГАЕТЕ.</w:t>
      </w:r>
    </w:p>
    <w:p>
      <w:pPr>
        <w:spacing w:before="0" w:after="0" w:line="240" w:lineRule="auto"/>
        <w:jc w:val="both"/>
      </w:pPr>
      <w:r>
        <w:t>РАЗДЕЛ IV. ЗАКЛЮЧИТЕЛЬНАЯ ЧАСТЬ</w:t>
      </w:r>
    </w:p>
    <w:p>
      <w:pPr>
        <w:spacing w:before="0" w:after="0" w:line="240" w:lineRule="auto"/>
        <w:jc w:val="both"/>
      </w:pPr>
      <w:r>
        <w:t>НА ОСНОВАНИИ ИЗЛОЖЕННОГО, Я ПРОШУ СУД: (НАЗОВИТЕ ВАШИ ТРЕБОВАНИЯ К СУДУ, К ОТВЕТЧИКУ).</w:t>
      </w:r>
    </w:p>
    <w:p>
      <w:pPr>
        <w:spacing w:before="0" w:after="0" w:line="240" w:lineRule="auto"/>
        <w:jc w:val="both"/>
      </w:pPr>
      <w:r>
        <w:t>ИМЯ ФАМИЛИЯ,</w:t>
      </w:r>
    </w:p>
    <w:p>
      <w:pPr>
        <w:spacing w:before="0" w:after="0" w:line="240" w:lineRule="auto"/>
        <w:jc w:val="both"/>
      </w:pPr>
      <w:r>
        <w:t>ПОДПИСЬ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