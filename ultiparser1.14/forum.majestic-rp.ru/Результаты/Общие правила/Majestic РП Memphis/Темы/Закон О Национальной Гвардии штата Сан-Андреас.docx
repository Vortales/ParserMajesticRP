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"О Национальной Гвардии штата Сан-Андреас"</w:t>
      </w:r>
    </w:p>
    <w:p>
      <w:pPr>
        <w:spacing w:before="0" w:after="0" w:line="240" w:lineRule="auto"/>
        <w:jc w:val="both"/>
      </w:pPr>
      <w:r>
        <w:t>https://forum.majestic-rp.ru/threads/zakon-o-natsional-noi-gvardii-shtata-san-andreas.3505255</w:t>
      </w:r>
    </w:p>
    <w:p>
      <w:pPr>
        <w:spacing w:before="0" w:after="0" w:line="240" w:lineRule="auto"/>
        <w:jc w:val="both"/>
      </w:pPr>
      <w:r>
        <w:t>=== ТЕМА ИЗМЕНИЛАСЬ (2026-09-23 21:21:52)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00:25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 НАЦИОНАЛЬНОЙ ГВАРДИИ ШТАТА САН-АНДРЕАС»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Национальная гвардия штата Сан-Андреас и её назначение​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Национальная гвардия штата Сан-Андреас − государственная военная структура с специальной юрисдикцией. Дислоцируется на территории охраняемой военной базы Форт-Занкудо и Авианосце.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Руководство Национальной гвардии осуществляется Главой Департамента национальной безопасности, его заместителями, Губернатором, Руководителем национальной гвардии и его заместителями.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Дислокация войск Национальной Гвардии.​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штате Сан-Андреас войска Национальной Гвардии постоянно дислоцируются на территории военной базы Форт-Занкудо и Авианосце. Допускается выезд сотрудников Национальной Гвардии за пределы Форта-Занкудо исключительно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при преследовании лица, совершившего преступление;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доставки задержанного в место проведения процессуальных (следственных) действий;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участие в усиленных патрулях, а также осуществление патрулирования территорий штата в составе группы численностью не менее двух сотрудников в целях розыска дезертиров, оказания содействия правоохранительным органам и обеспечения военной безопасности. Взаимодействие с гражданскими лицами на территории города Лос-Сантос в период мирного времени допускается исключительно при участии сотрудников правоохранительных служб, кроме случаев, когда промедление может стоить человеческой жизни;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осуществление государственных поставок медикаментов или материалов и во время участия в других специальных операциях;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при чрезвычайном или военном положении;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1.1</w:t>
      </w:r>
    </w:p>
    <w:p>
      <w:pPr>
        <w:spacing w:before="0" w:after="0" w:line="240" w:lineRule="auto"/>
        <w:jc w:val="both"/>
      </w:pPr>
      <w:r>
        <w:t>Сотрудники Национальной Гвардии от первого до третьего порядкового звания допускаются к выезду за пределы базы для участия в любом виде патрулирования исключительно в сопровождении сотрудника подразделения Military Police или сотрудника шестого порядкового звания и выше.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Доступ к снятию и передаче видеозаписей с камер военной базы Форт-Занкудо и военного Авианосца имеют Генерал Армии и его заместители, Командир спецподразделения Military Police и его заместители.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Губернатор, Вице-Губернатор, Офис Генерального прокурора, а также Глава Департамента национальной безопасности и его заместители, вправе требовать у Генерала Национальной гвардии и (или) его заместителей снятия видеофиксации с внутренних камер Форта-Занкудо.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Территория Авианосца и близлежащая акватория являются местом государственной охраны на которой действует контрольно-пропускной режим.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Территория и окрестности Форта-Занкудо являются местом государственной охраны на которой действует контрольно-пропускной режим.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Локальные нормативные правовые акты​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Руководство Национальной гвардии вправе разрабатывать нормативные правовые акты, изменяющие внутренние положения (уставы), которые должны быть официально утверждены Главой департамента национальной безопасности.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Гражданин, подписавший контракт, то есть начавший трудовые отношения с Национальной гвардии обязуется знать, чтить и соблюдать устав и иные нормативно правовые акты, не нарушающие действующее законодательство.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Положение о взаимодействии с гражданами, правовая защита.​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Сотрудники Национальной гвардии, находящиеся при исполнении должностных обязанностей, обязаны идентифицировать себя при любом взаимодействии с гражданами штата Сан-Андреас, показав служебное удостоверение и (или) жетон/нашивку/бейдж установленного образца. При этом частое (более 2-х раз) требование к сотрудникам представиться от одних и тех же лиц не обязывает сотрудника осуществлять это многократно.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Полномочия и задачи сотрудников San Andreas National Guard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Общие полномочия войск Национальной Гвардии штата Сан Андреас​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Войска Национальной Гвардии наделены следующими полномочиями: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снабжения правоохранительных органов штата Сан Андреас вооружением и боеприпасами и руководство операциями по их перевозке;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требования от граждан соблюдения общественного порядка;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пресечения и противодействия преступлениям и правонарушениям;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принятие необходимых мер по охране места происшествия до прибытия представителей правоохранительных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произведение обыска граждан и транспортных средств, согласно правилам установленным на охраняемых Национальной Гвардией объектах;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ё)</w:t>
      </w:r>
    </w:p>
    <w:p>
      <w:pPr>
        <w:spacing w:before="0" w:after="0" w:line="240" w:lineRule="auto"/>
        <w:jc w:val="both"/>
      </w:pPr>
      <w:r>
        <w:t>беспрепятственного прохода в любое время суток на территории и в помещения объектов, охраняемых войсками Национальной Гвардией штата, осмотра их в целях задержания лиц, незаконно проникших либо пытавшихся проникнуть на охраняемые объекты;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проведения разведки в районах выполнения служебно-боевых задач;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ношения оружия в открытом виде во время постовой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Генерал Национальной Гвардии имеет право установить регламент посещения и пребывания на территории ФЗ с согласованием Генерального прокурора;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Руководящий состав вправе обыскивать сотрудников Национальной гвардии при их увольнении или переводе в другую государственную структуру на предмет сданного вооружения, амуниции и медикаментов.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В период мирного времени, военнослужащие на территории города Лос-Сантос могут работать с гражданами только при участии сотрудников правоохранительных служб, кроме случаев когда промедление может стоить человеческой жизни.​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Полномочия для сотрудников Национальной гвардии​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Утратила силу.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 территории Форта-Занкудо и Авианосца сотрудники Национальной гвардии, во время исполнения служебных обязанностей, имеют право проводить личный обыск любого лица.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Могут не проходить процедуру обыска сотрудники Национальной гвардии в звании от Полковника и выше, и их транспорт; должностные лица, обладающими статусом неприкосновенности или правовой защитой, ограничивающей возможность осуществления указанных процессуальных операций в предусмотренных законом случаях и их транспорт.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Проникновение в помещения и частную собственность при несении боевой службы допускается без ордера от Генерального Прокурора исключительно в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защиты жизни граждан и их имущества, обеспечения безопасности граждан или общественной безопасности при массовых беспорядках и чрезвычайных ситуациях;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осуществления мероприятий по борьбе с терроризмом;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пресечения происходящего преступления.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проникновении в жилые помещения и частную собственность военнослужащий Национальной гвардии штата вправе при необходимости произвести взлом запирающих устройств, элементов и конструкций, препятствующих проникновению в указанные помещения.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Военнослужащие Национальной гвардии вправе производить оцепление любых участков местности: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При ликвидации последствий чрезвычайных ситуаций техногенного и/или природного характера;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 осуществлении мероприятий о поисках граждан пропавших без вести или объявленных в федеральный розыск;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при проведении контртеррористических операций;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 военном или чрезвычайном положении;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проведение рейдовых мероприятий.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При оцеплении участков местности может быть ограничено или запрещено движение транспорта и пешеходов, если это необходимо для обеспечения безопасности граждан и общественного порядка.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Национальной гвардии контролирует все воздушное пространство штата Сан-Андреас, все перемещения воздушных судов регулируются в порядке, установленным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Сотрудник Национальной гвардии вправе применить огнестрельное оружие в следующих случаях:​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защиты граждан, военнослужащих и должностных лиц государственных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пресечения попытки завладеть оружием, спецсредствами, боеприпасами, боевой, специальной и иной техники;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при освобождении заложников, пресечения террористических и иных преступных посягательств;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задержания лиц, застигнутых при совершении деяния, содержащего признаки тяжкого или особо тяжкого преступления против жизни, здоровья или собственности, и пытающихся скрыться либо оказывающих вооруженное сопротивление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если преступник пытается скрыться с места преступления;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при проникновение на территорию Форта-Занкудо с использованием транспортного средства;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ё)</w:t>
      </w:r>
    </w:p>
    <w:p>
      <w:pPr>
        <w:spacing w:before="0" w:after="0" w:line="240" w:lineRule="auto"/>
        <w:jc w:val="both"/>
      </w:pPr>
      <w:r>
        <w:t>при проникновении лица на территорию Форта-Занкудо, в руках или за спиной которого располагается огнестрельное оружие;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с момента нападения на Форт-Занкудо и до полного устранения угрозы для охраняемой военной базы "Форт-Занкудо";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при несанкционированном проникновение и нахождение в воздушном пространстве военной охраняемой базы Форт-Занкудо;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иные основания, предусмотренные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Основные задачи Национальной гвардии:​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Обеспечение безопасности охраняемых ими объектов и территорий, которыми признается охраняемая военная база Форт-Занкудо, военный Авианосец, а также объекты, обеспечение безопасности которых было возложено на сотрудников Национальной гвардии в порядке, установленном законодательством;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пресечение нарушений законодательства со стороны граждан штата San Andreas;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Единоличная и совместная с другими государственными силовыми структурами реализации функции охраны правопорядка;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Реализация государственных поставок материалов и медикаментов как себе, так и другим государственным структурам;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Оказание поддержки при соответствующим запросе со стороны других государственных структур в выполнении ими возложенных на них действующим законодательством и/или распоряжением уполномоченного должностного лица функций, миссий и задач.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Задержание​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Если гражданин штата Сан-Андреас препятствует выполнению возложенных на Национальную Гвардию штата Сан-Андреас настоящим законом и/или распоряжением уполномоченного должностного лица, задач, полномочий или нарушает действующее законодательство, то сотрудники Национальной Гвардии штата Сан-Андреас вправе провести задержание такого гражданина и передать его уполномоченным государственным служащим в соответствии с Процессуальным Кодексом штата Сан-Андреас для осуществления последними наказания в соответствии с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Сотрудники государственных структур могут быть задержаны в случаях, установленных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Лицо, подвергнутое задержанию, в сопровождении военнослужащих и с соблюдением условий, исключающих угрозу их жизни и здоровью, подлежит доставлению в ближайший орган правоохранительной службы.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каждом случае задержания военнослужащий Национальной Гвардии штата обязан разъяснить задержанному лицу основания задержания и предъявить личный опознавательный знак (удостоверение, нашивка).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Задержанные лица, находящиеся при них вещи и документы, а также их транспортные средства подвергаются обыску в порядке, установленном Процессуальным Кодексом.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Военнослужащие Национальной Гвардии, производящие процессуальные действия, обязаны вести видеофиксацию правонарушения и хранить её 72 часа.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Вскрытие транспорта​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Военнослужащие имеют право производить вскрытие транспортного средства и проникать в него при несении боевой службы без участия сотрудника правоохранительных органов и без ордера от Генерального Прокурора исключительно в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спасения жизни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обеспечения безопасности граждан или общественной безопасности при массовых беспорядках и чрезвычайных ситуациях;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пресечения происходящего преступления;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проверки сообщения об угрозе террористического акта.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Полномочия Национальной Гвардии штата по обеспечению режимов чрезвычайного положения и военного положения​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Военнослужащие Национальной Гвардии в целях обеспечения режима чрезвычайного положения вправе: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не допускать граждан в целях защиты их жизни, здоровья и имущества на отдельные участки местности и объекты;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обязывать граждан покинуть указанные участки местности и объекты;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требовать от граждан, должностных лиц и организаций любую информацию, необходимую для исполнения военнослужащими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осуществлять проверку у граждан документов, удостоверяющих их личность, при наличии данных о том, что у граждан имеется оружие, боеприпасы, взрывчатые вещества, специальные средства, производить личный обыск граждан, обыск их вещей, жилых и иных помещений, транспортных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задерживать лиц, не имеющих при себе документов, удостоверяющих их личность, до установления их личности с последующим их доставлением в правоохранительные органы;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принимать неотложные меры по спасению людей, охране имущества, оставшегося без присмотра, обеспечению охраны общественного порядка.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Военнослужащим Национальной Гвардии штата в целях обеспечения режима военного положения, а также участия в контртеррористической операции предоставляется право на применение следующих мер: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усиление охраны общественного порядка и обеспечения общественной безопасности, охраны военных, важных государственных и специальных объектов;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эвакуация объектов хозяйственного, социального и культурного назначения, а также временное отселение жителей в безопасные районы с обязательным предоставлением таким жителям стационарных или временных жилых помещений;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введение и обеспечение особого режима въезда на территорию, на которой введено военное положение, и выезда с нее, а также ограничение свободы передвижения по ней;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приостановление деятельности политических партий, других общественных объединений, религиозных объединений, ведущих пропаганду, подрывающую в условиях военного положения оборону и безопасность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изъятие необходимого для нужд обороны имущества у организаций и граждан с последующей выплатой государством стоимости изъятого имущества;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запрещение или ограничение выбора места пребывания либо места жительства;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запрещение или ограничение проведения собраний, митингов и демонстраций, шествий и пикетирования, а также иных массовых мероприятий;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ограничение движения транспортных средств и осуществление их обыска;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запрещение нахождения граждан на улицах и в иных общественных местах в определенное время суток;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введение в органах государственной власти военного управления, органах местного самоуправления и организациях дополнительных мер, направленных на усиление режима секретности.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Полномочия Национальной Гвардии штата по пресечению террористических актов в воздушной/водной среде​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Военнослужащие Национальной Гвардии в целях пресечения террористических актов в воздушной/водной среде вправе: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 случае, если воздушное или водное судно не реагирует на радиокоманды прекратить нарушение правил использования воздушного или водного пространства, военнослужащий имеет право применить оружие и боевую технику для его остановки или уничтожения;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если судно не подчиняется требованиям о посадке и существует реальная опасность гибели людей, военнослужащий может применить оружие и боевую технику для пресечения полета указанного воздушного или водного судна путем его уничтожения.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Применение военнослужащими Национальной Гвардии штата силы, специальных средств, огнестрельного оружия, боевой и специальной техники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Военнослужащий Национальной Гвардии обязан проходить специальную подготовку, а также периодическую проверку на профессиональную пригодность к действиям в условиях, связанных с применением физической силы, специальных средств, оружия, боевой и специальной техники.​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Военнослужащий Национальной Гвардии перед применением физической силы, специальных средств, оружия обязан сообщить лицам, в отношении которых предполагается применение, о том, что он является военнослужащим, предупредить их о своем намерении и предоставить им возможность и время для выполнения законных требований военнослужащего, если промедление в их применении не создает непосредственную угрозу жизни или здоровью.​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Военнослужащий Национальной Гвардии должен применять физическую силу, специальные средства, оружие, боевую и специальную технику в соответствии с законом, руководствуясь приказами и распоряжениями командующего состава.​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В состоянии необходимой обороны, в случае крайней необходимости или при задержании лица, совершившего преступление, военнослужащий Национальной Гвардии при отсутствии у него необходимых специальных средств или оружия вправе использовать любые подручные средства.​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не несет ответственность за вред, причиненный гражданам и организациям при применении физической силы, специальных средств, оружия, боевой и специальной техники, если применение осуществлялось согласно законам штата.​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имеет право применять физическую силу, в том числе боевые приемы борьбы, если несиловые способы не обеспечивают выполнения возложенных на войска вооруженных сил штата задач, в следующих случаях:​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Пресечения преступлений и административных правонарушений;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Задержания и доставления в правоохранительные органы лиц, подозреваемых в совершении преступления;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Преодоления противодействия законным требованиям военнослужащего.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19.1.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имеет право применять физическую силу во всех случаях, когда настоящим законом разрешено применение специальных средств, оружия, боевой и специальной техники.​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имеет право применять оружие во всех случаях, когда настоящим законом разрешено применение боевой и специальной техники.​</w:t>
      </w:r>
    </w:p>
    <w:p>
      <w:pPr>
        <w:spacing w:before="0" w:after="0" w:line="240" w:lineRule="auto"/>
        <w:jc w:val="both"/>
      </w:pPr>
      <w:r>
        <w:t>Статья 20.1.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имеет право применять оружие без предупреждения при отражении нападения с использованием оружия, боевой и специальной техники, транспортных средств, летательных аппаратов, морских или речных судов.​</w:t>
      </w:r>
    </w:p>
    <w:p>
      <w:pPr>
        <w:spacing w:before="0" w:after="0" w:line="240" w:lineRule="auto"/>
        <w:jc w:val="both"/>
      </w:pPr>
      <w:r>
        <w:t>Статья 20.2.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не имеет права применять оружие при значительном скоплении людей, если в результате его применения могут пострадать случайные лица, за исключением случаев террористического акта.​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Применение специальных средств.​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имеет право применять специальные средства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отражения нападения на гражданина или военнослужащего вооруженных сил штата;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пресечения преступления или административного правонарушения;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пресечения сопротивления, оказываемого военнослужащему;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задержания лица, застигнутого при совершении преступления и пытающегося скрыться;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для задержания лица, если это лицо может оказать вооруженное сопротивление или воспрепятствовать исполнению военнослужащим своих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для доставления преступников в правоохранительные органы;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для освобождения заложников, захваченных зданий, помещений, сооружений, транспортных средств и земельных участков;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для пресечения массовых беспорядков и иных противоправных действий;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для остановки транспортного средства, если лицо, управляющее этим транспортным средством угрожает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для отражения группового или вооруженного нападения на охраняемые войсками Национальной Гвардии объекты, специальные грузы, сооружения на коммуникациях, а также собственные объекты войск Национальной Гвардии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21.1.</w:t>
      </w:r>
    </w:p>
    <w:p>
      <w:pPr>
        <w:spacing w:before="0" w:after="0" w:line="240" w:lineRule="auto"/>
        <w:jc w:val="both"/>
      </w:pPr>
      <w:r>
        <w:t>Военнослужащий Национальной Гвардии штата имеет право применять специальные средства во всех случаях, когда настоящим законом разрешено применение оружия.​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Применение боевой и специальной техники​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Боевая и специальная техника, состоящая на вооружении Национальной Гвардии штата, применяется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освобождения заложников;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защиты граждан, военнослужащих Национальной Гвардии, должностных лиц государственных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остановки транспортного средства, если водитель угрожает жизни окружающих;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отражения группового или вооруженного нападения на охраняемые войсками Национальной Гвардии штата объекты;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пресечения деятельности незаконных вооруженных формирований;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подавления сопротивления вооруженных лиц, отказывающихся выполнить законные требования военнослужащего Национальной Гвардии штата о прекращении противоправных действий и сдаче имеющихся у этих лиц оружия;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спасения жизни граждан и их имущества, обеспечения безопасности граждан или общественной безопасности при массовых беспорядках и чрезвычайных ситуациях;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разблокирования въезда на территорию Форта-Занкудо или выезда с неё.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Личный состав Национальной Гвардии штата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Утратила силу.​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Подразделения и спецподразделения Национальной гвардии.​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Military Academy (MA) − подразделение, занимающееся обучением военнослужащих, а также проводящее экзамены для проверки теоретических знаний военнослужащих. Отдел также занимается курированием академии Национальной гвардии, и непосредственно несет ответственность (на общих основаниях) за людей состоящих в академии/КМБ.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Delta Force (DF) − спецподразделение, специализирующееся на подготовке первоклассных стрелков, проведением тренировок, осуществлением патрулирования наземного пространства, организации спецопераций и непосредственном участии в них.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Security Supply Division (SSD) − подразделение, занимающееся охраной территории Форта-Занкудо, а также выполняющее задачи по сопровождению и обеспечению поддержки конвоев.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United States Air Force (USAF) − спецподразделение, которое проводит боевую и разведывательную поддержку для сотрудников Национальной гвардии и сотрудников других госструктур, проводит спасательные операции, обеспечивает безопасность воздушного и наземного пространства территории Форта-Занкудо. Бойцы этого подразделения проходят обучение пилотированию всех видов летной техники.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Military Police (MP) − спецподразделение, ведущее деятельность по контролю сотрудников NG, выполняющее функции административного контроля, проводящее проверки сотрудников на знание устава Национальной гвардии, следит за соблюдением положений уставов Национальной гвардии и иных нормативно-правовых актов на территории Форта-Занкудо; занимается поиском дезертиров.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Взаимодействие и сотрудничество​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объявлении Чрезвычайного Положения силы войск Национальной Гвардии могут дислоцироваться в населенных пунктах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объявлении Военного Положения силы войск Национальной Гвардии полностью занимают все населенные пункты штата Сан-Андреас и выполняют свою деятельность согласно законам военного времени.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</w:t>
      </w:r>
    </w:p>
    <w:p>
      <w:pPr>
        <w:spacing w:before="0" w:after="0" w:line="240" w:lineRule="auto"/>
        <w:jc w:val="both"/>
      </w:pPr>
      <w:r>
        <w:t>Правовое положение военнослужащего Национальной Гвардии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Гарантии правовой защиты сотрудника Национальной Гвардии.​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Военнослужащий Национальной Гвардии,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Национальной Гвардии обязательны для выполнения гражданами и должностными лицами.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Государственная защита жизни и здоровья, чести и достоинства военнослужащего Национальной Гвардии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Меры государственной защиты применяются также в отношении близких родственников военнослужащего Национальной Гвардии,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характера, а также из мести за указанную деятельность.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При исполнении военнослужащим Национальной гвардии штата Сан-Андреас не допускаются его привлечение к административной ответственности, осуществление привода, задержания, личного обыска и обыска его вещей, а также обыск личного и используемого им транспорта, кроме случаев, когда незаконные действия военнослужащего несут непосредственную угрозу жизни окружающих людей, а также при наличии ордера правомочного лица, решения суда, в случае совершения им преступления либо по требованию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Ответственность военнослужащего Национальной Гвардии.​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Военнослужащий Национальной Гвардии независимо от замещаемой должности несет ответственность за свои действия (бездействие) и за отдаваемые приказы и распоряжения.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За противоправные действия (бездействие) военнослужащий Национальной Гвардии несет ответственность, установленную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 Контроль и надзор за деятельностью San Andreas National Guard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Правовая основа деятельности и надзор за сотрудниками Национальной гвардии.​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Действия сотрудников Национальной гвардии должны отталкиваться исключительно от Конституции штата San Andreas, законов, внутренних положений (уставов), а также стратегии Департамента Национальной Безопасности.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Надзор за законностью деятельности Национальной гвардии осуществляет Офис Генерального Прокурора, во главе с Генеральным прокурором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Неисполнение или ненадлежащее исполнение сотрудниками Национальной гвардии служебных обязанностей, а также распространение ими информации, ставшей известной в связи с исполнением ими служебных обязанностей, влечет за собой ответственность, предусмотренную законодательством.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