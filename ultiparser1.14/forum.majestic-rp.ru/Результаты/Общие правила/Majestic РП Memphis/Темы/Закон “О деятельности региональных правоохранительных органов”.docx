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“О деятельности региональных правоохранительных органов”</w:t>
      </w:r>
    </w:p>
    <w:p>
      <w:pPr>
        <w:spacing w:before="0" w:after="0" w:line="240" w:lineRule="auto"/>
        <w:jc w:val="both"/>
      </w:pPr>
      <w:r>
        <w:t>https://forum.majestic-rp.ru/threads/zakon-o-deyatel-nosti-regional-nykh-pravookhranitel-nykh-organov.3505208</w:t>
      </w:r>
    </w:p>
    <w:p>
      <w:pPr>
        <w:spacing w:before="0" w:after="0" w:line="240" w:lineRule="auto"/>
        <w:jc w:val="both"/>
      </w:pPr>
      <w:r>
        <w:t>=== ТЕМА ИЗМЕНИЛАСЬ (2026-09-23 21:24:18)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00:13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«О деятельности региональных правоохранительных органов штата Сан-Андреас»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</w:t>
      </w:r>
    </w:p>
    <w:p>
      <w:pPr>
        <w:spacing w:before="0" w:after="0" w:line="240" w:lineRule="auto"/>
        <w:jc w:val="both"/>
      </w:pPr>
      <w:r>
        <w:t>. Региональные правоохранительные органы и их назначение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региональным правоохранительным органам штата Сан-Андреас относится Департамент полиции Лос-Сантоса и Департамент Шерифа округа Блейн.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Департамент полиции действует на территории города Лос-Сантос. Сотрудники департамента полиции Лос-Сантоса напрямую подчинены Шефу полиции, его заместителям, Генеральному прокурору штата Сан-Андреас и Главе департамента национальной безопасности.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Департамент шерифа действует на территории округа Блейн. Сотрудники департамента шерифа округа Блейн напрямую подчинены Шерифу округа и его заместителям, Генеральному прокурору штата Сан-Андреас и Главе департамента национальной безопасности.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</w:t>
      </w:r>
    </w:p>
    <w:p>
      <w:pPr>
        <w:spacing w:before="0" w:after="0" w:line="240" w:lineRule="auto"/>
        <w:jc w:val="both"/>
      </w:pPr>
      <w:r>
        <w:t>. Правовая основа деятельности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Правовую основу деятельности региональных правоохранительных органов составляют Конституция штата Сан-Андреас, настоящий Закон, другие законы и иные нормативные правовые акты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</w:t>
      </w:r>
    </w:p>
    <w:p>
      <w:pPr>
        <w:spacing w:before="0" w:after="0" w:line="240" w:lineRule="auto"/>
        <w:jc w:val="both"/>
      </w:pPr>
      <w:r>
        <w:t>. Соблюдение прав и свобод человека и гражданина в деятельности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Государство гарантирует соблюдение прав и свобод человека и гражданина при осуществлении региональными правоохранительными органами своей деятельности. Не допускается ограничение прав и свобод человека и гражданина, за исключением случаев, предусмотренных законами.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Лицо, полагающее, что органами региональных правоохранительных органов либо их должностными лицами нарушены его права и свободы, вправе обжаловать действия указанных органов и должностных лиц в органах, осуществляющих государственный надзор за деятельностью региональных правоохранительных органов, или в суде.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Территориальная юрисдикция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</w:t>
      </w:r>
    </w:p>
    <w:p>
      <w:pPr>
        <w:spacing w:before="0" w:after="0" w:line="240" w:lineRule="auto"/>
        <w:jc w:val="both"/>
      </w:pPr>
      <w:r>
        <w:t>. Территориальная юрисдикция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 территориальной юрисдикции Департамента полиции относятся города Лос-Сантос и Чумаш, а также остров Кайо-Перико.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 территориальной юрисдикции Департамента шерифа относится округ Блейн, округ Лос-Сантоса (за исключением города Лос-Сантос), а также остров Кайо-Перико.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</w:t>
      </w:r>
    </w:p>
    <w:p>
      <w:pPr>
        <w:spacing w:before="0" w:after="0" w:line="240" w:lineRule="auto"/>
        <w:jc w:val="both"/>
      </w:pPr>
      <w:r>
        <w:t>. Основания для нарушения юрисдикции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Региональные правоохранительные органы могут действовать за пределами своих юрисдикций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 случаях преследования, когда преследуемый покидает территориальную юрисдикцию правоохранительного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случае задокументированного договора о нарушении юрисдикции, который согласован в устной форме с Генеральным прокурором либо Главой департамента национальной безопасности;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 период с 22:00 по 12:00;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в случае чрезвычайного или военного положения;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Служащие следственных подразделений, установленных Генеральным прокурором штата Сан-Андреас, а также руководитель регионального правоохранительного органа и его заместители имеют право беспрепятственно действовать за пределами своей юрисдикции.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</w:t>
      </w:r>
    </w:p>
    <w:p>
      <w:pPr>
        <w:spacing w:before="0" w:after="0" w:line="240" w:lineRule="auto"/>
        <w:jc w:val="both"/>
      </w:pPr>
      <w:r>
        <w:t>. Нарушение юрисдикции без оснований, предусмотренных настоящим законом, наказуемо административным штрафом в размере до 50 тысяч долларов, который может быть назначен служащими офиса Генерального прокурора штата Сан-Андреас, а также органами, осуществляющими административный надзор внутри структуры, служащим которой является правонарушитель.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Основные направления деятельности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</w:t>
      </w:r>
    </w:p>
    <w:p>
      <w:pPr>
        <w:spacing w:before="0" w:after="0" w:line="240" w:lineRule="auto"/>
        <w:jc w:val="both"/>
      </w:pPr>
      <w:r>
        <w:t>. Направления деятельности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Деятельность региональных правоохранительных органов осуществляется по следующим основным направлениям: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защита личности, общества, государства от противоправных посягательств;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предупреждение и пресечение преступлений и правонарушений;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выявление и раскрытие преступлений, производство дознания по уголовным делам;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розыск лиц, находящихся в розыске;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обеспечение безопасности на дороге;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государственная защита потерпевших, свидетелей и иных участников судопроизводства, судей, прокуроров, должностных лиц правоохранительных и контролирующих органов, а также других защищаемых лиц;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осуществление экспертно-криминалистической деятельности.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IV. Принципы деятельности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</w:t>
      </w:r>
    </w:p>
    <w:p>
      <w:pPr>
        <w:spacing w:before="0" w:after="0" w:line="240" w:lineRule="auto"/>
        <w:jc w:val="both"/>
      </w:pPr>
      <w:r>
        <w:t>. Соблюдение и уважение прав и свобод человека и гражданина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Региональные правоохранительные органы осуществляют свою деятельность на основе соблюдения и уважения прав и свобод человека и гражданина.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Деятельность региональных правоохранительных органов, ограничивающая права и свободы граждан, немедленно прекращается, если достигнута законная цель или выяснилось, что эта цель не может или не должна достигаться путем ограничения прав и свобод граждан.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Сотруднику региональных правоохранительных органов запрещается прибегать к пыткам, насилию, другому жестокому или унижающему человеческое достоинство обращению.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При общении с гражданином сотрудник регионального правоохранительного органа обязан разъяснять права и свободы, а также общаться в уважительном тоне.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</w:t>
      </w:r>
    </w:p>
    <w:p>
      <w:pPr>
        <w:spacing w:before="0" w:after="0" w:line="240" w:lineRule="auto"/>
        <w:jc w:val="both"/>
      </w:pPr>
      <w:r>
        <w:t>. Идентификация сотрудника регионального правоохранительного органа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 при несении службы обязан предъявить свое служебное удостоверение по первому требованию гражданина.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</w:t>
      </w:r>
    </w:p>
    <w:p>
      <w:pPr>
        <w:spacing w:before="0" w:after="0" w:line="240" w:lineRule="auto"/>
        <w:jc w:val="both"/>
      </w:pPr>
      <w:r>
        <w:t>. Конфиденциальность сведений о частной жизни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Полученные в результате деятельности сотрудников региональных правоохранительных органов сведения о частной жизни гражданина не могут предоставляться кому бы то ни было без добровольного согласия гражданина, за исключением случаев, предусмотренных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</w:t>
      </w:r>
    </w:p>
    <w:p>
      <w:pPr>
        <w:spacing w:before="0" w:after="0" w:line="240" w:lineRule="auto"/>
        <w:jc w:val="both"/>
      </w:pPr>
      <w:r>
        <w:t>. Недопустимость ссылок на интересы службы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правоохранительного органа не может в оправдание своих действий ссылаться на интересы службы или незаконные приказы вышестоящих должностных лиц.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</w:t>
      </w:r>
    </w:p>
    <w:p>
      <w:pPr>
        <w:spacing w:before="0" w:after="0" w:line="240" w:lineRule="auto"/>
        <w:jc w:val="both"/>
      </w:pPr>
      <w:r>
        <w:t>. Беспристрастность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Региональные правоохранительные органы защищают права, свободы и законные интересы человека независимо от пола, расы, национальности, языка, происхождения, имущественного положения, отношения к религии, убеждений, принадлежности к общественным объединениям, а также других обстоятельств.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Сотрудник правоохранительного органа должен проявлять уважение к национальным обычаям и традициям граждан, учитывать культурные и иные особенности различных этнических и социальных групп.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 как в служебное, так и во внеслужебное время должен воздерживаться от любых действий, которые могут вызвать сомнение в его беспристрастности или нанести ущерб авторитету органа и государства.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</w:t>
      </w:r>
    </w:p>
    <w:p>
      <w:pPr>
        <w:spacing w:before="0" w:after="0" w:line="240" w:lineRule="auto"/>
        <w:jc w:val="both"/>
      </w:pPr>
      <w:r>
        <w:t>. Открытость и публичность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Деятельность региональных правоохранительных органов является открытой для общества, кроме случаев, когда деятельность содержит в себе государственную и иную охраняемую законом тайну.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Граждане имеют право получать достоверную информацию от сотрудников региональных правоохранительных органов.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Граждане могут производить фото- и видеофиксацию действий сотрудников региональных правоохранительных органов, которые могут быть непосредственно связаны с ограничением их прав и свобод.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V. Взаимодействие и сотрудничество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</w:t>
      </w:r>
    </w:p>
    <w:p>
      <w:pPr>
        <w:spacing w:before="0" w:after="0" w:line="240" w:lineRule="auto"/>
        <w:jc w:val="both"/>
      </w:pPr>
      <w:r>
        <w:t>. Осуществление расследования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Департамент полиции расследует правонарушения, которые были совершены на территории городов Чумаш и Лос-Сантос, а также острова Кайо-Перико.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Департамент шерифа расследует правонарушения, которые были совершены на территории округа Блейн, а также острова Кайо-Перико.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Региональные правоохранительные органы вправе расследовать правонарушения, совершенные вне их юрисдикции, в случаях, когда таковая нарушалась в соответствии со статьей 5 настоящего Закона.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</w:t>
      </w:r>
    </w:p>
    <w:p>
      <w:pPr>
        <w:spacing w:before="0" w:after="0" w:line="240" w:lineRule="auto"/>
        <w:jc w:val="both"/>
      </w:pPr>
      <w:r>
        <w:t>. Взаимодействие с Федеральным Расследовательским Бюро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Федеральное Расследовательское Бюро вправе принимать к собственному производству дела федеральной юрисдикции, расследуемые региональными правоохранительными органами. В случае запроса от ФРБ региональные правоохранительные органы обязаны передать всю имеющуюся информацию и материалы по таким делам, а также прекратить собственное производство.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</w:t>
      </w:r>
    </w:p>
    <w:p>
      <w:pPr>
        <w:spacing w:before="0" w:after="0" w:line="240" w:lineRule="auto"/>
        <w:jc w:val="both"/>
      </w:pPr>
      <w:r>
        <w:t>. Взаимодействие с Секретной Службой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Секретная Служба Соединенных Штатов Америки вправе принимать к собственному производству расследуемые региональными правоохранительными органами дела о следующих правонарушениях: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федеральные преступления, связанные с посягательством на жизнь членов правительства;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экономические преступления, за исключением случаев, объявленных диспетчером лиц в боло-розыск;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должностные преступления и преступления, связанные с разглашением государственной и иной охраняемой законом тайны.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</w:t>
      </w:r>
    </w:p>
    <w:p>
      <w:pPr>
        <w:spacing w:before="0" w:after="0" w:line="240" w:lineRule="auto"/>
        <w:jc w:val="both"/>
      </w:pPr>
      <w:r>
        <w:t>. Совместные следственные мероприятия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Полицейский Департамент, ФРБ, Секретная Служба, Департамент Шерифа и Национальная гвардия могут кооперироваться для проведения совместных следственных мероприятий.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VI. Полномочия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</w:t>
      </w:r>
    </w:p>
    <w:p>
      <w:pPr>
        <w:spacing w:before="0" w:after="0" w:line="240" w:lineRule="auto"/>
        <w:jc w:val="both"/>
      </w:pPr>
      <w:r>
        <w:t>. Обязанности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Региональные правоохранительные органы обязаны: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принимать и регистрировать заявления и сообщения о преступлениях, совершенных на территории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прибывать незамедлительно на место совершения преступления и пресекать противоправные деяния, документировать обстоятельства совершения преступления и обеспечивать сохранность следов преступления, если об этом известно;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обеспечивать безопасность граждан и общественный порядок на улицах и других общественных местах;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принимать при чрезвычайных ситуациях неотложные меры по спасению граждан, обеспечивать общественный порядок при проведении карантинных мероприятий во время эпидемий;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исполнять решения суда и конвоировать осужденных в места лишения свободы, а также помещать арестованных в следственный изолятор Федеральной тюрьмы или КПЗ Полицейского Департамента или Департамента Шерифа;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осуществлять розыскную деятельность в целях пресечения и раскрытия преступлений;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принимать меры по идентификации лиц, которые по состоянию здоровья, возрасту или иным причинам не могут сообщить сведения о себе;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по согласованию с Федеральным Расследовательским Бюро участвовать в мероприятиях по противодействию терроризму;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проводить экспертизы по уголовным делам;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по согласованию с Секретной Службой участвовать в мероприятиях по контролю за обеспечением законных условий оборота, а также хранения оружия, боеприпасов, патронов к оружию, находящихся в собственности или во временном пользовании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участвовать в обеспечении режима Военного Положения и режима Чрезвычайного Положения в случае их введения на территории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изымать у граждан и должностных лиц документы, имеющие признаки подделки, а также вещи, изъятые из гражданского оборота или ограниченно оборотоспособные, находящиеся у них без специального разрешения;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</w:t>
      </w:r>
    </w:p>
    <w:p>
      <w:pPr>
        <w:spacing w:before="0" w:after="0" w:line="240" w:lineRule="auto"/>
        <w:jc w:val="both"/>
      </w:pPr>
      <w:r>
        <w:t>осуществлять государственную защиту потерпевших, свидетелей, судей, должностных лиц правоохранительных и контролирующих органов, а также других защищаемых лиц, участвующих в судопроизводстве или участников уголовного дела, которым угрожает опасность.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</w:t>
      </w:r>
    </w:p>
    <w:p>
      <w:pPr>
        <w:spacing w:before="0" w:after="0" w:line="240" w:lineRule="auto"/>
        <w:jc w:val="both"/>
      </w:pPr>
      <w:r>
        <w:t>. Права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Региональные правоохранительные органы имеют право: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требовать от граждан и должностных лиц прекращения противоправных действий;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проверять документы, удостоверяющие личность граждан, если имеются данные, дающие основания подозревать их в совершении преступления или правонарушения, или полагать, что они находятся в розыске;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вызывать в Департаменты граждан и должностных лиц по расследуемым уголовным делам, а также в связи с проверкой зарегистрированных заявлений и сообщений о преступлениях. Осуществлять в установленном порядке допрос таких граждан, а также задержанных лиц;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патрулировать населенные пункты штата Сан-Андреас и выставлять посты на его территории;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требовать от граждан покинуть место совершения преступления, если это необходимо для проведения следственных действий;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собирать доказательства и производить следственные действия, составлять на основании этого уголовные дела (кейсы);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осуществлять арест, обыск и другие законные действия;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производить регистрацию, фотографирование, аудио-, кино- и видеосъемку, дактилоскопирование лиц, задержанных по подозрению в совершении преступления;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останавливать транспортные средства, если это необходимо для выполнения возложенных на правоохранительные органы обязанностей по обеспечению безопасности на дороге;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проверять места хранения оружия, если имеются основания подозревать граждан в совершении преступления; проверять у граждан документы, подтверждающие законность владения ими оружием и патронами;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участвовать в налоговых и экономических проверках по поручению Секретной Службы;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м)</w:t>
      </w:r>
    </w:p>
    <w:p>
      <w:pPr>
        <w:spacing w:before="0" w:after="0" w:line="240" w:lineRule="auto"/>
        <w:jc w:val="both"/>
      </w:pPr>
      <w:r>
        <w:t>получать в целях предупреждения, выявления и раскрытия преступлений сведения, составляющие налоговую тайну;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н)</w:t>
      </w:r>
    </w:p>
    <w:p>
      <w:pPr>
        <w:spacing w:before="0" w:after="0" w:line="240" w:lineRule="auto"/>
        <w:jc w:val="both"/>
      </w:pPr>
      <w:r>
        <w:t>использовать в служебной деятельности видео- и фотоаппаратуру;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о)</w:t>
      </w:r>
    </w:p>
    <w:p>
      <w:pPr>
        <w:spacing w:before="0" w:after="0" w:line="240" w:lineRule="auto"/>
        <w:jc w:val="both"/>
      </w:pPr>
      <w:r>
        <w:t>привлекать граждан с их согласия к внештатному сотрудничеству; устанавливать негласное сотрудничество с гражданами, изъявившими желание конфиденциально оказывать содействие региональным правоохранительным органам на безвозмездной или возмездной основе;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п)</w:t>
      </w:r>
    </w:p>
    <w:p>
      <w:pPr>
        <w:spacing w:before="0" w:after="0" w:line="240" w:lineRule="auto"/>
        <w:jc w:val="both"/>
      </w:pPr>
      <w:r>
        <w:t>руководители региональных правоохранительных органов имеют право устанавливать регламент посещения и пребывания на территориях, занимаемых региональными правоохранительными органами, с согласия Генерального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VII. Применение мер государственного принуждения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</w:t>
      </w:r>
    </w:p>
    <w:p>
      <w:pPr>
        <w:spacing w:before="0" w:after="0" w:line="240" w:lineRule="auto"/>
        <w:jc w:val="both"/>
      </w:pPr>
      <w:r>
        <w:t>. Оцепление участков местности, жилых помещений, строений и других объектов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Региональные правоохранительные органы имеют право проводить по решению руководителей соответствующих ведомств оцепление определенных участков местности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при ликвидации последствий аварий, катастроф природного и техногенного характера и других чрезвычайных ситуаций;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 проведении мероприятий по предупреждению и пресечению массовых беспорядков и иных действий;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при розыске лиц, совершивших побег из-под стражи;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 преследовании лиц, подозреваемых в совершении преступления;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при проведении контртеррористической операции, проверке сведений об обнаружении взрывчатых веществ или взрывных устройств либо ядовитых или радиоактивных веществ.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оцеплении участков местности может быть ограничено или запрещено движение транспорта и пешеходов, если это необходимо для обеспечения безопасности граждан и проведения следственных действий.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При оцеплении обязательно нахождение минимум двух сотрудников для блокировки одной оживленной улицы и одного сотрудника для блокировки проезда или пешеходной дорожки.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Оцепление может осуществляться также в отношении жилых помещений, если это необходимо для предотвращения угрозы жизни и здоровью граждан, которые не могут быть защищены иным способом.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</w:t>
      </w:r>
    </w:p>
    <w:p>
      <w:pPr>
        <w:spacing w:before="0" w:after="0" w:line="240" w:lineRule="auto"/>
        <w:jc w:val="both"/>
      </w:pPr>
      <w:r>
        <w:t>. Применение огнестрельного оружия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Огнестрельное оружие сотрудниками региональных правоохранительных органов может быть применено в целях: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защиты другого лица либо себя от посягательства, если это посягательство сопряжено с насилием, опасным для жизни или здоровья;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пресечения попытки завладения огнестрельным оружием, транспортным средством, специальной и боевой техникой, состоящими на вооружении государственного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освобождения заложников;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задержания лица, застигнутого при совершении тяжкого или особо тяжкого преступления против жизни, здоровья или собственности и пытающегося скрыться, если иными средствами задержать это лицо не представляется возможным;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задержания лица, оказывающего вооруженное сопротивление;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пресечения побега из мест содержания под стражей подозреваемых или побега из-под конвоя лиц, задержанных по подозрению в совершении преступления;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остановки транспортного средства путем его повреждения, если управляющее им лицо отказывается выполнить неоднократные требования сотрудника правоохранительного органа об остановке и пытается скрыться, создавая угрозу жизни и здоровью граждан;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разрушения запирающих устройств, препятствующих проникновению в жилые и иные помещения или препятствующих проведению обыска авто и другого транспорта;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задержания лица, совершившего преступление и пытающегося скрыться, в целях доставления такого лица органам власти и пресечения возможности совершения им новых преступлений, если иными законными средствами задержать такое лицо не представляется возможным.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 не имеет права применять огнестрельное оружие при значительном скоплении граждан, если в результате его применения могут пострадать случайные лица.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</w:t>
      </w:r>
    </w:p>
    <w:p>
      <w:pPr>
        <w:spacing w:before="0" w:after="0" w:line="240" w:lineRule="auto"/>
        <w:jc w:val="both"/>
      </w:pPr>
      <w:r>
        <w:t>. Применение специальных средств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Специальные средства сотрудниками региональных правоохранительных органов могут быть применены в целях: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отражения нападения на гражданина или сотрудника правоохранительного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пресечения преступления и правонарушения;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пресечения сопротивления, оказываемого сотруднику регионального правоохранительного органа;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задержания лица, застигнутого при совершении преступления и пытающегося скрыться;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задержания, конвоирования и охраны задержанных лиц, заключенных под стражу;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пресечения массовых беспорядков и иных противоправных действий.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 имеет право применять специальные средства во всех случаях, когда настоящим законом разрешено применение огнестрельного оружия.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</w:t>
      </w:r>
    </w:p>
    <w:p>
      <w:pPr>
        <w:spacing w:before="0" w:after="0" w:line="240" w:lineRule="auto"/>
        <w:jc w:val="both"/>
      </w:pPr>
      <w:r>
        <w:t>. Применение физической силы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 имеет право применять физическую силу, в том числе боевые приемы борьбы, если несиловые способы не обеспечивают выполнения возложенных на региональные правоохранительные органы обязанностей, в следующих случаях: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для пресечения преступлений и правонарушений;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для доставления в служебное помещение лиц, совершивших преступления и правонарушения, и задержания этих лиц;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для преодоления противодействия законным требованиям сотрудника регионального правоохранительного органа.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Сотрудник правоохранительного органа имеет право применять физическую силу во всех случаях, когда настоящим законом разрешено применение специальных средств или огнестрельного оружия.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VIII. Правовое положение сотрудника регионального правоохранительного органа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</w:t>
      </w:r>
    </w:p>
    <w:p>
      <w:pPr>
        <w:spacing w:before="0" w:after="0" w:line="240" w:lineRule="auto"/>
        <w:jc w:val="both"/>
      </w:pPr>
      <w:r>
        <w:t>. Гарантии правовой защиты сотрудника регионального правоохранительного органа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—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При исполнении сотрудником регионального правоохранительного органа служебных обязанностей не допускаются его привлечение к административной ответственности, осуществление привода, задержания, личного обыска и обыска его вещей, а также обыск личного и используемого им транспорта, кроме случаев, когда незаконные действия сотрудника регионального правоохранительного органа несут непосредственную угрозу жизни окружающих людей, а также при наличии ордера правомочного лица, решения суда, в случае совершения им преступления либо по требованию прокурора.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</w:t>
      </w:r>
    </w:p>
    <w:p>
      <w:pPr>
        <w:spacing w:before="0" w:after="0" w:line="240" w:lineRule="auto"/>
        <w:jc w:val="both"/>
      </w:pPr>
      <w:r>
        <w:t>. Ответственность сотрудника регионального правоохранительного органа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 независимо от замещаемой должности несет ответственность за свои действия (бездействие) и за отдаваемые приказы и распоряжения.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За противоправные действия (бездействие) сотрудник регионального правоохранительного органа несет ответственность, установленную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Вред, причиненный гражданам и организациям противоправными действиями (бездействием) сотрудника Департамента при выполнении им служебных обязанностей, подлежит возмещению.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IX. Руководство, государственный контроль (надзор) и прокурорский надзор за деятельностью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</w:t>
      </w:r>
    </w:p>
    <w:p>
      <w:pPr>
        <w:spacing w:before="0" w:after="0" w:line="240" w:lineRule="auto"/>
        <w:jc w:val="both"/>
      </w:pPr>
      <w:r>
        <w:t>. Руководство деятельностью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Глава департамента национальной безопасности является непосредственным начальником Полицейского Департамента города Лос-Сантос и Департамента Шерифа округа Блейн, поскольку указанные органы входят в структуру Департамента юстиции в соответствии с Конституционным законом «О Правительстве штата Сан-Андреас».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Руководство деятельностью региональных правоохранительных органов осуществляют также заместители Главы департамента национальной безопасности в пределах полномочий, установленных Конституционным законом «О Правительстве штата Сан-Андреас».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период действия чрезвычайного или военного положения руководство деятельностью региональных правоохранительных органов осуществляется в порядке, установленном Законом «О чрезвычайном и военном положении». В период проведения контртеррористической операции применяются положения Закона «О противодействии терроризму» о едином управлении привлекаемыми силами и средствами.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</w:t>
      </w:r>
    </w:p>
    <w:p>
      <w:pPr>
        <w:spacing w:before="0" w:after="0" w:line="240" w:lineRule="auto"/>
        <w:jc w:val="both"/>
      </w:pPr>
      <w:r>
        <w:t>. Государственный контроль (надзор) за деятельностью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Государственный контроль (надзор) за деятельностью региональных правоохранительных органов — это деятельность уполномоченных органов государственной власти, направленная на предупреждение, выявление и пресечение нарушений региональными правоохранительными органами и их сотрудниками требований, установленных Конституцией штата Сан-Андреас, кодексами и законами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Государственный контроль (надзор) за деятельностью региональных правоохранительных органов осуществляют: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 в части соблюдения Конституции штата Сан-Андреас и исполнения законов штата;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Глава Департамента национальной безопасности и его заместители в части соблюдения требований в сфере общественной безопасности, отнесенных к ведению Департамента национальной безопасности, в объеме, установленном законом;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надзорные подразделения федеральных правоохранительных органов в части выявления и расследования должностных правонарушений сотрудников региональных правоохранительных органов.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Осуществление государственного контроля (надзора) не включает права отдавать региональным правоохранительным органам приказы, распоряжения и указания по вопросам оперативной и процессуальной деятельности. За органами государственного контроля (надзора) сохраняются полномочия, предусмотренные трудовым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</w:t>
      </w:r>
    </w:p>
    <w:p>
      <w:pPr>
        <w:spacing w:before="0" w:after="0" w:line="240" w:lineRule="auto"/>
        <w:jc w:val="both"/>
      </w:pPr>
      <w:r>
        <w:t>. Ответственность сотрудников региональных правоохранительных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Неисполнение или ненадлежащее исполнение сотрудником регионального правоохранительного органа по его вине возложенных на него служебных обязанностей является дисциплинарным проступком и влечет применение дисциплинарного взыскания.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Разглашение сотрудником регионального правоохранительного органа сведений, составляющих государственную или иную охраняемую законом тайну, а равно распространение персональных данных, ставших ему известными в связи с исполнением служебных обязанностей, влечет ответственность, предусмотренную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Умышленное неисполнение сотрудником регионального правоохранительного органа приказа начальника либо акта Генерального прокурора или его заместителя, изданного в установленном порядке и не противоречащего закону, влечет ответственность, предусмотренную Уголовным кодексом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</w:t>
      </w:r>
    </w:p>
    <w:p>
      <w:pPr>
        <w:spacing w:before="0" w:after="0" w:line="240" w:lineRule="auto"/>
        <w:jc w:val="both"/>
      </w:pPr>
      <w:r>
        <w:t>. Медицинское освидетельствование сотрудников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Сотрудник регионального правоохранительного органа обязан по требованию предоставлять медицинские справки сотрудникам надзорных органов, служащим Департамента здравоохранения, сотрудникам подразделений, осуществляющих административный надзор внутри организации, а также своему руководству по месту службы.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