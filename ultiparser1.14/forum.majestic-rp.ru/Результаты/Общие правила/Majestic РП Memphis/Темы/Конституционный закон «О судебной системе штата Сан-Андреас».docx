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Конституционный закон «О судебной системе штата Сан-Андреас»</w:t>
      </w:r>
    </w:p>
    <w:p>
      <w:pPr>
        <w:spacing w:before="0" w:after="0" w:line="240" w:lineRule="auto"/>
        <w:jc w:val="both"/>
      </w:pPr>
      <w:r>
        <w:t>https://forum.majestic-rp.ru/threads/konstitutsionnyi-zakon-o-sudebnoi-sisteme-shtata-san-andreas.3505202</w:t>
      </w:r>
    </w:p>
    <w:p>
      <w:pPr>
        <w:spacing w:before="0" w:after="0" w:line="240" w:lineRule="auto"/>
        <w:jc w:val="both"/>
      </w:pPr>
      <w:r>
        <w:t>=== ТЕМА ИЗМЕНИЛАСЬ (2026-09-23 21:19:53)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00:11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Конституционный закон «О судебной системе штата Сан-Андреас»</w:t>
      </w:r>
    </w:p>
    <w:p>
      <w:pPr>
        <w:spacing w:before="0" w:after="0" w:line="240" w:lineRule="auto"/>
        <w:jc w:val="both"/>
      </w:pPr>
      <w:r>
        <w:t>РАЗДЕЛ I. ПРЕАМБУЛА</w:t>
      </w:r>
    </w:p>
    <w:p>
      <w:pPr>
        <w:spacing w:before="0" w:after="0" w:line="240" w:lineRule="auto"/>
        <w:jc w:val="both"/>
      </w:pPr>
      <w:r>
        <w:t>ГЛАВА 1. ТЕРМИНЫ, ОПРЕДЕЛЕНИЯ И ПРИНЦИПЫ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О судебной системе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Судебная система штата Сан-Андреас устанавливается Конституцией штата Сан-Андреас и настоящим Законом.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Настоящий Закон состоит из норм материального и процессуального права.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Основные понятия, используемые в настоящем Законе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Если в правовой норме настоящего Закона не оговорено иное, либо это не предусмотрено Законом, то:</w:t>
      </w:r>
    </w:p>
    <w:p>
      <w:pPr>
        <w:spacing w:before="0" w:after="0" w:line="240" w:lineRule="auto"/>
        <w:jc w:val="both"/>
      </w:pPr>
      <w:r>
        <w:t>а) под штатом понимается штат Сан-Андреас;</w:t>
      </w:r>
    </w:p>
    <w:p>
      <w:pPr>
        <w:spacing w:before="0" w:after="0" w:line="240" w:lineRule="auto"/>
        <w:jc w:val="both"/>
      </w:pPr>
      <w:r>
        <w:t>б) под судом понимаются Окружной Суд штата Сан-Андреас, Апелляционный Суд штата Сан-Андреас, Верховный Суд штата Сан-Андреас, Федеральный суд;</w:t>
      </w:r>
    </w:p>
    <w:p>
      <w:pPr>
        <w:spacing w:before="0" w:after="0" w:line="240" w:lineRule="auto"/>
        <w:jc w:val="both"/>
      </w:pPr>
      <w:r>
        <w:t>в) под судьей понимаются судья Окружного Суда штата Сан-Андреас, заместитель Председателя Окружного Суда штата Сан-Андреас, Председатель Окружного Суда штата Сан-Андреас, судья Апелляционного Суда штата Сан-Андреас, заместитель Председателя Апелляционного Суда штата Сан-Андреас, Председатель Апелляционного Суда штата Сан-Андреас, судья Верховного Суда штата Сан-Андреас, Председатель Верховного Суда штата Сан-Андреас;</w:t>
      </w:r>
    </w:p>
    <w:p>
      <w:pPr>
        <w:spacing w:before="0" w:after="0" w:line="240" w:lineRule="auto"/>
        <w:jc w:val="both"/>
      </w:pPr>
      <w:r>
        <w:t>г) под делом понимается принятое к производству исковое заявление, жалоба, представление, уголовное дело или дело об административном правонарушении;</w:t>
      </w:r>
    </w:p>
    <w:p>
      <w:pPr>
        <w:spacing w:before="0" w:after="0" w:line="240" w:lineRule="auto"/>
        <w:jc w:val="both"/>
      </w:pPr>
      <w:r>
        <w:t>д) под правонарушением понимаются уголовные преступления, административные правонарушения и дисциплинарные проступки;</w:t>
      </w:r>
    </w:p>
    <w:p>
      <w:pPr>
        <w:spacing w:before="0" w:after="0" w:line="240" w:lineRule="auto"/>
        <w:jc w:val="both"/>
      </w:pPr>
      <w:r>
        <w:t>е) под высокопоставленными лицами понимаются лица, занимающие высшие государственные должности в государственных органах. К высокопоставленным лицам относятся: губернатор штата Сан-Андреас, главы государственных структур (шеф полицейского департамента города Лос-Сантоса, шериф округа Блейн, директор Федерального расследовательского бюро штата Сан-Андреас, главный врач экстренной медицинской службы штата Сан-Андреас, генерал Национальной гвардии штата Сан-Андреас).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Определения, используемые в настоящем Законе:</w:t>
      </w:r>
    </w:p>
    <w:p>
      <w:pPr>
        <w:spacing w:before="0" w:after="0" w:line="240" w:lineRule="auto"/>
        <w:jc w:val="both"/>
      </w:pPr>
      <w:r>
        <w:t>Судья – лицо, наделенное согласно Конституции штата и Закону полномочиями по осуществлению правосудия, действующее от имени суда.</w:t>
      </w:r>
    </w:p>
    <w:p>
      <w:pPr>
        <w:spacing w:before="0" w:after="0" w:line="240" w:lineRule="auto"/>
        <w:jc w:val="both"/>
      </w:pPr>
      <w:r>
        <w:t>Истец – лицо, обратившееся в суд за защитой своего нарушенного права или охраняемого законом интереса в гражданском или административном судопроизводстве путем подачи искового заявления или жалобы.</w:t>
      </w:r>
    </w:p>
    <w:p>
      <w:pPr>
        <w:spacing w:before="0" w:after="0" w:line="240" w:lineRule="auto"/>
        <w:jc w:val="both"/>
      </w:pPr>
      <w:r>
        <w:t>Ответчик – лицо, против которого подано исковое заявление или жалоба в гражданском или административном судопроизводстве.</w:t>
      </w:r>
    </w:p>
    <w:p>
      <w:pPr>
        <w:spacing w:before="0" w:after="0" w:line="240" w:lineRule="auto"/>
        <w:jc w:val="both"/>
      </w:pPr>
      <w:r>
        <w:t>Представитель истца или ответчика – лицо, представляющее интересы истца или ответчика в гражданском или административном судопроизводстве. Может быть государственным или частным адвокатом при наличии договора на юридическую помощь, а для юридических лиц — также сотрудником организации с соответствующими полномочиями.</w:t>
      </w:r>
    </w:p>
    <w:p>
      <w:pPr>
        <w:spacing w:before="0" w:after="0" w:line="240" w:lineRule="auto"/>
        <w:jc w:val="both"/>
      </w:pPr>
      <w:r>
        <w:t>Государственный обвинитель - должностное лицо офиса Генерального прокурора штата Сан-Андреас, поддерживающее обвинение в уголовном процессе.</w:t>
      </w:r>
    </w:p>
    <w:p>
      <w:pPr>
        <w:spacing w:before="0" w:after="0" w:line="240" w:lineRule="auto"/>
        <w:jc w:val="both"/>
      </w:pPr>
      <w:r>
        <w:t>Следователь – сотрудник государственной структуры, проводивший досудебное расследование в уголовном или административном судопроизводстве. Может быть вызван в суд по усмотрению суда или по ходатайству сторон.</w:t>
      </w:r>
    </w:p>
    <w:p>
      <w:pPr>
        <w:spacing w:before="0" w:after="0" w:line="240" w:lineRule="auto"/>
        <w:jc w:val="both"/>
      </w:pPr>
      <w:r>
        <w:t>Обвиняемый – лицо, в отношении которого предъявлено обвинение в совершении правонарушения в уголовном судопроизводстве.</w:t>
      </w:r>
    </w:p>
    <w:p>
      <w:pPr>
        <w:spacing w:before="0" w:after="0" w:line="240" w:lineRule="auto"/>
        <w:jc w:val="both"/>
      </w:pPr>
      <w:r>
        <w:t>Потерпевший – лицо, которому правонарушением причинен физический, моральный или имущественный вред, признанное таковым государственным обвинителем или судом в уголовном или административном судопроизводстве.</w:t>
      </w:r>
    </w:p>
    <w:p>
      <w:pPr>
        <w:spacing w:before="0" w:after="0" w:line="240" w:lineRule="auto"/>
        <w:jc w:val="both"/>
      </w:pPr>
      <w:r>
        <w:t>Представитель потерпевшего – лицо, представляющее интересы потерпевшего в административном или уголовном судопроизводстве. Может быть только государственным или частным адвокатом при наличии договора на юридическую помощь.</w:t>
      </w:r>
    </w:p>
    <w:p>
      <w:pPr>
        <w:spacing w:before="0" w:after="0" w:line="240" w:lineRule="auto"/>
        <w:jc w:val="both"/>
      </w:pPr>
      <w:r>
        <w:t>Защитник - лицо, осуществляющее защиту прав и интересов обвиняемого в уголовном или административном судопроизводстве. Может быть только государственным или частным адвокатом при наличии договора на юридическую помощь.</w:t>
      </w:r>
    </w:p>
    <w:p>
      <w:pPr>
        <w:spacing w:before="0" w:after="0" w:line="240" w:lineRule="auto"/>
        <w:jc w:val="both"/>
      </w:pPr>
      <w:r>
        <w:t>Сторона обвинения – потерпевший, следователь и государственный обвинитель в уголовном или административном судопроизводстве.</w:t>
      </w:r>
    </w:p>
    <w:p>
      <w:pPr>
        <w:spacing w:before="0" w:after="0" w:line="240" w:lineRule="auto"/>
        <w:jc w:val="both"/>
      </w:pPr>
      <w:r>
        <w:t>Сторона защиты – обвиняемый и защитник в уголовном или административном судопроизводстве.</w:t>
      </w:r>
    </w:p>
    <w:p>
      <w:pPr>
        <w:spacing w:before="0" w:after="0" w:line="240" w:lineRule="auto"/>
        <w:jc w:val="both"/>
      </w:pPr>
      <w:r>
        <w:t>Свидетель – лицо, которому известны сведения об обстоятельствах, имеющих значение для дела, и приглашенное в суд по ходатайству сторон или их представителей.</w:t>
      </w:r>
    </w:p>
    <w:p>
      <w:pPr>
        <w:spacing w:before="0" w:after="0" w:line="240" w:lineRule="auto"/>
        <w:jc w:val="both"/>
      </w:pPr>
      <w:r>
        <w:t>Стороны – в гражданском судопроизводстве: истец, ответчик и их представители; в уголовном и административном судопроизводстве: сторона обвинения и сторона защиты.</w:t>
      </w:r>
    </w:p>
    <w:p>
      <w:pPr>
        <w:spacing w:before="0" w:after="0" w:line="240" w:lineRule="auto"/>
        <w:jc w:val="both"/>
      </w:pPr>
      <w:r>
        <w:t>Специалист – лицо, обладающее специальными знаниями, привлекаемое для разъяснения вопросов, входящих в его профессиональную компетенцию, в гражданском, уголовном или административном судопроизводстве.</w:t>
      </w:r>
    </w:p>
    <w:p>
      <w:pPr>
        <w:spacing w:before="0" w:after="0" w:line="240" w:lineRule="auto"/>
        <w:jc w:val="both"/>
      </w:pPr>
      <w:r>
        <w:t>Эксперт – лицо, обладающее специальными знаниями, привлеченное судом для проведения экспертизы и дачи заключения в гражданском, уголовном или административном судопроизводстве.</w:t>
      </w:r>
    </w:p>
    <w:p>
      <w:pPr>
        <w:spacing w:before="0" w:after="0" w:line="240" w:lineRule="auto"/>
        <w:jc w:val="both"/>
      </w:pPr>
      <w:r>
        <w:t>Судебный пристав – сотрудник правоохранительных органов, привлеченный председательствующим по делу для обеспечения порядка в судебном заседании.</w:t>
      </w:r>
    </w:p>
    <w:p>
      <w:pPr>
        <w:spacing w:before="0" w:after="0" w:line="240" w:lineRule="auto"/>
        <w:jc w:val="both"/>
      </w:pPr>
      <w:r>
        <w:t>Судебный секретарь – сотрудник судейского корпуса, проверяющий явку участников, контролирующий фиксацию заседания, ведущий протокол и выполняющий иные поручения суда.</w:t>
      </w:r>
    </w:p>
    <w:p>
      <w:pPr>
        <w:spacing w:before="0" w:after="0" w:line="240" w:lineRule="auto"/>
        <w:jc w:val="both"/>
      </w:pPr>
      <w:r>
        <w:t>Судейский корпус – совокупность органов суда и должностных лиц (судебные секретари, старший судебный секретарь, глава судебного секретариата, судьи), относящихся к Судебной власти.</w:t>
      </w:r>
    </w:p>
    <w:p>
      <w:pPr>
        <w:spacing w:before="0" w:after="0" w:line="240" w:lineRule="auto"/>
        <w:jc w:val="both"/>
      </w:pPr>
      <w:r>
        <w:t>Судебный акт – официальный документ, вынесенный судебным органом в пределах его компетенции.</w:t>
      </w:r>
    </w:p>
    <w:p>
      <w:pPr>
        <w:spacing w:before="0" w:after="0" w:line="240" w:lineRule="auto"/>
        <w:jc w:val="both"/>
      </w:pPr>
      <w:r>
        <w:t>Судебный запрос – судебный акт, принимаемый для истребования доказательств по ходатайству сторон или для восполнения недостатка информации, необходимой для решения дела.</w:t>
      </w:r>
    </w:p>
    <w:p>
      <w:pPr>
        <w:spacing w:before="0" w:after="0" w:line="240" w:lineRule="auto"/>
        <w:jc w:val="both"/>
      </w:pPr>
      <w:r>
        <w:t>Судебное постановление - судебный акт, принятый в рамках рассмотрения дела, за исключением постановлений о назначении/освобождении судей и секретарей, а также по вопросам судебных толкований и практики.</w:t>
      </w:r>
    </w:p>
    <w:p>
      <w:pPr>
        <w:spacing w:before="0" w:after="0" w:line="240" w:lineRule="auto"/>
        <w:jc w:val="both"/>
      </w:pPr>
      <w:r>
        <w:t>Судебный штраф – имущественная санкция, применяемая судом к гражданам, должностным лицам или организациям за неисполнение или ненадлежащее исполнение судебных актов, нарушение обязательств или запретов законодательства.</w:t>
      </w:r>
    </w:p>
    <w:p>
      <w:pPr>
        <w:spacing w:before="0" w:after="0" w:line="240" w:lineRule="auto"/>
        <w:jc w:val="both"/>
      </w:pPr>
      <w:r>
        <w:t>Судопроизводство – установленная Конституцией и Законом деятельность суда по рассмотрению и разрешению дел.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 вправе проводить производство и привлечение к ответственности неприкосновенных лиц без приостановления, снятия либо лишения ранее указанного особого правового статуса.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Термины и понятия, используемые в разных отраслях права, которые по своей сути обозначают схожие правовые институты либо понятия, могут толковаться и применяться с учетом их взаимозаменяемости.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вправе устанавливать формы и требования к подаче исковых заявлений, ходатайств, отводов и иных процессуальных документов. Ранее указанные формы и требования имеют силу закона и могут являться основанием для принятия судом соответствующих решений.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Определения указанные в настоящей статье могут различаться в отдельно взятых случаях, перечень не является полноценным.</w:t>
      </w:r>
    </w:p>
    <w:p>
      <w:pPr>
        <w:spacing w:before="0" w:after="0" w:line="240" w:lineRule="auto"/>
        <w:jc w:val="both"/>
      </w:pPr>
      <w:r>
        <w:t>ГЛАВА 2. ПРИНЦИПЫ ДЕЯТЕЛЬНОСТИ СУДОВ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Принцип равенства перед законом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Принцип равенства перед законом – это одинаковое применение положений, закрепленных в законодательстве ко всем государственным и негосударственным организациям, должностным лицам, гражданам и другим лицам, которые вовлекаются в судопроизводство.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Принцип законности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Принцип законности подразумевает под собой обоснованность, мотивированность, окончательность судебного акта и является основополагающим принципом деятельности судов.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Принцип справедливости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Принцип справедливости подразумевает возможность учета обстоятельств каждого дела, чтобы достичь взвешенного результата, и принцип уважения суда, подразумевающий, что суду можно доверить применение норм с не до конца определенным содержанием.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Презумпция невиновности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Презумпция невиновности подразумевает, что каждый обвиняемый в совершении правонарушения считается невиновным, пока его виновность не будет доказана в предусмотренном законом порядке и установлена решением суда. При этом неустранимые сомнения в виновности обвиняемого и/или подсудимого надлежит толковать в пользу такового (обвиняемого).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Принцип состязательности и равноправия сторон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Состязательным судопроизводство может считаться, когда участвующие в производстве по делу стороны в состоянии активно и на равных спорить, доказывать свою правоту, собирать и представлять доказательства, излагать свободно свои доводы, давать свое толкование фактов и событий, доказательств, связанных с рассматриваемым делом, соответствующих законов или иных правовых актов и тем самым помогать поиску правды, истины, обеспечению законности, обоснованности и справедливости акта правосудия.</w:t>
      </w:r>
    </w:p>
    <w:p>
      <w:pPr>
        <w:spacing w:before="0" w:after="0" w:line="240" w:lineRule="auto"/>
        <w:jc w:val="both"/>
      </w:pPr>
      <w:r>
        <w:t>РАЗДЕЛ II. СУДОУСТРОЙСТВО ШТАТА САН-АНДРЕАС</w:t>
      </w:r>
    </w:p>
    <w:p>
      <w:pPr>
        <w:spacing w:before="0" w:after="0" w:line="240" w:lineRule="auto"/>
        <w:jc w:val="both"/>
      </w:pPr>
      <w:r>
        <w:t>ГЛАВА 3.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Судебная власть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Судебная власть в штате осуществляется только судом в лице назначенных в установленном законом порядке судей. Никакие другие государственные органы и должностные лица не вправе принимать на себя функции по отправлению правосудия, за исключением случаев и процедур, предусмотренных Процессуальным кодексом штата Сан-Андреас.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Судебная власть самостоятельна и действует независимо от исполнительной и законодательной властей и подчиняется только Конституции и законам.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Судебная власть осуществляется посредством уголовного, административного, гражданского и конституционного судопроизводства.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штате не могут приниматься законы и нижестоящие нормативные правовые акты, отменяющие или умаляющие самостоятельно и независимость суда.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Судебные акты, предписывающие действия, предусмотренные ордерами, приравниваются к ордерам согласно закону "О системе ордеров штата Сан-Андреас".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Суды в штате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Правосудие в штате Сан-Андреас осуществляется только судами, учрежденными в соответствии с Конституцией штата Сан-Андреас и настоящим Законом. Создание чрезвычайных судов и судов, не предусмотренных настоящим Законом, не допускается.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штате Сан-Андреас действуют Окружной Суд, Апелляционный Суд, Верховный Суд и Федеральный суд.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состав Верховного Суда штата Сан-Андреас входят Председатель Верховного Суда штата Сан-Андреас и судьи Верховного Суда штата Сан-Андреас.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состав Апелляционного Суда штата Сан-Андреас входят Председатель Апелляционного Суда штата Сан-Андреас, заместители Председателя Апелляционного Суда штата Сан-Андреас и судьи Апелляционного Суда штата Сан-Андреас.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 состав Окружного Суда штата Сан-Андреас входят Председатель Окружного Суда штата Сан-Андреас, заместители Председателя Окружного Суда штата Сан-Андреас и судьи Окружного Суда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В судебный корпус также входят помощники судей и судебный секретариат штата Сан-Андреас, состоящий из главы судебного секретариата и судебных секретарей.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Обязательность судебных актов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Судебные акты, принимаемые судом, обязательны для всех физических и юридических лиц, государственных и иных организаций, и всех должностных лиц.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Неисполнение судебных актов, а равно проявление неуважения к суду, влекут ответственность, предусмотренную действующим законодательством.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 может истребовать доказательства путем направления судебных запросов как на основании ходатайств сторон, так и по собственной инициативе в целях восполнения недостатка информации, необходимой суду для принятия решения.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Преюдиция. Обстоятельства, установленные вступившим в законную силу приговором, либо иным вступившим в законную силу решением суда, принятым в рамках гражданского или административного судопроизводства, признаются судом, прокурором, следователем без дополнительной проверки. При этом такие приговор или решение не могут предрешать виновность лиц, не участвовавших ранее в рассматриваемом уголовном деле.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Равенство всех перед законом и судом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Настоящим Законом гарантируется соблюдение принципа равенства перед законом и судом, который заключается в обеспечении равных правовых возможностей как материального, так и процессуального характера для реализации и защиты одинаковых по содержанию и объему прав и свобод.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Суды не отдают предпочтения каким-либо органам, лицам, участвующим в процессе сторонам по признакам их государственной, социальной, половой, расовой, национальной, языковой или политической принадлежности либо в зависимости от их происхождения, имущественного и должностного положения, места жительства, места рождения, отношения к религии, убеждений, принадлежности к общественным объединениям, а равно и по другим не предусмотренным законом основаниям.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Источники закона, применяемые судом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 разрешает дела в соответствии с Конституцией и законами штата Сан-Андреас.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 применяет иные нормативно-правовые акты, принятые соответствующим органом на основе, в рамках полномочий и в порядке, определяемом Конституцией и законами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Если суд приходит к выводу, что закон, кодекс или иной нормативно-правовой акт противоречит Конституции, суд не применяет таковой Закон, Кодекс или иной нормативно-правовой акт, а применяет нормы Конституции в качестве норм прямого действия.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случае отсутствия закона регулирующего правовые отношения, суд применяет закон регулирующий подобные правоотношения, а в отсутствие такового закона суд руководствуется конституционными принципами и общими принципами права. Применение закона о криминальной ответственности по аналогии запрещено.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Гласность в деятельности судов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Законом гарантируется принцип гласной деятельности судов, однако, судебные решения, постановления и иные нормативно правовые акты суда содержащие государственную тайну, либо сведения о лице, событии, а также информации иного характера наделенной статуса государственной тайны подлежат засекречиванию, не допускается публичная огласка таковой, за исключением случаев, когда субъект по итогам рассмотрения теряет статус наделения государственной тайны, а также в иных случаях предусмотренных законодательством.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Заседание проходит в открытом или закрытом формате.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открытое судебное заседание допускаются зрители. После начала судебного заседания допуск возможен только с разрешения судьи.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Закрытое судебное заседание допускается в случаях, когда в материалах дела содержится информациях, облагаемая государственной тайной. В закрытое судебное заседание допускаются только участники судебного разбирательства, иные лица могут быть допущены с разрешения председательствующего.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Суд вправе провести закрытое судебное заседание, если ранее в открытом судебном заседании были установлены существенные нарушения общественного порядка.</w:t>
      </w:r>
    </w:p>
    <w:p>
      <w:pPr>
        <w:spacing w:before="0" w:after="0" w:line="240" w:lineRule="auto"/>
        <w:jc w:val="both"/>
      </w:pPr>
      <w:r>
        <w:t>ГЛАВА 4. ОСНОВЫ СТАТУСА СУДЕЙ И СУДЕБНЫХ РАБОТНИКОВ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Судьи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Судьями являются лица, наделенные в соответствии с Конституцией штата Сан-Андреас и настоящим Законом полномочиями осуществлять правосудие и исполняющие свои обязанности на профессиональной основе.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Судьей может быть назначен гражданин США, не имеющий действующих судимостей, не состоящий на учете в экстренной медицинской службе в связи с лечением от алкоголизма, наркомании, токсикомании, хронических и затяжных психических расстройств и не имеющий иных причин, препятствующих осуществлению полномочий судьи.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Единство статуса судей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Все судьи штата обладают единым статусом и различаются между собой только полномочиями и компетенцией, за исключением отдельных положений, предусмотренных Конституцией и настоящим Законом.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Все судьи обладают статусом неприкосновенности.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Судья не может быть привлечен к какой-либо ответственности за выраженное им при отправлении правосудия мнение или принятое судом решение, если только вступившим в законную силу приговором суда не будет установлена виновность судьи в преступном злоупотреблении либо вынесении заведомо неправосудного судебного акта.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Судья не может быть привлечен к ответственности в рамках апелляционного, кассационного или надзорного обжалования судебного акта.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Порядок наделения полномочиями судей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назначается и освобождается от занимаемой должности Федеральным правительством.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Судьи Верховного Суда штата Сан-Андреас назначаются и освобождаются от должности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Судьи Апелляционного Суда штата Сан-Андреас назначаются и освобождаются Председателем Верховного Суда штата Сан-Андреас, Председателем Апелляционного Суда штата Сан-Андреас, заместителем Председателя Апелляционного Суда штата Сан-Андреас.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Судьи Окружного Суда штата Сан-Андреас назначаются и освобождаются Председателем Верховного Суда штата Сан-Андреас, Председателем Окружного Суда штата Сан-Андреас, заместителем Председателя Окружного Суда штата Сан-Андреас.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Председатель Окружного Суда штата Сан-Андреас и Председатель Апелляционного Суда штата Сан-Андреас назначаются и освобождаются от занимаемой должности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Заместители Председателя Окружного Суда штата Сан-Андреас и заместители Председателя Апелляционного Суда штата Сан-Андреас назначаются и освобождаются от занимаемой должности Председателем Окружного Суда штата Сан-Андреас, Председателем Апелляционного Суда штата Сан-Андреас соответственно или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Полномочия судей не ограничены определенным сроком за исключением случая, только если таковые не будут определены актом уполномоченного должностного лица о назначении на должность судьи.</w:t>
      </w:r>
    </w:p>
    <w:p>
      <w:pPr>
        <w:spacing w:before="0" w:after="0" w:line="240" w:lineRule="auto"/>
        <w:jc w:val="both"/>
      </w:pPr>
      <w:r>
        <w:t>Статья 16.1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осуществляет руководство судебной системой наряду с осуществлением полномочий судьи Верховного Суда штата Сан-Андреас.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вправе:</w:t>
      </w:r>
    </w:p>
    <w:p>
      <w:pPr>
        <w:spacing w:before="0" w:after="0" w:line="240" w:lineRule="auto"/>
        <w:jc w:val="both"/>
      </w:pPr>
      <w:r>
        <w:t>1) привлекать судей всех судов к дисциплинарной ответственности, предусмотренной Кодексом судейской этики;</w:t>
      </w:r>
    </w:p>
    <w:p>
      <w:pPr>
        <w:spacing w:before="0" w:after="0" w:line="240" w:lineRule="auto"/>
        <w:jc w:val="both"/>
      </w:pPr>
      <w:r>
        <w:t>2) издавать хозяйственно-распорядительные приказы, обязательные к исполнению всеми судами в штате Сан-Андреас;</w:t>
      </w:r>
    </w:p>
    <w:p>
      <w:pPr>
        <w:spacing w:before="0" w:after="0" w:line="240" w:lineRule="auto"/>
        <w:jc w:val="both"/>
      </w:pPr>
      <w:r>
        <w:t>3) принимать локальные нормативные правовые акты, регулирующие деятельность судов;</w:t>
      </w:r>
    </w:p>
    <w:p>
      <w:pPr>
        <w:spacing w:before="0" w:after="0" w:line="240" w:lineRule="auto"/>
        <w:jc w:val="both"/>
      </w:pPr>
      <w:r>
        <w:t>4) устанавливать отдельные полномочия руководителям судов и их заместителям, связанные с особенностями их деятельности;</w:t>
      </w:r>
    </w:p>
    <w:p>
      <w:pPr>
        <w:spacing w:before="0" w:after="0" w:line="240" w:lineRule="auto"/>
        <w:jc w:val="both"/>
      </w:pPr>
      <w:r>
        <w:t>5) учреждать должности в аппарате судов;</w:t>
      </w:r>
    </w:p>
    <w:p>
      <w:pPr>
        <w:spacing w:before="0" w:after="0" w:line="240" w:lineRule="auto"/>
        <w:jc w:val="both"/>
      </w:pPr>
      <w:r>
        <w:t>6) учреждать органы при судах, судебной системе;</w:t>
      </w:r>
    </w:p>
    <w:p>
      <w:pPr>
        <w:spacing w:before="0" w:after="0" w:line="240" w:lineRule="auto"/>
        <w:jc w:val="both"/>
      </w:pPr>
      <w:r>
        <w:t>6) осуществлять иные полномочия, предусмотренные законодательством штата Сан-Андреас.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Несменяемость судьи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несменяем. Он не может быть назначен (избран) на другую должность или в другой суд без его согласия.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Основания для освобождения от занимаемой должности Председателя Верховного Суда штата Сан-Андреас:</w:t>
      </w:r>
    </w:p>
    <w:p>
      <w:pPr>
        <w:spacing w:before="0" w:after="0" w:line="240" w:lineRule="auto"/>
        <w:jc w:val="both"/>
      </w:pPr>
      <w:r>
        <w:t>а) Прошение об отставке по собственному желанию;</w:t>
      </w:r>
    </w:p>
    <w:p>
      <w:pPr>
        <w:spacing w:before="0" w:after="0" w:line="240" w:lineRule="auto"/>
        <w:jc w:val="both"/>
      </w:pPr>
      <w:r>
        <w:t>б) Пропажа без вести или смерть;</w:t>
      </w:r>
    </w:p>
    <w:p>
      <w:pPr>
        <w:spacing w:before="0" w:after="0" w:line="240" w:lineRule="auto"/>
        <w:jc w:val="both"/>
      </w:pPr>
      <w:r>
        <w:t>в) Признание виновным в совершении преступления, предусмотренного Уголовным кодексом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Основания для освобождения от занимаемой должности председателей судов и их заместителей, судей Окружного, Апелляционного Судов штата Сан-Андреас, судей Верховного Суда штата Сан-Андреас:</w:t>
      </w:r>
    </w:p>
    <w:p>
      <w:pPr>
        <w:spacing w:before="0" w:after="0" w:line="240" w:lineRule="auto"/>
        <w:jc w:val="both"/>
      </w:pPr>
      <w:r>
        <w:t>а) прошение об отставке с занимаемой должности по собственному желанию;</w:t>
      </w:r>
    </w:p>
    <w:p>
      <w:pPr>
        <w:spacing w:before="0" w:after="0" w:line="240" w:lineRule="auto"/>
        <w:jc w:val="both"/>
      </w:pPr>
      <w:r>
        <w:t>б) пропажа без вести или смерть;</w:t>
      </w:r>
    </w:p>
    <w:p>
      <w:pPr>
        <w:spacing w:before="0" w:after="0" w:line="240" w:lineRule="auto"/>
        <w:jc w:val="both"/>
      </w:pPr>
      <w:r>
        <w:t>в) признание виновным в совершении преступления и (или) административного правонарушения, предусмотренного законодательством штата Сан-Андреас;</w:t>
      </w:r>
    </w:p>
    <w:p>
      <w:pPr>
        <w:spacing w:before="0" w:after="0" w:line="240" w:lineRule="auto"/>
        <w:jc w:val="both"/>
      </w:pPr>
      <w:r>
        <w:t>г) совершение проступка, умаляющего авторитет судебной власти;</w:t>
      </w:r>
    </w:p>
    <w:p>
      <w:pPr>
        <w:spacing w:before="0" w:after="0" w:line="240" w:lineRule="auto"/>
        <w:jc w:val="both"/>
      </w:pPr>
      <w:r>
        <w:t>д) возникновение обстоятельств, препятствующих дальнейшему осуществлению полномочий судьи;</w:t>
      </w:r>
    </w:p>
    <w:p>
      <w:pPr>
        <w:spacing w:before="0" w:after="0" w:line="240" w:lineRule="auto"/>
        <w:jc w:val="both"/>
      </w:pPr>
      <w:r>
        <w:t>е) неспособность по состоянию здоровья или по иным уважительным причинам осуществлять полномочия судьи;</w:t>
      </w:r>
    </w:p>
    <w:p>
      <w:pPr>
        <w:spacing w:before="0" w:after="0" w:line="240" w:lineRule="auto"/>
        <w:jc w:val="both"/>
      </w:pPr>
      <w:r>
        <w:t>ж) достижение судьей предельного возраста пребывания в должности судьи или истечение срока полномочий судьи, если они были ограничены определенным сроком;</w:t>
      </w:r>
    </w:p>
    <w:p>
      <w:pPr>
        <w:spacing w:before="0" w:after="0" w:line="240" w:lineRule="auto"/>
        <w:jc w:val="both"/>
      </w:pPr>
      <w:r>
        <w:t>з) совершение судьей дисциплинарного проступка, за который решением квалификационной коллегии судей на судью наложено дисциплинарное взыскание в виде досрочного прекращения полномочий судьи.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Судья прекращает свои полномочия как судья в случае ухода в отставку, смерти или освобождения от занимаемой должности.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Судьи как работники вступают в трудовые отношения со штатом Сан-Андреас, от имени которого в качестве работодателя действует Председатель Верховного суда штата Сан-Андреас.</w:t>
      </w:r>
    </w:p>
    <w:p>
      <w:pPr>
        <w:spacing w:before="0" w:after="0" w:line="240" w:lineRule="auto"/>
        <w:jc w:val="both"/>
      </w:pPr>
      <w:r>
        <w:t>Статья 17.1</w:t>
      </w:r>
    </w:p>
    <w:p>
      <w:pPr>
        <w:spacing w:before="0" w:after="0" w:line="240" w:lineRule="auto"/>
        <w:jc w:val="both"/>
      </w:pPr>
      <w:r>
        <w:t>Отставка судьи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Отставкой судьи по смыслу настоящего Закона признается почетный уход или почетное удаление судьи с должности. За лицом, пребывающим в отставке, сохраняются звание судьи, гарантии личной неприкосновенности и принадлежность к судейскому сообществу.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Каждый судья имеет право на отставку по собственному желанию независимо от возраста. Судья считается ушедшим или удаленным в отставку, если его полномочия прекращены по основаниям, предусмотренным пунктами «а», «е» и «ж» части 3 статьи 17 настоящего Закона.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Отставка судьи прекращается в случае:</w:t>
      </w:r>
    </w:p>
    <w:p>
      <w:pPr>
        <w:spacing w:before="0" w:after="0" w:line="240" w:lineRule="auto"/>
        <w:jc w:val="both"/>
      </w:pPr>
      <w:r>
        <w:t>1) выявления после ухода судьи в отставку нарушений, допущенных им при исполнении полномочий судьи, являющихся основанием для наложения дисциплинарного взыскания в виде досрочного прекращения полномочий судьи;</w:t>
      </w:r>
    </w:p>
    <w:p>
      <w:pPr>
        <w:spacing w:before="0" w:after="0" w:line="240" w:lineRule="auto"/>
        <w:jc w:val="both"/>
      </w:pPr>
      <w:r>
        <w:t>2) несоблюдения запретов и ограничений, предусмотренных Кодексом судейской этики и настоящим Законом;</w:t>
      </w:r>
    </w:p>
    <w:p>
      <w:pPr>
        <w:spacing w:before="0" w:after="0" w:line="240" w:lineRule="auto"/>
        <w:jc w:val="both"/>
      </w:pPr>
      <w:r>
        <w:t>3) существенного, виновного, несовместимого с высоким званием судьи нарушения положений настоящего Закона и (или) кодекса судейской этики, порочащего честь и достоинство судьи, умаляющего авторитет судебной власти;</w:t>
      </w:r>
    </w:p>
    <w:p>
      <w:pPr>
        <w:spacing w:before="0" w:after="0" w:line="240" w:lineRule="auto"/>
        <w:jc w:val="both"/>
      </w:pPr>
      <w:r>
        <w:t>4) занятия деятельностью, несовместимой со статусом судьи;</w:t>
      </w:r>
    </w:p>
    <w:p>
      <w:pPr>
        <w:spacing w:before="0" w:after="0" w:line="240" w:lineRule="auto"/>
        <w:jc w:val="both"/>
      </w:pPr>
      <w:r>
        <w:t>5) вступления в законную силу обвинительного приговора суда в отношении судьи;</w:t>
      </w:r>
    </w:p>
    <w:p>
      <w:pPr>
        <w:spacing w:before="0" w:after="0" w:line="240" w:lineRule="auto"/>
        <w:jc w:val="both"/>
      </w:pPr>
      <w:r>
        <w:t>6) смерти судьи или вступления в законную силу решения суда об объявлении его умершим.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Решение о прекращении отставки судьи либо о приостановлении отставки судьи в случаях, предусмотренных частью 3 настоящей статьи, принимается Пленумом судебной системы штата Сан-Андреас по собственной инициативе, либо по представлению органа судейского сообщества или председателя суда по месту прежней работы судьи, пребывающего в отставке. Решение Пленума судебной системы штата Сан-Андреас о прекращении или приостановлении отставки судьи может быть обжаловано в Верховный Суд штата Сан-Андреас.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Отставка судьи прекращается также в случае повторного назначения его на должность судьи.</w:t>
      </w:r>
    </w:p>
    <w:p>
      <w:pPr>
        <w:spacing w:before="0" w:after="0" w:line="240" w:lineRule="auto"/>
        <w:jc w:val="both"/>
      </w:pPr>
      <w:r>
        <w:t>Статья 17.2</w:t>
      </w:r>
    </w:p>
    <w:p>
      <w:pPr>
        <w:spacing w:before="0" w:after="0" w:line="240" w:lineRule="auto"/>
        <w:jc w:val="both"/>
      </w:pPr>
      <w:r>
        <w:t>Кодекс судейской этики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Кодекс судейской этики принимается и утверждается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Внесение изменений в Кодекс судейской этики осуществляется приказом Председателя Верховного Суда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Кодекс судейской этики устанавливает правила поведения судей, их запреты, права и обязанности.</w:t>
      </w:r>
    </w:p>
    <w:p>
      <w:pPr>
        <w:spacing w:before="0" w:after="0" w:line="240" w:lineRule="auto"/>
        <w:jc w:val="both"/>
      </w:pPr>
      <w:r>
        <w:t>Статья 17.3</w:t>
      </w:r>
    </w:p>
    <w:p>
      <w:pPr>
        <w:spacing w:before="0" w:after="0" w:line="240" w:lineRule="auto"/>
        <w:jc w:val="both"/>
      </w:pPr>
      <w:r>
        <w:t>Судебные работники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Все судебные работники, не являющиеся судьями, председателями судов или их заместителями, обладают правовой защитой.</w:t>
      </w:r>
    </w:p>
    <w:p>
      <w:pPr>
        <w:spacing w:before="0" w:after="0" w:line="240" w:lineRule="auto"/>
        <w:jc w:val="both"/>
      </w:pPr>
      <w:r>
        <w:t>При исполнении судебными работниками служебных обязанностей не допускаются их привод, задержание, личный обыск и обыск их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судебного работника несут непосредственную угрозу жизни окружающим людям, а также при наличии ордера правомочного лица или государственного органа, решения суда.</w:t>
      </w:r>
    </w:p>
    <w:p>
      <w:pPr>
        <w:spacing w:before="0" w:after="0" w:line="240" w:lineRule="auto"/>
        <w:jc w:val="both"/>
      </w:pPr>
      <w:r>
        <w:t>ГЛАВА 5. СУДЫ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Окружной Суд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Окружной Суд штата Сан-Андреас является судом первой инстанции, рассматривающий дела в рамках уголовного, административного и гражданского судопроизводства, за исключением дел исключительной подсудности Верховного Суда штата Сан-Андреас.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Постановления Окружного Суда штата Сан-Андреас могут быть обжалованы в Апелляционный Суд штата Сан-Андреас в апелляционном порядке в течение 72 часов со дня вынесения обжалуемого постановления.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Окружной Суд штата Сан-Андреас при наличии оснований, предусмотренных законом, осуществляет выдачу любых ордеров правоохранительным органам.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Окружной Суд штата Сан-Андреас вправе требовать выполнения любых законных действий, необходимых при рассмотрении дела. Окружной Суд штата Сан-Андреас при рассмотрении дел вправе давать толкование нормам права.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Окружной Суд штата Сан-Андреас действует в следующем составе: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Президиум Окружного Суда штата Сан-Андреас;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Судебный состав по административным делам Окружного Суда штата Сан-Андреас;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Судебный состав по гражданским делам Окружного Суда штата Сан-Андреас;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Судебный состав по уголовным делам Окружного Суда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Окружной Суд штата Сан-Андреас формируется в следующем составе: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Председатель Окружного Суда штата Сан-Андреас;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первый заместитель Председателя Окружного Суда штата Сан-Андреас;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заместитель Председателя Окружного Суда штата Сан-Андреас – председатель Судебного состава по административным делам Окружного Суда штата Сан-Андреас;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заместитель Председателя Окружного Суда штата Сан-Андреас – председатель Судебного состава по гражданским делам Окружного Суда штата Сан-Андреас;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заместитель Председателя Окружного Суда штата Сан-Андреас – председатель Судебного состава по уголовным делам Окружного Суда штата Сан-Андреас;</w:t>
      </w:r>
    </w:p>
    <w:p>
      <w:pPr>
        <w:spacing w:before="0" w:after="0" w:line="240" w:lineRule="auto"/>
        <w:jc w:val="both"/>
      </w:pPr>
      <w:r>
        <w:t>6)</w:t>
      </w:r>
    </w:p>
    <w:p>
      <w:pPr>
        <w:spacing w:before="0" w:after="0" w:line="240" w:lineRule="auto"/>
        <w:jc w:val="both"/>
      </w:pPr>
      <w:r>
        <w:t>судья Окружного Суда штата Сан-Андреас.</w:t>
      </w:r>
    </w:p>
    <w:p>
      <w:pPr>
        <w:spacing w:before="0" w:after="0" w:line="240" w:lineRule="auto"/>
        <w:jc w:val="both"/>
      </w:pPr>
      <w:r>
        <w:t>Статья 18.1</w:t>
      </w:r>
    </w:p>
    <w:p>
      <w:pPr>
        <w:spacing w:before="0" w:after="0" w:line="240" w:lineRule="auto"/>
        <w:jc w:val="both"/>
      </w:pPr>
      <w:r>
        <w:t>Президиум Окружного Суда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состав Президиума Окружного Суда штата Сан-Андреас входят Председатель Окружного Суда штата Сан-Андреас и члены Президиума Окружного Суда штата Сан-Андреас, назначаемые и освобождаемые от должности Председателем Окружного Суда штата Сан-Андреас.</w:t>
      </w:r>
    </w:p>
    <w:p>
      <w:pPr>
        <w:spacing w:before="0" w:after="0" w:line="240" w:lineRule="auto"/>
        <w:jc w:val="both"/>
      </w:pPr>
      <w:r>
        <w:t>Членом Президиума Окружного Суда штата Сан-Андреас может быть судья Окружного Суда штата Сан-Андреас, назначенный на должность в установленном законном порядке.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Президиум Окружного Суда штата Сан-Андреас: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в соответствии с процессуальным законодательством штата Сан-Андреас и проверяет в порядке возобновления производства по новым или вновь открывшимся обстоятельствам вступившие в силу судебные акты Окружного Суда штата Сан-Андреас;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обеспечивает координацию деятельности судебных составов Окружного Суда штата Сан-Андреас и аппарата Окружного Суда штата Сан-Андреас;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утверждает положения и регламенты, регулирующие деятельность Окружного Суда штата Сан-Андреас, его структуру и штатное расписание;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возлагает исполнение обязанностей Председателя Окружного Суда штата Сан-Андреас на одного из членов Президиума Окружного Суда штата Сан-Андреас в случае отсутствия Председателя Окружного Суда штата Сан-Андреас;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рассматривает отдельные вопросы судебной практики;</w:t>
      </w:r>
    </w:p>
    <w:p>
      <w:pPr>
        <w:spacing w:before="0" w:after="0" w:line="240" w:lineRule="auto"/>
        <w:jc w:val="both"/>
      </w:pPr>
      <w:r>
        <w:t>6)</w:t>
      </w:r>
    </w:p>
    <w:p>
      <w:pPr>
        <w:spacing w:before="0" w:after="0" w:line="240" w:lineRule="auto"/>
        <w:jc w:val="both"/>
      </w:pPr>
      <w:r>
        <w:t>обращается в Верховный Суд штата Сан-Андреас на основании части 2.1 статьи 39 настоящего Закона с запросом о конституционности закона, подлежащего применению в конкретном деле;</w:t>
      </w:r>
    </w:p>
    <w:p>
      <w:pPr>
        <w:spacing w:before="0" w:after="0" w:line="240" w:lineRule="auto"/>
        <w:jc w:val="both"/>
      </w:pPr>
      <w:r>
        <w:t>7)</w:t>
      </w:r>
    </w:p>
    <w:p>
      <w:pPr>
        <w:spacing w:before="0" w:after="0" w:line="240" w:lineRule="auto"/>
        <w:jc w:val="both"/>
      </w:pPr>
      <w:r>
        <w:t>осуществляет иные полномочия в соответствии с законодательством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Порядок рассмотрения на заседании Президиума Окружного Суда штата Сан-Андреас вопросов, не связанных с рассмотрением судебных дел, определяется Регламентом Окружного Суда штата Сан-Андреас.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Судебные акты Президиума Окружного Суда штата Сан-Андреас могут быть обжалованы в апелляционном порядке в Апелляционный Суд штата Сан-Андреас.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Апелляционный Суд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Апелляционный Суд штата Сан-Андреас является судом апелляционной инстанции, рассматривающим апелляционные жалобы, представления на постановления Окружного Суда штата Сан-Андреас.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Апелляционные жалобы, представления в Апелляционный Суд штата Сан-Андреас рассматриваются Судебной коллегией Апелляционного Суда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Постановления Апелляционного Суда штата Сан-Андреас могут быть обжалованы в кассационном порядке в Верховный Суд штата Сан-Андреас в течение 72 часов со дня вынесения обжалуемого постановления.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Апелляционный Суд штата Сан-Андреас вправе требовать выполнения любых законных действий, необходимых при рассмотрении дела. Апелляционный Суд штата Сан-Андреас при рассмотрении дел вправе давать толкование нормам права.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Апелляционный Суд штата Сан-Андреас формируется в следующем составе: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Председатель Апелляционного Суда штата Сан-Андреас;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первый заместитель Председателя Апелляционного Суда штата Сан-Андреас;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заместитель Председателя Апелляционного Суда штата Сан-Андреас;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судья Апелляционного Суда штата Сан-Андреас.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Верховный Суд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Верховный Суд штата Сан-Андреас является судом кассационной инстанции, рассматривающей как суд первой инстанции категории дел следующей подсудности:</w:t>
      </w:r>
    </w:p>
    <w:p>
      <w:pPr>
        <w:spacing w:before="0" w:after="0" w:line="240" w:lineRule="auto"/>
        <w:jc w:val="both"/>
      </w:pPr>
      <w:r>
        <w:t>а) административные, гражданские, уголовные дела, дела об административных правонарушениях в отношении высокопоставленных лиц, предусмотренных пунктом «е» части 1 статьи 2 настоящего Закона;</w:t>
      </w:r>
    </w:p>
    <w:p>
      <w:pPr>
        <w:spacing w:before="0" w:after="0" w:line="240" w:lineRule="auto"/>
        <w:jc w:val="both"/>
      </w:pPr>
      <w:r>
        <w:t>б) уголовные дела и дела об административных правонарушениях в отношении Генерального прокурора штата Сан-Андреас, вице-губернатора штата Сан-Андреас;</w:t>
      </w:r>
    </w:p>
    <w:p>
      <w:pPr>
        <w:spacing w:before="0" w:after="0" w:line="240" w:lineRule="auto"/>
        <w:jc w:val="both"/>
      </w:pPr>
      <w:r>
        <w:t>в) административные дела об оспаривании решений спикера Сената штата Сан-Андреас и его заместителя, касающиеся деятельности Сената штата Сан-Андреас</w:t>
      </w:r>
    </w:p>
    <w:p>
      <w:pPr>
        <w:spacing w:before="0" w:after="0" w:line="240" w:lineRule="auto"/>
        <w:jc w:val="both"/>
      </w:pPr>
      <w:r>
        <w:t>г) иные дела, подсудность которых отнесена законодательством штата Сан-Андреас к ведению Верховного Суда штата Сан-Андреас.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Постановления Верховного Суда штата Сан-Андреас могут быть обжалованы в Президиум Верховного Суда штата Сан-Андреас в течение 96 часов со дня вынесения обжалуемого постановления.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Постановления Председателя Верховного Суда штата Сан-Андреас могут быть обжалованы в Федеральный суд штата Сан-Андреас посредством подачи жалобы в течение 48 часов с момента вынесения обжалуемого постановления.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Верховный Суд штата Сан-Андреас при наличии оснований, предусмотренных законом, осуществляет выдачу любых ордеров сотрудникам правоохранительных органов на соответствующие законные действия.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 качестве суда кассационной инстанции рассматривает кассационные жалобы на постановления Апелляционного Суда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Верховный Суд штата Сан-Андреас действует в следующем составе:</w:t>
      </w:r>
    </w:p>
    <w:p>
      <w:pPr>
        <w:spacing w:before="0" w:after="0" w:line="240" w:lineRule="auto"/>
        <w:jc w:val="both"/>
      </w:pPr>
      <w:r>
        <w:t>1) Пленум судебной системы штата Сан-Андреас;</w:t>
      </w:r>
    </w:p>
    <w:p>
      <w:pPr>
        <w:spacing w:before="0" w:after="0" w:line="240" w:lineRule="auto"/>
        <w:jc w:val="both"/>
      </w:pPr>
      <w:r>
        <w:t>2) Президиум Верховного Суда штата Сан-Андреас;</w:t>
      </w:r>
    </w:p>
    <w:p>
      <w:pPr>
        <w:spacing w:before="0" w:after="0" w:line="240" w:lineRule="auto"/>
        <w:jc w:val="both"/>
      </w:pPr>
      <w:r>
        <w:t>3) Судебная коллегия по административным делам Верховного Суда штата Сан-Андреас;</w:t>
      </w:r>
    </w:p>
    <w:p>
      <w:pPr>
        <w:spacing w:before="0" w:after="0" w:line="240" w:lineRule="auto"/>
        <w:jc w:val="both"/>
      </w:pPr>
      <w:r>
        <w:t>4) Судебная коллегия по гражданским делам Верховного Суда штата Сан-Андреас;</w:t>
      </w:r>
    </w:p>
    <w:p>
      <w:pPr>
        <w:spacing w:before="0" w:after="0" w:line="240" w:lineRule="auto"/>
        <w:jc w:val="both"/>
      </w:pPr>
      <w:r>
        <w:t>5) Судебная коллегия по уголовным делам Верховного Суда штата Сан-Андреас;</w:t>
      </w:r>
    </w:p>
    <w:p>
      <w:pPr>
        <w:spacing w:before="0" w:after="0" w:line="240" w:lineRule="auto"/>
        <w:jc w:val="both"/>
      </w:pPr>
      <w:r>
        <w:t>6) Судебная коллегия по экономическим спорам Верховного Суда штата Сан-Андреас;</w:t>
      </w:r>
    </w:p>
    <w:p>
      <w:pPr>
        <w:spacing w:before="0" w:after="0" w:line="240" w:lineRule="auto"/>
        <w:jc w:val="both"/>
      </w:pPr>
      <w:r>
        <w:t>7) Судебная коллегия по делам военнослужащих Верховного Суда штата Сан-Андреас.</w:t>
      </w:r>
    </w:p>
    <w:p>
      <w:pPr>
        <w:spacing w:before="0" w:after="0" w:line="240" w:lineRule="auto"/>
        <w:jc w:val="both"/>
      </w:pPr>
      <w:r>
        <w:t>Статья 20.1</w:t>
      </w:r>
    </w:p>
    <w:p>
      <w:pPr>
        <w:spacing w:before="0" w:after="0" w:line="240" w:lineRule="auto"/>
        <w:jc w:val="both"/>
      </w:pPr>
      <w:r>
        <w:t>Пленум судебной системы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Пленум судебной системы штата Сан-Андреас действует в составе Председателя Верховного Суда штата Сан-Андреас, председателей судов и их заместителей, судей.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Пленум судебной системы штата Сан-Андреас обеспечивает правильное и единообразное применение законов судами и дает разъяснения и толкования норм права путем принятия постановлений.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заседаниях Пленума судебной системы штата Сан-Андреас по приглашению Председателя Верховного Суда штата Сан-Андреас вправе принимать участие Генеральный прокурор штата Сан-Андреас, губернатор штата Сан-Андреас, их заместители и любые иные лица.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Пленум судебной системы штата Сан-Андреас:</w:t>
      </w:r>
    </w:p>
    <w:p>
      <w:pPr>
        <w:spacing w:before="0" w:after="0" w:line="240" w:lineRule="auto"/>
        <w:jc w:val="both"/>
      </w:pPr>
      <w:r>
        <w:t>1) рассматривает материалы анализа и обобщения судебной практики и дает судам руководящие разъяснения по вопросам судебной практики в целях обеспечения единообразного применения законодательства штата Сан-Андреас;</w:t>
      </w:r>
    </w:p>
    <w:p>
      <w:pPr>
        <w:spacing w:before="0" w:after="0" w:line="240" w:lineRule="auto"/>
        <w:jc w:val="both"/>
      </w:pPr>
      <w:r>
        <w:t>2) решает вопросы, связанные с осуществлением в соответствии с пунктом «б» части 1 статьи 57 Конституции штата Сан-Андреас принадлежащего Верховному Суду штата Сан-Андреас права законодательной инициативы;</w:t>
      </w:r>
    </w:p>
    <w:p>
      <w:pPr>
        <w:spacing w:before="0" w:after="0" w:line="240" w:lineRule="auto"/>
        <w:jc w:val="both"/>
      </w:pPr>
      <w:r>
        <w:t>3) избирает по представлению Председателя Верховного Суда штата Сан-Андреас секретаря Пленума судебной системы штата Сан-Андреас из числа членов Пленума судебной системы штата Сан-Андреас на бессрочной основе;</w:t>
      </w:r>
    </w:p>
    <w:p>
      <w:pPr>
        <w:spacing w:before="0" w:after="0" w:line="240" w:lineRule="auto"/>
        <w:jc w:val="both"/>
      </w:pPr>
      <w:r>
        <w:t>4) утверждает в связи с представлением уполномоченных органов заключение о наличии в действиях Генерального прокурора штата Сан-Андреас, губернатора штата Сан-Андреас, Председателя Верховного Суда штата Сан-Андреас, директора Федерального расследовательского бюро штата Сан-Андреас, генерала Национальной Гвардии штата Сан-Андреас, шерифа департамента шерифа округа Блэйн, главного врача Экстренной медицинской службы штата Сан-Андреас, шефа полицейского департамента города Лос-Сантос признаков преступления для принятия окончательного решения о возбуждении уголовного дела в отношении указанных лиц либо для принятия решения о привлечении их в качестве обвиняемых по уголовному делу, если уголовное дело было возбуждено в отношении других лиц или по факту совершения деяния, содержащего признаки преступления;</w:t>
      </w:r>
    </w:p>
    <w:p>
      <w:pPr>
        <w:spacing w:before="0" w:after="0" w:line="240" w:lineRule="auto"/>
        <w:jc w:val="both"/>
      </w:pPr>
      <w:r>
        <w:t>5) заслушивает сообщения о работе членов Пленума судебной системы штата Сан-Андреас;</w:t>
      </w:r>
    </w:p>
    <w:p>
      <w:pPr>
        <w:spacing w:before="0" w:after="0" w:line="240" w:lineRule="auto"/>
        <w:jc w:val="both"/>
      </w:pPr>
      <w:r>
        <w:t>6) утверждает Регламент Пленума судебной системы штата Сан-Андреас;</w:t>
      </w:r>
    </w:p>
    <w:p>
      <w:pPr>
        <w:spacing w:before="0" w:after="0" w:line="240" w:lineRule="auto"/>
        <w:jc w:val="both"/>
      </w:pPr>
      <w:r>
        <w:t>7) рассматривает заявления кандидатов на должности присяжных заседателей, главы судебного секретариата штата Сан-Андреас, судебного секретаря, помощника судьи, судьи Окружного Суда штата Сан-Андреас, заместителя Председателя Окружного Суда штата Сан-Андреас, Председателя Окружного Суда штата Сан-Андреас, судьи Апелляционного Суда штата Сан-Андреас, заместителя Председателя Апелляционного Суда штата Сан-Андреас, Председателя Апелляционного Суда штата Сан-Андреас, судьи Верховного Суда штата Сан-Андреас и представляет председателю соответствующего суда и (или) Председателю Верховного Суда штата Сан-Андреас свои заключения;</w:t>
      </w:r>
    </w:p>
    <w:p>
      <w:pPr>
        <w:spacing w:before="0" w:after="0" w:line="240" w:lineRule="auto"/>
        <w:jc w:val="both"/>
      </w:pPr>
      <w:r>
        <w:t>8) назначает кандидатов на пост присяжных заседателей всех составов присяжных заседателей Окружного Суда штата Сан-Андреас включая председателей составов присяжных заседателей;</w:t>
      </w:r>
    </w:p>
    <w:p>
      <w:pPr>
        <w:spacing w:before="0" w:after="0" w:line="240" w:lineRule="auto"/>
        <w:jc w:val="both"/>
      </w:pPr>
      <w:r>
        <w:t>9) объявляет в средствах массовой информации об открытии вакантных должностей присяжных заседателей, главы судебного секретариата штата Сан-Андреас, судебного секретаря, помощника судьи, судьи Окружного Суда штата Сан-Андреас, заместителя Председателя Окружного Суда штата Сан-Андреас, Председателя Окружного Суда штата Сан-Андреас, судьи Апелляционного Суда штата Сан-Андреас, заместителя Председателя Апелляционного Суда штата Сан-Андреас, Председателя Апелляционного Суда штата Сан-Андреас, судьи Верховного Суда штата Сан-Андреас с указанием времени и места приема и рассмотрения документов;</w:t>
      </w:r>
    </w:p>
    <w:p>
      <w:pPr>
        <w:spacing w:before="0" w:after="0" w:line="240" w:lineRule="auto"/>
        <w:jc w:val="both"/>
      </w:pPr>
      <w:r>
        <w:t>10) приостанавливает, возобновляет либо прекращает полномочия судей (за исключением прекращения полномочий судей, достигших предельного возраста пребывания в должности судьи), а также приостанавливает, возобновляет либо прекращает отставку присяжных заседателей, главы судебного секретариата штата Сан-Андреас, судебного секретаря, судьи Окружного Суда штата Сан-Андреас, заместителя Председателя Окружного Суда штата Сан-Андреас, Председателя Окружного Суда штата Сан-Андреас, судьи Апелляционного Суда штата Сан-Андреас, заместителя Председателя Апелляционного Суда штата Сан-Андреас, Председателя Апелляционного Суда штата Сан-Андреас, судьи Верховного Суда штата Сан-Андреас;</w:t>
      </w:r>
    </w:p>
    <w:p>
      <w:pPr>
        <w:spacing w:before="0" w:after="0" w:line="240" w:lineRule="auto"/>
        <w:jc w:val="both"/>
      </w:pPr>
      <w:r>
        <w:t>11) осуществляет квалификационную аттестацию судей, по итогам которой присваивает квалификационный класс судьи;</w:t>
      </w:r>
    </w:p>
    <w:p>
      <w:pPr>
        <w:spacing w:before="0" w:after="0" w:line="240" w:lineRule="auto"/>
        <w:jc w:val="both"/>
      </w:pPr>
      <w:r>
        <w:t>12) утверждает и ведет Единый государственный реестр судей штата Сан-Андреас;</w:t>
      </w:r>
    </w:p>
    <w:p>
      <w:pPr>
        <w:spacing w:before="0" w:after="0" w:line="240" w:lineRule="auto"/>
        <w:jc w:val="both"/>
      </w:pPr>
      <w:r>
        <w:t>13) принимает решения о представлении граждан к награждению государственными наградами штата Сан-Андреас и присвоении им почетных званий штата Сан-Андреас, связанных с отправлением правосудия;</w:t>
      </w:r>
    </w:p>
    <w:p>
      <w:pPr>
        <w:spacing w:before="0" w:after="0" w:line="240" w:lineRule="auto"/>
        <w:jc w:val="both"/>
      </w:pPr>
      <w:r>
        <w:t>14) утверждает перечень почетных званий и наград штата Сан-Андреас, связанных с отправлением правосудия;</w:t>
      </w:r>
    </w:p>
    <w:p>
      <w:pPr>
        <w:spacing w:before="0" w:after="0" w:line="240" w:lineRule="auto"/>
        <w:jc w:val="both"/>
      </w:pPr>
      <w:r>
        <w:t>15) отправляет, удаляет судей в почетную отставку в порядке статьи 17.1 Настоящего Конституционного закона.</w:t>
      </w:r>
    </w:p>
    <w:p>
      <w:pPr>
        <w:spacing w:before="0" w:after="0" w:line="240" w:lineRule="auto"/>
        <w:jc w:val="both"/>
      </w:pPr>
      <w:r>
        <w:t>16) по представлению прокурора дает заключение о даче согласия на возбуждение уголовного дела в отношении действующего судьи, судьи в почетной отставке вне зависимости от прошедшего срока оставления судьей своих полномочий;</w:t>
      </w:r>
    </w:p>
    <w:p>
      <w:pPr>
        <w:spacing w:before="0" w:after="0" w:line="240" w:lineRule="auto"/>
        <w:jc w:val="both"/>
      </w:pPr>
      <w:r>
        <w:t>17) осуществляет иные полномочия в соответствии с законодательством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Секретарь пленума – член Пленума судебной системы штата Сан-Андреас, избирающийся на свою должность путем проведения голосования на заседании Пленума судебной системы штата Сан-Андреас в соответствии с Регламентом Пленума судебной системы штата Сан-Андреас. В случае отсутствия Председателя Верховного Суда штата Сан-Андреас, секретарь Пленума судебной системы штата Сан-Андреас исполняет все его обязанности и полномочия, связанные с Пленумом судебной системы штата Сан-Андреас, а также имеет все те же запреты, что и Председатель Верховного Суда штата Сан-Андреас. Иные полномочия секретаря Пленума определяются Регламентом Пленума судебной системы штата Сан-Андреас.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Регламент Пленума судебной системы штата Сан-Андреас утверждается Пленумом судебной системы штата Сан-Андреас и имеет силу, соразмерную внутреннему нормативному акту государственного органа.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Пленум судебной системы штата Сан-Андреас вправе давать толкования законодательства своим постановлением, принятым посредством обсуждения и голосования членами Пленума судебной системы штата Сан-Андреас по соответствующей теме на заседании Пленума судебной системы штата Сан-Андреас.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Заседание Пленума судебной системы штата Сан-Андреас является закрытым. Акты, издаваемые Пленумом судебной системы штата Сан-Андреас, являются открытыми и каждый гражданин имеет открытый доступ к их ознакомлению.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Пленум судебной системы штата Сан-Андреас является коллегиальным органом всех судов штата Сан-Андреас и приравнивается по значимости и правовому положению к суду.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Список членов Пленума судебной системы штата Сан-Андреас не ограничен. Каждый судья, избранный на свою должность в соответствии с положениями Конституции штата Сан-Андреас и настоящего Конституционного Закона, является действующим членом Пленума судебной системы штата Сан-Андреас вплоть до оставления своих полномочий судьи.</w:t>
      </w:r>
    </w:p>
    <w:p>
      <w:pPr>
        <w:spacing w:before="0" w:after="0" w:line="240" w:lineRule="auto"/>
        <w:jc w:val="both"/>
      </w:pPr>
      <w:r>
        <w:t>ч. 12</w:t>
      </w:r>
    </w:p>
    <w:p>
      <w:pPr>
        <w:spacing w:before="0" w:after="0" w:line="240" w:lineRule="auto"/>
        <w:jc w:val="both"/>
      </w:pPr>
      <w:r>
        <w:t>Постановления Пленума судебной системы штата Сан-Андреас не подлежат обжалованию за исключением случаев, предусмотренных Настоящим Конституционным законом.</w:t>
      </w:r>
    </w:p>
    <w:p>
      <w:pPr>
        <w:spacing w:before="0" w:after="0" w:line="240" w:lineRule="auto"/>
        <w:jc w:val="both"/>
      </w:pPr>
      <w:r>
        <w:t>Статья 20.2</w:t>
      </w:r>
    </w:p>
    <w:p>
      <w:pPr>
        <w:spacing w:before="0" w:after="0" w:line="240" w:lineRule="auto"/>
        <w:jc w:val="both"/>
      </w:pPr>
      <w:r>
        <w:t>Президиум Верховного Суда штата Сан-Андреас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состав Президиума Верховного Суда штата Сан-Андреас входят Председатель Верховного Суда штата Сан-Андреас и члены Президиума Верховного Суда штата Сан-Андреас, назначаемые и освобождаемые от должности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Членом Президиума Верховного Суда штата Сан-Андреас может быть судья штата Сан-Андреас, назначенный на должность в установленном законном порядке.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Президиум Верховного Суда штата Сан-Андреас:</w:t>
      </w:r>
    </w:p>
    <w:p>
      <w:pPr>
        <w:spacing w:before="0" w:after="0" w:line="240" w:lineRule="auto"/>
        <w:jc w:val="both"/>
      </w:pPr>
      <w:r>
        <w:t>1) в соответствии с процессуальным законодательством штата Сан-Андреас и в целях обеспечения единства судебной практики и законности проверяет в порядке надзора, в порядке возобновления производства по новым или вновь открывшимся обстоятельствам вступившие в силу судебные акты;</w:t>
      </w:r>
    </w:p>
    <w:p>
      <w:pPr>
        <w:spacing w:before="0" w:after="0" w:line="240" w:lineRule="auto"/>
        <w:jc w:val="both"/>
      </w:pPr>
      <w:r>
        <w:t>2) осуществляет конституционное производство по обращению одного или нескольких членов Президиума Верховного Суда штата Сан-Андреас по нормам, касающимся деятельности судов, судебной практики или иным законоположениям;</w:t>
      </w:r>
    </w:p>
    <w:p>
      <w:pPr>
        <w:spacing w:before="0" w:after="0" w:line="240" w:lineRule="auto"/>
        <w:jc w:val="both"/>
      </w:pPr>
      <w:r>
        <w:t>3) обеспечивает координацию деятельности судебных коллегий Верховного Суда штата Сан-Андреас и аппарата Верховного Суда штата Сан-Андреас;</w:t>
      </w:r>
    </w:p>
    <w:p>
      <w:pPr>
        <w:spacing w:before="0" w:after="0" w:line="240" w:lineRule="auto"/>
        <w:jc w:val="both"/>
      </w:pPr>
      <w:r>
        <w:t>4) утверждает положения и регламенты, регулирующие деятельность Верховного Суда штата Сан-Андреас, его структуру и штатное расписание;</w:t>
      </w:r>
    </w:p>
    <w:p>
      <w:pPr>
        <w:spacing w:before="0" w:after="0" w:line="240" w:lineRule="auto"/>
        <w:jc w:val="both"/>
      </w:pPr>
      <w:r>
        <w:t>5) возлагает исполнение обязанностей Председателя Верховного Суда штата Сан-Андреас на одного из членов Президиума Верховного Суда штата Сан-Андреас в случае отсутствия Председателя Верховного Суда штата Сан-Андреас;</w:t>
      </w:r>
    </w:p>
    <w:p>
      <w:pPr>
        <w:spacing w:before="0" w:after="0" w:line="240" w:lineRule="auto"/>
        <w:jc w:val="both"/>
      </w:pPr>
      <w:r>
        <w:t>6) рассматривает отдельные вопросы судебной практики;</w:t>
      </w:r>
    </w:p>
    <w:p>
      <w:pPr>
        <w:spacing w:before="0" w:after="0" w:line="240" w:lineRule="auto"/>
        <w:jc w:val="both"/>
      </w:pPr>
      <w:r>
        <w:t>7) осуществляет иные полномочия в соответствии с конституционными законами и законами.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Порядок рассмотрения на заседании Президиума Верховного Суда штата Сан-Андреас в порядке надзора дел по проверке вступивших в законную силу судебных актов определяется процессуальным законодательством штата Сан-Андреас.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Порядок рассмотрения на заседании Президиума Верховного Суда штата Сан-Андреас вопросов, не связанных с рассмотрением судебных дел, определяется законодательством штата Сан-Андреас.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Судебные акты Президиума Верховного Суда штата Сан-Андреас могут быть обжалованы в Федеральный суд.</w:t>
      </w:r>
    </w:p>
    <w:p>
      <w:pPr>
        <w:spacing w:before="0" w:after="0" w:line="240" w:lineRule="auto"/>
        <w:jc w:val="both"/>
      </w:pPr>
      <w:r>
        <w:t>РАЗДЕЛ III. СУДОПРОИЗВОДСТВА</w:t>
      </w:r>
    </w:p>
    <w:p>
      <w:pPr>
        <w:spacing w:before="0" w:after="0" w:line="240" w:lineRule="auto"/>
        <w:jc w:val="both"/>
      </w:pPr>
      <w:r>
        <w:t>ГЛАВА 6. ОБЩИЕ ПОЛОЖЕНИЯ СУДОПРОИЗВОДСТВ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Принятие дел к производству суда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Исковое заявление, жалоба подается в защиту интересов лица с целью восстановления нарушенных прав и свобод.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Судья разрешает вопрос о принятии искового заявления к производству в течение 48 часов с момента его поступления. О принятии или об отказе в принятии искового заявления к производству судья выносит соответствующее определение.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Исковое заявление может быть подано представителем истца в защиту его интересов.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Судья назначает судебное заседание не позднее, чем за 12 часов. О назначении судебного заседания судья выносит определение с указанием даты и времени начала заседания, месте проведения заседания и формате заседания. Судья может пренебречь процессуальными сроками при наличии согласия сторон к назначению такого заседания.</w:t>
      </w:r>
    </w:p>
    <w:p>
      <w:pPr>
        <w:spacing w:before="0" w:after="0" w:line="240" w:lineRule="auto"/>
        <w:jc w:val="both"/>
      </w:pPr>
      <w:r>
        <w:t>Статья 21.1</w:t>
      </w:r>
    </w:p>
    <w:p>
      <w:pPr>
        <w:spacing w:before="0" w:after="0" w:line="240" w:lineRule="auto"/>
        <w:jc w:val="both"/>
      </w:pPr>
      <w:r>
        <w:t>Прекращение производства по делу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Возбужденное у суда производство по делу может быть прекращено в случае если:</w:t>
      </w:r>
    </w:p>
    <w:p>
      <w:pPr>
        <w:spacing w:before="0" w:after="0" w:line="240" w:lineRule="auto"/>
        <w:jc w:val="both"/>
      </w:pPr>
      <w:r>
        <w:t>а) заявитель не явился на судебное заседание и не уведомил суд об уважительности отсутствия;</w:t>
      </w:r>
    </w:p>
    <w:p>
      <w:pPr>
        <w:spacing w:before="0" w:after="0" w:line="240" w:lineRule="auto"/>
        <w:jc w:val="both"/>
      </w:pPr>
      <w:r>
        <w:t>б) заявителем не исполнены определенные указания суда;</w:t>
      </w:r>
    </w:p>
    <w:p>
      <w:pPr>
        <w:spacing w:before="0" w:after="0" w:line="240" w:lineRule="auto"/>
        <w:jc w:val="both"/>
      </w:pPr>
      <w:r>
        <w:t>в) установлены обстоятельства, препятствующие надлежащему рассмотрению дела.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Открытый суд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Открытый суд – это суд, на котором могут присутствовать все желающие, занявшие сидячие места задних рядов до начала судебного заседания и не нарушающие порядок его проведения.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случае неповиновения требованию председательствующего либо коллегии судей судебный пристав вправе применить меры государственного принуждения используя специальные средства, а также физическую силу.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Закрытый суд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Закрытый суд – это суд, на котором могут присутствовать следующие лица: состав суда, привлеченные к судебному заседанию участники, судебный секретарь, судебные приставы, а также иные лица на усмотрение суда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Присутствие на закрытом судебном заседании возможно лишь с разрешения суда.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Решение об объявлении закрытого суда может быть принято при назначении судебного заседания, либо непосредственно в ходе судебного заседания. Закрытый суд может объявляться на усмотрение суда.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Коллегиальное и единоличное рассмотрение исковых заявлений, жалоб, уголовных дел и дел об административных правонарушениях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Дела рассматриваются судьей единолично или коллегиально.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случае рассмотрения исковых заявлений, жалоб, переданных уголовных дел или дел об административных правонарушениях коллегией, состав таковой всегда должен быть нечетным, ведение основной документации возлагается на председательствующего, решение в коллегии принимается большинством.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Особенности гражданского и административного судопроизводства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случае, если при рассмотрении дела в рамках гражданского или административного судопроизводства судом выявлены признаки совершенного преступления по факту поданного искового заявления или жалобы, суд, при вынесении окончательного решения по делу, может передать материалы в офис Генерального прокурора штата Сан-Андреас или другой орган досудебного расследования для проведения оперативно-розыскных мероприятий, расследования и последующей передачи уголовного дела в суд при поддержке обвинения в суде.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Общий срок исковой давности составляет 48 часов, если законом не установлено иное.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Обязанность предоставления информации и материалов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Государственные органы, правоохранительные структуры и их должностные, гражданские и юридические лица обязаны представить суду любую запрошенную информацию, документы, фото-, видео- или иные материалы, относящиеся к делу, в течение срока.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Запрос суда направляется через официальные каналы связи или иным способом, установленным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Отказ от представления запрошенных материалов или предоставление заведомо ложной информации влечет ответственность, предусмотренную законодательством штата Сан-Андреас.</w:t>
      </w:r>
    </w:p>
    <w:p>
      <w:pPr>
        <w:spacing w:before="0" w:after="0" w:line="240" w:lineRule="auto"/>
        <w:jc w:val="both"/>
      </w:pPr>
      <w:r>
        <w:t>Статья 26.1.</w:t>
      </w:r>
    </w:p>
    <w:p>
      <w:pPr>
        <w:spacing w:before="0" w:after="0" w:line="240" w:lineRule="auto"/>
        <w:jc w:val="both"/>
      </w:pPr>
      <w:r>
        <w:t>Извещение о судебных актах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Лицо, подающее заявление в суд, обязано самостоятельно ознакамливаться с актами суда по ходу судебного дела на портале штата.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Лицо, единожды уведомленное по делу, обязано самостоятельно ознакамливаться с дальнейшими актами суда по данному делу.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Прецедентное право суда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Судебным прецедентом является решение суда по конкретному делу, имеющее силу источника права и внесенное в обзор судебной практики Президиумом Верховного Суда штата Сан-Андреас. Прецедентом являются решения, вынесенные по аналогичному делу, разрешенному в рамках аналогичного производства.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Прецедент относится к судебному решению, которое считается обоснованным для разрешения последующих дел, связанных с идентичными или сходными фактами или аналогичными юридическими вопросами.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Процессуальные права и обязанности лиц, участвующих в деле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Лица, участвующие в деле вправе ознакамливаться со всеми материалами дела, материалы содержащие охраняемую законом тайну могут предоставляется только по решению суда, давать объяснения, представлять доказательства, заявлять ходатайства и отводы, пользоваться юридической помощью представителя, а также иными процессуальными правами в соответствии с настоящим Кодексом.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Лица, участвующие в деле, должны добросовестно пользоваться всеми принадлежащими им процессуальными правами. Злоупотребление процессуальными правами лицами, участвующими в деле, не допускается. В случае, если вступившим в законную силу актом суда будет признано злоупотребление своими процессуальными правами от одного или нескольких участников судебного разбирательства, такие лица могут быть отстранены от судебного разбирательства, либо же, в случае, если такое лицо – заявитель по делу, то суд вправе отказать в дальнейшем производстве по делу и прекратить его.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отношении лиц, участвующих в судебном процессе, действует положение о конфиденциальности (государственная тайна, врачебная тайна, тайна личной жизни и т.д.). Лица, участвующие в судебном процессе обязаны раскрыть свою личность и иную необходимую для суда информацию во время судебного заседания, либо до его начала. Судья и иные лица, получившие персональные данные от такого лица, несут ответственность за их конфиденциальность в соответствии с действующим законодательством штата Сан-Андреас.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Лица, участвующие в деле, должны добросовестно пользоваться всеми принадлежащими им процессуальными правами.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Недобросовестное заявление неосновательного административного иска, противодействие, в том числе систематическое, лиц, участвующих в деле, правильному и своевременному рассмотрению и разрешению административного дела, а также злоупотребление процессуальными правами в иных формах влечет за собой наступление для этих лиц последствий, предусмотренных настоящим Кодексом.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Лица, участвующие в деле, после получения первого судебного акта по рассматриваемому делу самостоятельно предпринимают меры по получению информации о движении и результатах рассмотрения дела с использованием любых источников такой информации и любых средств связи, а также несут риск наступления неблагоприятных последствий в результате непринятия мер по получению информации о движении дела, если суд располагает информацией о том, что указанные лица надлежащим образом извещены о начавшемся процессе.</w:t>
      </w:r>
    </w:p>
    <w:p>
      <w:pPr>
        <w:spacing w:before="0" w:after="0" w:line="240" w:lineRule="auto"/>
        <w:jc w:val="both"/>
      </w:pPr>
      <w:r>
        <w:t>Статья 28.1</w:t>
      </w:r>
    </w:p>
    <w:p>
      <w:pPr>
        <w:spacing w:before="0" w:after="0" w:line="240" w:lineRule="auto"/>
        <w:jc w:val="both"/>
      </w:pPr>
      <w:r>
        <w:t>Частное определение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Если судом установлены обстоятельства, не относящиеся к предмету рассмотрения на прямую, содержащие в себе признаки правонарушения, суд вправе вынести частное определение о направлении материалов дела в следственный орган для проведения расследования. Суд вправе вынести частное определение или постановление и в других случаях, если признает это необходимым.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Частное определение может быть вынесено судом в порядке статьи 30 Настоящего Конституционного закона.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Участие представителей в судебном заседании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Стороны вправе в соответствии с законодательством допустить к участию в судебном заседании представителя.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Процесс и порядок допуска представителя (защитника) устанавливается законодательством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Если настоящим Законом не предусмотрено обязательное участие представителя в судебном процессе, граждане, обладающие процессуальной дееспособностью, могут вести свои дела в суде лично и (или) через представителей. Личное участие в деле гражданина не лишает его права иметь по этому делу представителя.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Полномочия адвоката в качестве представителя в суде удостоверяются удостоверением или лицензией, выданными соответствующим адвокатским образованием, а в случаях, предусмотренных настоящим Законом, также договором об оказании юридических услуг и (или) доверенностью.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Контемпт суда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Контемпт суда – понятие, обозначающее поведение, которое нарушает или умаляет авторитет, порядок или должностные полномочия суда. Контемпт суда может проявляться в различных формах и может иметь различные виды последствий.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 имеет право принимать меры для поддержания своей власти и порядка. В случаях, когда лицо явно не исполняет судебное решение или иное определение, суд может действовать автономно по своей инициативе.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Если суд установит, проявление неуважения к суду или судебным постановлениям, суд вправе квалифицировать это как контемпт и выдать соответствующий ордер на арест или применить иные санкции.</w:t>
      </w:r>
    </w:p>
    <w:p>
      <w:pPr>
        <w:spacing w:before="0" w:after="0" w:line="240" w:lineRule="auto"/>
        <w:jc w:val="both"/>
      </w:pPr>
      <w:r>
        <w:t>Статья 31.</w:t>
      </w:r>
    </w:p>
    <w:p>
      <w:pPr>
        <w:spacing w:before="0" w:after="0" w:line="240" w:lineRule="auto"/>
        <w:jc w:val="both"/>
      </w:pPr>
      <w:r>
        <w:t>Мировое соглашение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Стороны вправе заключить мировое соглашение до времени назначенного судебного заседания.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Мировое соглашение направляется в суд не позднее чем за пять часов до назначенного судебного заседания для утверждения. Если мировое соглашение направлено позже, то это может послужить основанием для оставления судом такого соглашения без рассмотрения, а судебное разбирательство продолжится в общем порядке.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 утверждает мировое соглашение, если его условия не противоречат закону и не ставят одну из сторон в заведомо невыгодное положение. Постановление суда об утверждении мирового соглашения считается судебным актом, разрешающим дело по существу.</w:t>
      </w:r>
    </w:p>
    <w:p>
      <w:pPr>
        <w:spacing w:before="0" w:after="0" w:line="240" w:lineRule="auto"/>
        <w:jc w:val="both"/>
      </w:pPr>
      <w:r>
        <w:t>Статья 31.1.</w:t>
      </w:r>
    </w:p>
    <w:p>
      <w:pPr>
        <w:spacing w:before="0" w:after="0" w:line="240" w:lineRule="auto"/>
        <w:jc w:val="both"/>
      </w:pPr>
      <w:r>
        <w:t>Обжалование судебных постановлений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соответствии с требованиями настоящего Закона решения суда первой, апелляционной и кассационной инстанций могут быть обжалованы в суды апелляционной, кассационной и надзорной инстанций соответственно.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Определения или постановления о порядке исследования доказательств, об удовлетворении или отклонении ходатайств участников судебного разбирательства и другие судебные решения, вынесенные в ходе судебного разбирательства, обжалуются в апелляционном, кассационном и надзорном порядке одновременно с обжалованием итогового судебного решения по делу, за исключением судебных решений, указанных в части третьей настоящей статьи.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До вынесения итогового судебного решения апелляционному, кассационному и надзорному обжалованию подлежат частные определения и определения о возвращении уголовного дела прокурору, о привлечении к административному делу государственного обвинителя, постановления о прекращении производства по делу, о наложении судебного штрафа.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Государственный обвинитель в уголовном производстве обжалует судебные постановления в апелляционном и кассационном порядке апелляционным и кассационным представлением соответственно.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Прокурор, участвующий в административном или гражданском деле в качестве эксперта, обжалует судебные постановления в апелляционном и кассационном порядке апелляционным и кассационным представлением соответственно.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Лицам, пропустившим установленный законом процессуальный срок по причинам, признанным судом уважительными, пропущенный срок может быть восстановлен.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Ходатайство о восстановлении пропущенного процессуального срока подается в суд, в котором надлежало совершить процессуальное действие. В ходатайстве указываются причины пропуска процессуального срока, к ходатайству прилагаются документы или иные доказательства, подтверждающие уважительность этих причин.</w:t>
      </w:r>
    </w:p>
    <w:p>
      <w:pPr>
        <w:spacing w:before="0" w:after="0" w:line="240" w:lineRule="auto"/>
        <w:jc w:val="both"/>
      </w:pPr>
      <w:r>
        <w:t>Статья 31.2.</w:t>
      </w:r>
    </w:p>
    <w:p>
      <w:pPr>
        <w:spacing w:before="0" w:after="0" w:line="240" w:lineRule="auto"/>
        <w:jc w:val="both"/>
      </w:pPr>
      <w:r>
        <w:t>Досудебные меры урегулирования спора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Одна или несколько из сторон могут направить другой досудебную претензию об исполнении законных обязательств в досудебном порядке.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 вправе по итогам судебного разбирательства наложить судебный штраф в случае отказа стороны или сторон к исполнению досудебной претензии в добровольном порядке.</w:t>
      </w:r>
    </w:p>
    <w:p>
      <w:pPr>
        <w:spacing w:before="0" w:after="0" w:line="240" w:lineRule="auto"/>
        <w:jc w:val="both"/>
      </w:pPr>
      <w:r>
        <w:t>Статья 31.3</w:t>
      </w:r>
    </w:p>
    <w:p>
      <w:pPr>
        <w:spacing w:before="0" w:after="0" w:line="240" w:lineRule="auto"/>
        <w:jc w:val="both"/>
      </w:pPr>
      <w:r>
        <w:t>Эксперт и специалист в судебном разбирательстве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Эксперт обязан принять к производству порученную ему судом экспертизу и провести полное исследование представленных материалов и документов; дать обоснованное и объективное заключение по поставленным перед ним вопросам и направить его в суд, назначивший экспертизу; явиться по вызову суда для личного участия в судебном заседании и ответить на вопросы, связанные с проведенным исследованием и данным им заключением.</w:t>
      </w:r>
    </w:p>
    <w:p>
      <w:pPr>
        <w:spacing w:before="0" w:after="0" w:line="240" w:lineRule="auto"/>
        <w:jc w:val="both"/>
      </w:pPr>
      <w:r>
        <w:t>В случае, если поставленные вопросы выходят за пределы специальных знаний эксперта либо материалы и документы непригодны или недостаточны для проведения исследований и дачи заключения, эксперт обязан направить в суд, назначивший экспертизу, мотивированное сообщение в письменной форме о невозможности дать заключение.</w:t>
      </w:r>
    </w:p>
    <w:p>
      <w:pPr>
        <w:spacing w:before="0" w:after="0" w:line="240" w:lineRule="auto"/>
        <w:jc w:val="both"/>
      </w:pPr>
      <w:r>
        <w:t>Эксперт обеспечивает сохранность представленных ему для исследования материалов и документов и возвращает их в суд вместе с заключением или сообщением о невозможности дать заключение.</w:t>
      </w:r>
    </w:p>
    <w:p>
      <w:pPr>
        <w:spacing w:before="0" w:after="0" w:line="240" w:lineRule="auto"/>
        <w:jc w:val="both"/>
      </w:pPr>
      <w:r>
        <w:t>В случае невыполнения требования суда, назначившего экспертизу, о направлении заключения эксперта в суд в срок, установленный в определении о назначении экспертизы, при отсутствии мотивированного сообщения эксперта или судебно-экспертного учреждения о невозможности своевременного проведения экспертизы либо о невозможности проведения экспертизы по причинам, указанным в абзаце втором настоящей части, судом на руководителя экспертного учреждения или виновного в указанных нарушениях эксперта налагается судебный штраф в порядке и в размере, которые установлены настоящим Законом.</w:t>
      </w:r>
    </w:p>
    <w:p>
      <w:pPr>
        <w:spacing w:before="0" w:after="0" w:line="240" w:lineRule="auto"/>
        <w:jc w:val="both"/>
      </w:pPr>
      <w:r>
        <w:t>Эксперт не вправе самостоятельно собирать материалы для проведения экспертизы; вступать в личные контакты с участниками процесса, если это ставит под сомнение его незаинтересованность в исходе дела; разглашать сведения, которые стали ему известны в связи с проведением экспертизы, или сообщать кому-либо о результатах экспертизы, за исключением суда, ее назначившего.</w:t>
      </w:r>
    </w:p>
    <w:p>
      <w:pPr>
        <w:spacing w:before="0" w:after="0" w:line="240" w:lineRule="auto"/>
        <w:jc w:val="both"/>
      </w:pPr>
      <w:r>
        <w:t>Эксперт, поскольку это необходимо для дачи заключения, имеет право знакомиться с материалами дела, относящимися к предмету экспертизы; просить суд о предоставлении ему дополнительных материалов и документов для исследования; задавать в судебном заседании вопросы лицам, участвующим в деле, и свидетелям; ходатайствовать о привлечении к проведению экспертизы других экспертов.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Эксперт дает заключение в письменной форме.</w:t>
      </w:r>
    </w:p>
    <w:p>
      <w:pPr>
        <w:spacing w:before="0" w:after="0" w:line="240" w:lineRule="auto"/>
        <w:jc w:val="both"/>
      </w:pPr>
      <w:r>
        <w:t>Заключение эксперта должно содержать подробное описание проведенного исследования, сделанные в результате его выводы и ответы на поставленные судом вопросы. В случае, если эксперт при проведении экспертизы установит имеющие значение для рассмотрения и разрешения дела обстоятельства, по поводу которых ему не были поставлены вопросы, он вправе включить выводы об этих обстоятельствах в свое заключение.</w:t>
      </w:r>
    </w:p>
    <w:p>
      <w:pPr>
        <w:spacing w:before="0" w:after="0" w:line="240" w:lineRule="auto"/>
        <w:jc w:val="both"/>
      </w:pPr>
      <w:r>
        <w:t>Заключение эксперта для суда необязательно и оценивается судом по правилам, установленным настоящим Законом. Несогласие суда с заключением должно быть мотивировано в решении или определении суда.</w:t>
      </w:r>
    </w:p>
    <w:p>
      <w:pPr>
        <w:spacing w:before="0" w:after="0" w:line="240" w:lineRule="auto"/>
        <w:jc w:val="both"/>
      </w:pPr>
      <w:r>
        <w:t>На время проведения экспертизы производство по делу может быть приостановлено.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Специалист – лицо, обладающее специальными знаниями, привлекаемое к участию в процессуальных действиях в порядке, установленном настоящим Законом, для содействия в обнаружении, закреплении и изъятии предметов и документов, применении технических средств в исследовании материалов дела, для постановки вопросов эксперту, а также для разъяснения сторонам и суду вопросов, входящих в его профессиональную компетенцию.</w:t>
      </w:r>
    </w:p>
    <w:p>
      <w:pPr>
        <w:spacing w:before="0" w:after="0" w:line="240" w:lineRule="auto"/>
        <w:jc w:val="both"/>
      </w:pPr>
      <w:r>
        <w:t>Вызов специалиста и порядок его участия в следственных и иных процессуальных действиях, судебных заседаниях определяются настоящим Законом.</w:t>
      </w:r>
    </w:p>
    <w:p>
      <w:pPr>
        <w:spacing w:before="0" w:after="0" w:line="240" w:lineRule="auto"/>
        <w:jc w:val="both"/>
      </w:pPr>
      <w:r>
        <w:t>Стороне защиты не может быть отказано в удовлетворении ходатайства о привлечении к участию в производстве по делу в порядке, установленном настоящим Законом, специалиста для разъяснения вопросов, входящих в его профессиональную компетенцию, за исключением случаев, предусмотренных настоящим Законом.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Специалист вправе:</w:t>
      </w:r>
    </w:p>
    <w:p>
      <w:pPr>
        <w:spacing w:before="0" w:after="0" w:line="240" w:lineRule="auto"/>
        <w:jc w:val="both"/>
      </w:pPr>
      <w:r>
        <w:t>1) отказаться от участия в производстве по делу, если он не обладает соответствующими специальными знаниями;</w:t>
      </w:r>
    </w:p>
    <w:p>
      <w:pPr>
        <w:spacing w:before="0" w:after="0" w:line="240" w:lineRule="auto"/>
        <w:jc w:val="both"/>
      </w:pPr>
      <w:r>
        <w:t>2) задавать вопросы участникам следственного действия с разрешения прокурора, следователя и суда;</w:t>
      </w:r>
    </w:p>
    <w:p>
      <w:pPr>
        <w:spacing w:before="0" w:after="0" w:line="240" w:lineRule="auto"/>
        <w:jc w:val="both"/>
      </w:pPr>
      <w:r>
        <w:t>3) знакомиться с протоколом следственного действия, в котором он участвовал, и делать заявления и замечания, которые подлежат занесению в протокол;</w:t>
      </w:r>
    </w:p>
    <w:p>
      <w:pPr>
        <w:spacing w:before="0" w:after="0" w:line="240" w:lineRule="auto"/>
        <w:jc w:val="both"/>
      </w:pPr>
      <w:r>
        <w:t>4) приносить жалобы на действия (бездействие) и решения прокурора и суда, ограничивающие его права.</w:t>
      </w:r>
    </w:p>
    <w:p>
      <w:pPr>
        <w:spacing w:before="0" w:after="0" w:line="240" w:lineRule="auto"/>
        <w:jc w:val="both"/>
      </w:pPr>
      <w:r>
        <w:t>Специалист не вправе уклоняться от явки по вызовам прокурора, следователя или в суд, а также разглашать данные предварительного расследования, ставшие ему известными в связи с участием в производстве по делу в качестве специалиста, если он был об этом заранее предупрежден в порядке, установленном настоящим Законом.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Специалист и (или) эксперт привлекаются к участию в судебном разбирательстве по ходатайству или по собственной инициативе суда, рассматривающего уголовное, гражданское или административное дело.</w:t>
      </w:r>
    </w:p>
    <w:p>
      <w:pPr>
        <w:spacing w:before="0" w:after="0" w:line="240" w:lineRule="auto"/>
        <w:jc w:val="both"/>
      </w:pPr>
      <w:r>
        <w:t>ГЛАВА 7. АДМИНИСТРАТИВНОЕ СУДОПРОИЗВОДСТВО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32.</w:t>
      </w:r>
    </w:p>
    <w:p>
      <w:pPr>
        <w:spacing w:before="0" w:after="0" w:line="240" w:lineRule="auto"/>
        <w:jc w:val="both"/>
      </w:pPr>
      <w:r>
        <w:t>Административное судопроизводство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Административное судопроизводство – это установленное Конституцией, настоящим Законом и иными законами производство суда по рассмотрению и разрешению административных дел с целью восстановления нарушенных прав и законных интересов заявителя.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Суды в порядке, предусмотренном настоящим Законом, рассматривают и разрешают подведомственные им административные дела о защите нарушенных или оспариваемых прав, свобод и законных интересов граждан, прав и законных интересов организаций, возникающие из административных и иных публичных правоотношений, в том числе административные дела: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об оспаривании нормативных правовых актов полностью или в части;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об оспаривании актов, содержащих разъяснения законодательства и обладающих нормативными свойствами;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об оспаривании решений, действий (бездействия) органов государственной власти, иных государственных органов, органов военного управления, органов местного самоуправления, должностных лиц, государственных и муниципальных служащих;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о присуждении компенсации за нарушение условий содержания под стражей, содержания в исправительном учреждении;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об оспаривании решений, действий (бездействия) некоммерческих организаций, наделенных отдельными государственными или иными публичными полномочиями, в том числе саморегулируемых организаций;</w:t>
      </w:r>
    </w:p>
    <w:p>
      <w:pPr>
        <w:spacing w:before="0" w:after="0" w:line="240" w:lineRule="auto"/>
        <w:jc w:val="both"/>
      </w:pPr>
      <w:r>
        <w:t>6)</w:t>
      </w:r>
    </w:p>
    <w:p>
      <w:pPr>
        <w:spacing w:before="0" w:after="0" w:line="240" w:lineRule="auto"/>
        <w:jc w:val="both"/>
      </w:pPr>
      <w:r>
        <w:t>о присуждении компенсации за нарушение права на судопроизводство в разумный срок по делам, рассматриваемым судами, или права на исполнение судебного акта суда в разумный срок;</w:t>
      </w:r>
    </w:p>
    <w:p>
      <w:pPr>
        <w:spacing w:before="0" w:after="0" w:line="240" w:lineRule="auto"/>
        <w:jc w:val="both"/>
      </w:pPr>
      <w:r>
        <w:t>7)</w:t>
      </w:r>
    </w:p>
    <w:p>
      <w:pPr>
        <w:spacing w:before="0" w:after="0" w:line="240" w:lineRule="auto"/>
        <w:jc w:val="both"/>
      </w:pPr>
      <w:r>
        <w:t>о ликвидации политической партии, ее регионального отделения или иного структурного подразделения, другого общественного объединения, религиозной и иной некоммерческой организации, а также о запрете деятельности общественного объединения или религиозной организации, не являющихся юридическими лицами, об исключении сведений о некоммерческой организации из государственного реестра;</w:t>
      </w:r>
    </w:p>
    <w:p>
      <w:pPr>
        <w:spacing w:before="0" w:after="0" w:line="240" w:lineRule="auto"/>
        <w:jc w:val="both"/>
      </w:pPr>
      <w:r>
        <w:t>8)</w:t>
      </w:r>
    </w:p>
    <w:p>
      <w:pPr>
        <w:spacing w:before="0" w:after="0" w:line="240" w:lineRule="auto"/>
        <w:jc w:val="both"/>
      </w:pPr>
      <w:r>
        <w:t>о признании информационных материалов экстремистскими.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 оспаривания правовых актов полностью или в части, актов, содержащих разъяснения законодательства и обладающих нормативными свойствами и (или) решений, действий (бездействия) органов государственной власти, иных государственных органов, должностных лиц, государственных и муниципальных служащих в рамках административных правоотношений в рамках административного судопроизводства, не подлежат рассмотрению по существу требования заявителя или его представителя о привлечении ответчика или иных лиц к дисциплинарной, административной или уголовной ответственности.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Обязательными участниками в административном судопроизводстве являются административный истец и административный ответчик. Представители административного ответчика и административного истца, а также иные лица могут быть допущены по ходатайству сторон.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Обязанность доказывания законности оспариваемых нормативных правовых актов, актов, содержащих разъяснения законодательства и обладающих нормативными свойствами, решений, действий (бездействия) органов, организаций и должностных лиц, наделенных государственными или иными публичными полномочиями, возлагается на соответствующие орган, организацию и должностное лицо. Указанные органы, организации и должностные лица обязаны также подтверждать факты, на которые они ссылаются как на основания своих возражений. По таким административным делам административный истец, прокурор, органы, организации и граждане, обратившиеся в суд в защиту прав, свобод и законных интересов других лиц или неопределенного круга лиц, не обязаны доказывать незаконность оспариваемых ими нормативных правовых актов, актов, содержащих разъяснения законодательства и обладающих нормативными свойствами, решений, действий (бездействия), но обязаны: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указывать, каким нормативным правовым актам, по их мнению, противоречат данные акты, решения, действия (бездействие);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подтверждать сведения о том, что оспариваемым нормативным правовым актом, актом, содержащим разъяснения законодательства и обладающим нормативными свойствами, решением, действием (бездействием) нарушены или могут быть нарушены права, свободы и законные интересы административного истца или неопределенного круга лиц либо возникла реальная угроза их нарушения;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подтверждать иные факты, на которые административный истец, прокурор, органы, организации и граждане ссылаются как на основания своих требований.</w:t>
      </w:r>
    </w:p>
    <w:p>
      <w:pPr>
        <w:spacing w:before="0" w:after="0" w:line="240" w:lineRule="auto"/>
        <w:jc w:val="both"/>
      </w:pPr>
      <w:r>
        <w:t>ч. 5.1</w:t>
      </w:r>
    </w:p>
    <w:p>
      <w:pPr>
        <w:spacing w:before="0" w:after="0" w:line="240" w:lineRule="auto"/>
        <w:jc w:val="both"/>
      </w:pPr>
      <w:r>
        <w:t>Обстоятельства, имеющие значение для правильного разрешения административного дела, определяются судом в соответствии с нормами материального права, подлежащими применению к спорным публичным правоотношениям, исходя из требований и возражений лиц, участвующих в деле. При этом суд не связан основаниями и доводами заявленных требований по административным делам об оспаривании нормативных правовых актов, решений, действий (бездействия), соответственно принятых или совершенных органами государственной власти, органами местного самоуправления, иными органами и организациями, наделенными отдельными государственными или иными публичными полномочиями, должностными лицами, государственными или муниципальными служащими.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Требования о возмещении вреда, причиненного противоправными решениями, действиями или бездействием субъекта властных полномочий, или иным нарушением прав, свобод и интересов субъектов публично-правовых отношений рассматриваются судом, если они заявлены в одном производстве с требованием решить публично-правовой спор. В противном случае такие требования решаются судами в порядке гражданского дела в отдельном судебном производстве.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По итогам рассмотрения административного дела суд принимает решение.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Суд в рамках административного судопроизводства вправе: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признать решение, действие (бездействие) государственного органа, должностного лица незаконным;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признать решение государственного органа, должностного лица незаконным и отменить его;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обязать орган, должностное или юридическое лицо исправить нарушения в течение определенного срока;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оставить административное исковое заявление без удовлетворения.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Решение суда состоит из вводной, описательной, мотивировочной и резолютивной частей.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В вводной части решения суда должны быть указаны: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номер административного дела;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дата и место принятия решения суда;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наименование суда, принявшего решение;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состав суда;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сведения о сторонах, других лицах, участвующих в деле, об их представителях, о помощнике судьи, секретаре судебного заседания, об иных участниках судебного процесса, о предмете административного иска.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Описательная часть решения суда должна содержать изложение требований административного истца, возражений административного ответчика, мнения других лиц, участвующих в деле.</w:t>
      </w:r>
    </w:p>
    <w:p>
      <w:pPr>
        <w:spacing w:before="0" w:after="0" w:line="240" w:lineRule="auto"/>
        <w:jc w:val="both"/>
      </w:pPr>
      <w:r>
        <w:t>ч. 12</w:t>
      </w:r>
    </w:p>
    <w:p>
      <w:pPr>
        <w:spacing w:before="0" w:after="0" w:line="240" w:lineRule="auto"/>
        <w:jc w:val="both"/>
      </w:pPr>
      <w:r>
        <w:t>В мотивировочной части решения суда должны быть указаны: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обстоятельства административного дела, установленные судом;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доказательства, на которых основаны выводы суда об этих обстоятельствах;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доводы, в соответствии с которыми суд отвергает те или иные доказательства;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нормативные правовые акты, которыми руководствовался суд при принятии решения.</w:t>
      </w:r>
    </w:p>
    <w:p>
      <w:pPr>
        <w:spacing w:before="0" w:after="0" w:line="240" w:lineRule="auto"/>
        <w:jc w:val="both"/>
      </w:pPr>
      <w:r>
        <w:t>В мотивировочной части решения суда могут содержаться ссылки на постановления Верховного Суда штата Сан-Андреас, вынесенные по итогам рассмотрения дела в конституционном производстве, решения Верховного Суда штата Сан-Андреас, постановления Пленума судебной системы штата Сан-Андреас, постановления Президиума Верховного Суда штата Сан-Андреас, обзоры судебной практики Верховного Суда штата Сан-Андреас, утвержденные Президиумом Верховного Суда штата Сан-Андреас в целях обеспечения единства судебной практики и законности.</w:t>
      </w:r>
    </w:p>
    <w:p>
      <w:pPr>
        <w:spacing w:before="0" w:after="0" w:line="240" w:lineRule="auto"/>
        <w:jc w:val="both"/>
      </w:pPr>
      <w:r>
        <w:t>ч. 13</w:t>
      </w:r>
    </w:p>
    <w:p>
      <w:pPr>
        <w:spacing w:before="0" w:after="0" w:line="240" w:lineRule="auto"/>
        <w:jc w:val="both"/>
      </w:pPr>
      <w:r>
        <w:t>Резолютивная часть решения суда должна содержать: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выводы суда об удовлетворении административного иска полностью или в части либо об отказе в удовлетворении административного иска;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выводы суда по вопросам, разрешенным судом исходя из обстоятельств административного дела, в том числе указание на порядок и срок исполнения решения суда, на немедленное исполнение решения суда, если оно обращено судом к немедленному исполнению, на сохранение или отмену действия примененных мер предварительной защиты по административному иску, на удовлетворение гражданского иска полностью или в части либо на отказ в его удовлетворении;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иные сведения, подлежащие указанию в соответствии с настоящим Законом при разрешении административных дел определенной категории;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указание на распределение судебных расходов;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порядок и срок обжалования решения суда.</w:t>
      </w:r>
    </w:p>
    <w:p>
      <w:pPr>
        <w:spacing w:before="0" w:after="0" w:line="240" w:lineRule="auto"/>
        <w:jc w:val="both"/>
      </w:pPr>
      <w:r>
        <w:t>Статья 33.</w:t>
      </w:r>
    </w:p>
    <w:p>
      <w:pPr>
        <w:spacing w:before="0" w:after="0" w:line="240" w:lineRule="auto"/>
        <w:jc w:val="both"/>
      </w:pPr>
      <w:r>
        <w:t>Отказ в принятии к производству административного искового заявления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Судья отказывает в принятии к производству административного искового заявления, если: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административное исковое заявление подано с нарушением правил и (или) формы подачи;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административное исковое заявление подано по истечении 48 часов со дня произошедших обстоятельств, на которых административный истец основывает свои исковые требования;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отсутствуют документы, подтверждающие уплату государственной пошлины при подаче административного искового заявления, а также использование этих документов в другом деле;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административное исковое заявление неподсудно суду, в который оно направлено;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в просьбе административного искового заявления содержится просьба о привлечении административного ответчика или иных участвующих в деле лиц к уголовной ответственности;</w:t>
      </w:r>
    </w:p>
    <w:p>
      <w:pPr>
        <w:spacing w:before="0" w:after="0" w:line="240" w:lineRule="auto"/>
        <w:jc w:val="both"/>
      </w:pPr>
      <w:r>
        <w:t>6)</w:t>
      </w:r>
    </w:p>
    <w:p>
      <w:pPr>
        <w:spacing w:before="0" w:after="0" w:line="240" w:lineRule="auto"/>
        <w:jc w:val="both"/>
      </w:pPr>
      <w:r>
        <w:t>имеются основания, препятствующие надлежащему рассмотрению административного дела.</w:t>
      </w:r>
    </w:p>
    <w:p>
      <w:pPr>
        <w:spacing w:before="0" w:after="0" w:line="240" w:lineRule="auto"/>
        <w:jc w:val="both"/>
      </w:pPr>
      <w:r>
        <w:t>Статья 34.</w:t>
      </w:r>
    </w:p>
    <w:p>
      <w:pPr>
        <w:spacing w:before="0" w:after="0" w:line="240" w:lineRule="auto"/>
        <w:jc w:val="both"/>
      </w:pPr>
      <w:r>
        <w:t>Участие прокурора в административном деле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Судья вправе привлечь к участию в судебном разбирательстве прокурора в рамках административного дела при необходимости по заявленному ходатайству или по собственной инициативе. Необходимость привлечения оценивается судьей.</w:t>
      </w:r>
    </w:p>
    <w:p>
      <w:pPr>
        <w:spacing w:before="0" w:after="0" w:line="240" w:lineRule="auto"/>
        <w:jc w:val="both"/>
      </w:pPr>
      <w:r>
        <w:t>При привлечении прокурора к участию в административном деле он вступает в дело в качестве эксперта, дающего заключение.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Прокурор вправе самостоятельно вступить в дело для дачи заключения и представления своей позиции по административному делу. Прокурор при вступлении в дело по собственной инициативе осуществляет полномочия эксперта. Для вступления в административное дело прокурор направляет в суд заявление о вступлении в административное дело в качестве эксперта. Прокурор не дает заключение по административному делу, если административное дело возбуждено на основании его административного искового заявления.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Прокурор вправе обратиться в суд с административным исковым заявлением в защиту прав, свобод и законных интересов граждан, неопределенного круга лиц или интересов штата Сан-Андреас, а также в других случаях, предусмотренных законами.</w:t>
      </w:r>
    </w:p>
    <w:p>
      <w:pPr>
        <w:spacing w:before="0" w:after="0" w:line="240" w:lineRule="auto"/>
        <w:jc w:val="both"/>
      </w:pPr>
      <w:r>
        <w:t>Прокурор, обратившийся в суд с административным исковым заявлением, пользуется процессуальными правами и несет процессуальные обязанности административного истца (за исключением права на заключение соглашения о примирении и обязанности по уплате судебных расходов), а также обязанность по уведомлению гражданина или его законного представителя о своем отказе от поданного им в интересах гражданина административного иска.</w:t>
      </w:r>
    </w:p>
    <w:p>
      <w:pPr>
        <w:spacing w:before="0" w:after="0" w:line="240" w:lineRule="auto"/>
        <w:jc w:val="both"/>
      </w:pPr>
      <w:r>
        <w:t>ГЛАВА 8. УГОЛОВНОЕ СУДОПРОИЗВОДСТВО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35.</w:t>
      </w:r>
    </w:p>
    <w:p>
      <w:pPr>
        <w:spacing w:before="0" w:after="0" w:line="240" w:lineRule="auto"/>
        <w:jc w:val="both"/>
      </w:pPr>
      <w:r>
        <w:t>Уголовное судопроизводство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Уголовное судопроизводство – это установленная Конституцией, настоящим Законом и иными законами деятельность суда по рассмотрению и разрешению уголовных дел.</w:t>
      </w:r>
    </w:p>
    <w:p>
      <w:pPr>
        <w:spacing w:before="0" w:after="0" w:line="240" w:lineRule="auto"/>
        <w:jc w:val="both"/>
      </w:pPr>
      <w:r>
        <w:t>Статья 36.</w:t>
      </w:r>
    </w:p>
    <w:p>
      <w:pPr>
        <w:spacing w:before="0" w:after="0" w:line="240" w:lineRule="auto"/>
        <w:jc w:val="both"/>
      </w:pPr>
      <w:r>
        <w:t>Уполномоченные органы на поддержание обвинения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Уполномоченным органом на поддержку обвинения в совершении преступлений в суде от лица государства является офис Генерального прокурора штата Сан-Андреас.</w:t>
      </w:r>
    </w:p>
    <w:p>
      <w:pPr>
        <w:spacing w:before="0" w:after="0" w:line="240" w:lineRule="auto"/>
        <w:jc w:val="both"/>
      </w:pPr>
      <w:r>
        <w:t>ч. 1.2</w:t>
      </w:r>
    </w:p>
    <w:p>
      <w:pPr>
        <w:spacing w:before="0" w:after="0" w:line="240" w:lineRule="auto"/>
        <w:jc w:val="both"/>
      </w:pPr>
      <w:r>
        <w:t>Офис Генерального прокурора штата Сан-Андреас направляет в суд все свои уголовные дела и дела об административном правонарушении.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Иные правоохранительные органы, оперативно-следственные подразделения не имеют полномочий на передачу уголовного дела в суд для начала уголовного судопроизводства. Уголовные дела от таких органов и подразделений должны быть направлены в офис Генерального прокурора штата Сан-Андреас для утверждения обвинительного акта и последующей их передачей в суд от офиса Генерального прокурора штата Сан-Андреас. Должностное лицо, производившее досудебное следствие по рассматриваемому судом уголовному делу, признается следователем. В случае, если следствие проводила оперативно-следственная группа состоящая более чем из одного должностного лица, настоящим Законом как следователь признается глава таковой, судом также могут быть вызваны и заслушаны мнения остальных участников. Следователь может быть вызван в судебное заседание в случае удовлетворения заявленного ходатайства от офиса Генерального прокурора штата Сан-Андреас, либо в случае, когда суд сочтет необходимым по собственной инициативе.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Обязательными участниками в уголовном судопроизводстве являются государственный обвинитель, потерпевший и обвиняемый. Адвокат при наличии соответствующего договора может быть допущен как защитник обвиняемого по его ходатайству. Также потерпевший вправе допустить адвоката при наличии соответствующего договора к процессу путем подачи в суд ходатайства.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По факту направления уголовного дела суд рассматривает его и принимает решение о его принятии к производству и назначении судебного заседания, либо об отказе в принятии к производству уголовного дела.</w:t>
      </w:r>
    </w:p>
    <w:p>
      <w:pPr>
        <w:spacing w:before="0" w:after="0" w:line="240" w:lineRule="auto"/>
        <w:jc w:val="both"/>
      </w:pPr>
      <w:r>
        <w:t>Статья 37.</w:t>
      </w:r>
    </w:p>
    <w:p>
      <w:pPr>
        <w:spacing w:before="0" w:after="0" w:line="240" w:lineRule="auto"/>
        <w:jc w:val="both"/>
      </w:pPr>
      <w:r>
        <w:t>Определение границ уголовного разбирательства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Судебное разбирательство в уголовном процессе проводится только в отношении лица или группы лиц, которому (которым) предъявлено обвинение, и только в пределах предъявленного обвинения в соответствии с обвинительным актом, кроме случаев, предусмотренных настоящей статьей.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Если в ходе судебного разбирательства установлены новые фактические обстоятельства уголовного преступления, в совершении которого обвиняется лицо, во время судебного разбирательства государственный обвинитель может изменить обвинение, выдвинуть дополнительное обвинение, отказаться от поддержания государственного обвинения и ходатайствовать о возвращении уголовного дела прокурору.</w:t>
      </w:r>
    </w:p>
    <w:p>
      <w:pPr>
        <w:spacing w:before="0" w:after="0" w:line="240" w:lineRule="auto"/>
        <w:jc w:val="both"/>
      </w:pPr>
      <w:r>
        <w:t>ч. 2.1</w:t>
      </w:r>
    </w:p>
    <w:p>
      <w:pPr>
        <w:spacing w:before="0" w:after="0" w:line="240" w:lineRule="auto"/>
        <w:jc w:val="both"/>
      </w:pPr>
      <w:r>
        <w:t>В случае получения сведений о возможном совершении обвиняемым другого уголовного преступления, в отношении которого обвинение не выдвигалось и которое тесно связано с первоначальным, и их отдельное рассмотрение невозможно, либо таковые сведения были открыты во время судебного заседания, прокурор вправе обратиться с мотивированным ходатайством о рассмотрении дополнительных обвинений в одном производстве с первоначальным обвинением.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 не вправе изменить обвинение и квалифицировать действия (бездействие) подсудимого по другой статье уголовного закона, по которой подсудимому не было предъявлено обвинение.</w:t>
      </w:r>
    </w:p>
    <w:p>
      <w:pPr>
        <w:spacing w:before="0" w:after="0" w:line="240" w:lineRule="auto"/>
        <w:jc w:val="both"/>
      </w:pPr>
      <w:r>
        <w:t>Статья 37.1</w:t>
      </w:r>
    </w:p>
    <w:p>
      <w:pPr>
        <w:spacing w:before="0" w:after="0" w:line="240" w:lineRule="auto"/>
        <w:jc w:val="both"/>
      </w:pPr>
      <w:r>
        <w:t>Принятие или отказ в принятии уголовного дела к производству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Судья принимает к производству уголовное дело определением, возбудив производство по судебному делу и назначив дату судебного разбирательства.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 поступившему в суд уголовному делу судья должен выяснить в отношении каждого из обвиняемых следующее:</w:t>
      </w:r>
    </w:p>
    <w:p>
      <w:pPr>
        <w:spacing w:before="0" w:after="0" w:line="240" w:lineRule="auto"/>
        <w:jc w:val="both"/>
      </w:pPr>
      <w:r>
        <w:t>1) подсудно ли уголовное дело данному суду;</w:t>
      </w:r>
    </w:p>
    <w:p>
      <w:pPr>
        <w:spacing w:before="0" w:after="0" w:line="240" w:lineRule="auto"/>
        <w:jc w:val="both"/>
      </w:pPr>
      <w:r>
        <w:t>2) вручены ли копии обвинительного заключения или обвинительного акта;</w:t>
      </w:r>
    </w:p>
    <w:p>
      <w:pPr>
        <w:spacing w:before="0" w:after="0" w:line="240" w:lineRule="auto"/>
        <w:jc w:val="both"/>
      </w:pPr>
      <w:r>
        <w:t>3) подлежат ли удовлетворению заявленные ходатайства и поданные жалобы.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Судья вправе возвратить уголовное дело государственному обвинителю в случаях:</w:t>
      </w:r>
    </w:p>
    <w:p>
      <w:pPr>
        <w:spacing w:before="0" w:after="0" w:line="240" w:lineRule="auto"/>
        <w:jc w:val="both"/>
      </w:pPr>
      <w:r>
        <w:t>1) некорректно указаны данные обвиняемых;</w:t>
      </w:r>
    </w:p>
    <w:p>
      <w:pPr>
        <w:spacing w:before="0" w:after="0" w:line="240" w:lineRule="auto"/>
        <w:jc w:val="both"/>
      </w:pPr>
      <w:r>
        <w:t>2) уголовное дело неподсудно данному суду;</w:t>
      </w:r>
    </w:p>
    <w:p>
      <w:pPr>
        <w:spacing w:before="0" w:after="0" w:line="240" w:lineRule="auto"/>
        <w:jc w:val="both"/>
      </w:pPr>
      <w:r>
        <w:t>3) копии обвинительного заключения или обвинительного акта не вручены обвиняемым;</w:t>
      </w:r>
    </w:p>
    <w:p>
      <w:pPr>
        <w:spacing w:before="0" w:after="0" w:line="240" w:lineRule="auto"/>
        <w:jc w:val="both"/>
      </w:pPr>
      <w:r>
        <w:t>4) наличие нарушений норм материального и (или) процессуального права при расследовании уголовного дела.</w:t>
      </w:r>
    </w:p>
    <w:p>
      <w:pPr>
        <w:spacing w:before="0" w:after="0" w:line="240" w:lineRule="auto"/>
        <w:jc w:val="both"/>
      </w:pPr>
      <w:r>
        <w:t>Статья 37.2</w:t>
      </w:r>
    </w:p>
    <w:p>
      <w:pPr>
        <w:spacing w:before="0" w:after="0" w:line="240" w:lineRule="auto"/>
        <w:jc w:val="both"/>
      </w:pPr>
      <w:r>
        <w:t>Вынесение приговора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Приговор суда может быть оправдательным или обвинительным.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Оправдательный приговор постановляется в случаях, если:</w:t>
      </w:r>
    </w:p>
    <w:p>
      <w:pPr>
        <w:spacing w:before="0" w:after="0" w:line="240" w:lineRule="auto"/>
        <w:jc w:val="both"/>
      </w:pPr>
      <w:r>
        <w:t>а) отсутствует событие преступления;</w:t>
      </w:r>
    </w:p>
    <w:p>
      <w:pPr>
        <w:spacing w:before="0" w:after="0" w:line="240" w:lineRule="auto"/>
        <w:jc w:val="both"/>
      </w:pPr>
      <w:r>
        <w:t>б) отсутствует состав преступления в действиях (бездействии) подсудимого;</w:t>
      </w:r>
    </w:p>
    <w:p>
      <w:pPr>
        <w:spacing w:before="0" w:after="0" w:line="240" w:lineRule="auto"/>
        <w:jc w:val="both"/>
      </w:pPr>
      <w:r>
        <w:t>в) подсудимый не причастен к совершению преступления;</w:t>
      </w:r>
    </w:p>
    <w:p>
      <w:pPr>
        <w:spacing w:before="0" w:after="0" w:line="240" w:lineRule="auto"/>
        <w:jc w:val="both"/>
      </w:pPr>
      <w:r>
        <w:t>г) в отношении подсудимого коллегией присяжных заседателей вынесен оправдательный вердикт.</w:t>
      </w:r>
    </w:p>
    <w:p>
      <w:pPr>
        <w:spacing w:before="0" w:after="0" w:line="240" w:lineRule="auto"/>
        <w:jc w:val="both"/>
      </w:pPr>
      <w:r>
        <w:t>ГЛАВА 9. ГРАЖДАНСКОЕ СУДОПРОИЗВОДСТВО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38.</w:t>
      </w:r>
    </w:p>
    <w:p>
      <w:pPr>
        <w:spacing w:before="0" w:after="0" w:line="240" w:lineRule="auto"/>
        <w:jc w:val="both"/>
      </w:pPr>
      <w:r>
        <w:t>Гражданское судопроизводство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Гражданское судопроизводство – это установленная Конституцией, настоящим Законом и иным законодательством деятельность суда по рассмотрению и разрешению гражданских дел.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гражданском судопроизводстве не подлежат рассмотрению по существу требования истца или его представителя о привлечении ответчика или иных лиц к дисциплинарной, административной или уголовной ответственности.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Обязательными участниками в гражданском судопроизводстве являются истец и ответчик. Представители ответчика и истца, а также иные лица могут быть привлечены по ходатайству сторон.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Каждая сторона должна доказать те обстоятельства, на которые она ссылается как на основания своих требований и возражений, если иное не предусмотрено законом.</w:t>
      </w:r>
    </w:p>
    <w:p>
      <w:pPr>
        <w:spacing w:before="0" w:after="0" w:line="240" w:lineRule="auto"/>
        <w:jc w:val="both"/>
      </w:pPr>
      <w:r>
        <w:t>Суд определяет, какие обстоятельства имеют значение для дела, какой стороне надлежит их доказывать, выносит обстоятельства на обсуждение, даже если стороны на какие-либо из них не ссылались.</w:t>
      </w:r>
    </w:p>
    <w:p>
      <w:pPr>
        <w:spacing w:before="0" w:after="0" w:line="240" w:lineRule="auto"/>
        <w:jc w:val="both"/>
      </w:pPr>
      <w:r>
        <w:t>Каждое лицо, участвующее в деле, должно раскрыть доказательства, на которые оно ссылается как на основание своих требований и возражений, перед другими лицами, участвующими в деле, в пределах срока, установленного судом, если иное не установлено настоящим Законом.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Суды рассматривают и разрешают: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исковые дела с участием граждан, организаций, органов государственной власти, органов местного самоуправления о защите нарушенных или оспариваемых прав, свобод и законных интересов, по спорам, возникающим из гражданских, семейных, трудовых, жилищных, земельных, экологических и иных правоотношений;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дела по корпоративным спорам, связанные с созданием юридического лица, управлением им или участием в юридическом лице, являющемся некоммерческой организацией, за исключением некоммерческих организаций, дела по корпоративным спорам, которые законом отнесены к подсудности федеральных судов.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Судья отказывает в принятии к производству гражданского искового заявления, если: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гражданское исковое заявление подано с нарушением правил и (или) формы подачи;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гражданское исковое заявление подано по истечении 48 часов со дня произошедших обстоятельств, на которых гражданский истец основывает свои исковые требования;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отсутствуют документы, подтверждающие уплату государственной пошлины при подаче административного искового заявления, а также использование этих документов в другом деле;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гражданское исковое заявление неподсудно суду, в который оно направлено;</w:t>
      </w:r>
    </w:p>
    <w:p>
      <w:pPr>
        <w:spacing w:before="0" w:after="0" w:line="240" w:lineRule="auto"/>
        <w:jc w:val="both"/>
      </w:pPr>
      <w:r>
        <w:t>5)</w:t>
      </w:r>
    </w:p>
    <w:p>
      <w:pPr>
        <w:spacing w:before="0" w:after="0" w:line="240" w:lineRule="auto"/>
        <w:jc w:val="both"/>
      </w:pPr>
      <w:r>
        <w:t>в просьбе гражданского искового заявления содержится просьба о привлечении гражданского ответчика или иных участвующих в деле лиц к уголовной ответственности;</w:t>
      </w:r>
    </w:p>
    <w:p>
      <w:pPr>
        <w:spacing w:before="0" w:after="0" w:line="240" w:lineRule="auto"/>
        <w:jc w:val="both"/>
      </w:pPr>
      <w:r>
        <w:t>6)</w:t>
      </w:r>
    </w:p>
    <w:p>
      <w:pPr>
        <w:spacing w:before="0" w:after="0" w:line="240" w:lineRule="auto"/>
        <w:jc w:val="both"/>
      </w:pPr>
      <w:r>
        <w:t>имеются основания, препятствующие надлежащему рассмотрению гражданского дела.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Решение суда состоит из вводной, описательной, мотивировочной и резолютивной частей.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В вводной части решения суда указываются номер дела, дата и место принятия решения суда, наименование суда, принявшего решение, состав суда, помощник судьи, секретарь судебного заседания, стороны, другие лица, участвующие в деле, их представители, предмет спора или заявленное требование.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Описательная часть решения суда должна содержать указание на требование истца, возражения ответчика и объяснения других лиц, участвующих в деле.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В мотивировочной части решения суда должны быть указаны: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фактические и иные обстоятельства дела, установленные судом;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выводы суда, вытекающие из установленных им обстоятельств дела, доказательства, на которых основаны выводы суда об обстоятельствах дела и доводы в пользу принятого решения, мотивы, по которым суд отверг те или иные доказательства, принял или отклонил приведенные в обоснование своих требований и возражений доводы лиц, участвующих в деле;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законы и иные нормативные правовые акты, которыми руководствовался суд при принятии решения, и мотивы, по которым суд не применил законы и иные нормативные правовые акты, на которые ссылались лица, участвующие в деле.</w:t>
      </w:r>
    </w:p>
    <w:p>
      <w:pPr>
        <w:spacing w:before="0" w:after="0" w:line="240" w:lineRule="auto"/>
        <w:jc w:val="both"/>
      </w:pPr>
      <w:r>
        <w:t>ч. 10.1</w:t>
      </w:r>
    </w:p>
    <w:p>
      <w:pPr>
        <w:spacing w:before="0" w:after="0" w:line="240" w:lineRule="auto"/>
        <w:jc w:val="both"/>
      </w:pPr>
      <w:r>
        <w:t>В случае признания иска ответчиком в мотивировочной части решения суда может быть указано только на признание иска и принятие его судом.</w:t>
      </w:r>
    </w:p>
    <w:p>
      <w:pPr>
        <w:spacing w:before="0" w:after="0" w:line="240" w:lineRule="auto"/>
        <w:jc w:val="both"/>
      </w:pPr>
      <w:r>
        <w:t>ч. 10.2</w:t>
      </w:r>
    </w:p>
    <w:p>
      <w:pPr>
        <w:spacing w:before="0" w:after="0" w:line="240" w:lineRule="auto"/>
        <w:jc w:val="both"/>
      </w:pPr>
      <w:r>
        <w:t>В мотивировочной части решения суда могут содержаться ссылки на постановления Верховного Суда штата Сан-Андреас, вынесенные по итогам рассмотрения дела в конституционном производстве, решения Верховного Суда штата Сан-Андреас, постановления Пленума судебной системы штата Сан-Андреас, постановления Президиума Верховного Суда штата Сан-Андреас, обзоры судебной практики Верховного Суда штата Сан-Андреас, утвержденные Президиумом Верховного Суда штата Сан-Андреас в целях обеспечения единства судебной практики и законности.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В случае признания иска ответчиком в мотивировочной части решения суда может быть указано только на признание иска и принятие его судом.</w:t>
      </w:r>
    </w:p>
    <w:p>
      <w:pPr>
        <w:spacing w:before="0" w:after="0" w:line="240" w:lineRule="auto"/>
        <w:jc w:val="both"/>
      </w:pPr>
      <w:r>
        <w:t>Статья 38.1</w:t>
      </w:r>
    </w:p>
    <w:p>
      <w:pPr>
        <w:spacing w:before="0" w:after="0" w:line="240" w:lineRule="auto"/>
        <w:jc w:val="both"/>
      </w:pPr>
      <w:r>
        <w:t>Участие в гражданском деле прокурора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Судья вправе привлечь к участию в судебном разбирательстве прокурора в рамках гражданского дела при необходимости по заявленному ходатайству или по собственной инициативе. Необходимость привлечения оценивается судьей.</w:t>
      </w:r>
    </w:p>
    <w:p>
      <w:pPr>
        <w:spacing w:before="0" w:after="0" w:line="240" w:lineRule="auto"/>
        <w:jc w:val="both"/>
      </w:pPr>
      <w:r>
        <w:t>При привлечении прокурора к участию в гражданском деле он вступает в дело в качестве эксперта, дающего заключение.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Прокурор вправе самостоятельно вступить в дело для дачи заключения и представления своей позиции по гражданскому делу. Прокурор при вступлении в дело по собственной инициативе осуществляет полномочия эксперта. Для вступления в гражданское дело прокурор направляет в суд заявление о вступлении в гражданское дело в качестве эксперта. Прокурор не дает заключение по гражданскому делу, если гражданское дело возбуждено на основании его гражданского искового заявления.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Прокурор вправе обратиться в суд с гражданским исковым заявлением в защиту прав, свобод и законных интересов граждан, неопределенного круга лиц или интересов штата Сан-Андреас, а также в других случаях, предусмотренных законами.</w:t>
      </w:r>
    </w:p>
    <w:p>
      <w:pPr>
        <w:spacing w:before="0" w:after="0" w:line="240" w:lineRule="auto"/>
        <w:jc w:val="both"/>
      </w:pPr>
      <w:r>
        <w:t>Прокурор, обратившийся в суд с гражданским исковым заявлением, пользуется процессуальными правами и несет процессуальные обязанности гражданского истца (за исключением права на заключение соглашения о примирении и обязанности по уплате судебных расходов), а также обязанность по уведомлению гражданина или его законного представителя о своем отказе от поданного им в интересах гражданина гражданского иска.</w:t>
      </w:r>
    </w:p>
    <w:p>
      <w:pPr>
        <w:spacing w:before="0" w:after="0" w:line="240" w:lineRule="auto"/>
        <w:jc w:val="both"/>
      </w:pPr>
      <w:r>
        <w:t>ГЛАВА 10. КОНСТИТУЦИОННОЕ СУДОПРОИЗВОДСТВО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39.</w:t>
      </w:r>
    </w:p>
    <w:p>
      <w:pPr>
        <w:spacing w:before="0" w:after="0" w:line="240" w:lineRule="auto"/>
        <w:jc w:val="both"/>
      </w:pPr>
      <w:r>
        <w:t>Конституционное судопроизводство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Конституционное судопроизводство – это установленная Конституцией, настоящим Кодексом и иными законами деятельность суда по рассмотрению конституционных вопросов, включая толкование Конституции, контроль за соответствием законов и других нормативных правовых актов Конституции, а также разрешение конституционных споров и урегулирование конституционных конфликтов.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Правом на обращение в Верховный Суд штата Сан-Андреас с индивидуальной или коллективной жалобой на нарушение конституционных прав и свобод обладают граждане, юридические лица, чьи права и свободы, по их мнению, нарушаются примененными в конкретном деле конкретным законодательством штата Сан-Андреас. Также допускаются отдельные жалобы на неконституционность нормативных правовых актов в отсутствие правоотношений. Целью такого обращения может быть исключительно пересмотр на предмет противоречия Конституции штата Сан-Андреас либо обнаружение коллизионных положений в правовых нормах законодательства.</w:t>
      </w:r>
    </w:p>
    <w:p>
      <w:pPr>
        <w:spacing w:before="0" w:after="0" w:line="240" w:lineRule="auto"/>
        <w:jc w:val="both"/>
      </w:pPr>
      <w:r>
        <w:t>ч. 2.1</w:t>
      </w:r>
    </w:p>
    <w:p>
      <w:pPr>
        <w:spacing w:before="0" w:after="0" w:line="240" w:lineRule="auto"/>
        <w:jc w:val="both"/>
      </w:pPr>
      <w:r>
        <w:t>Правом на обращение в Верховный Суд штата Сан-Андреас с запросом о проверке конституционности отдельных законоположений обладают Окружной Суд штата Сан-Андреас, Апелляционный Суд штата Сан-Андреас в случае, когда такие законоположения должны быть применены судом при разрешении дела.</w:t>
      </w:r>
    </w:p>
    <w:p>
      <w:pPr>
        <w:spacing w:before="0" w:after="0" w:line="240" w:lineRule="auto"/>
        <w:jc w:val="both"/>
      </w:pPr>
      <w:r>
        <w:t>ч. 2.2</w:t>
      </w:r>
    </w:p>
    <w:p>
      <w:pPr>
        <w:spacing w:before="0" w:after="0" w:line="240" w:lineRule="auto"/>
        <w:jc w:val="both"/>
      </w:pPr>
      <w:r>
        <w:t>Правом на обращение в Верховный Суд штата Сан-Андреас с запросом о проверке конституционности проектов законов, законодательных инициатив обладает Сенат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Жалоба на нарушение конституционных прав и свобод, а также обращение должно соответствовать правилам и (или) форме подачи, установленным законодательством штата Сан-Андреас.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Конституционное судопроизводство осуществляет Верховный Суд штата Сан-Андреас.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Верховный Суд штата Сан-Андреас в рамках конституционного судопроизводства имеет право:</w:t>
      </w:r>
    </w:p>
    <w:p>
      <w:pPr>
        <w:spacing w:before="0" w:after="0" w:line="240" w:lineRule="auto"/>
        <w:jc w:val="both"/>
      </w:pPr>
      <w:r>
        <w:t>а) приостановить действие неконституционных нормативных правовых актов или отменить их;</w:t>
      </w:r>
    </w:p>
    <w:p>
      <w:pPr>
        <w:spacing w:before="0" w:after="0" w:line="240" w:lineRule="auto"/>
        <w:jc w:val="both"/>
      </w:pPr>
      <w:r>
        <w:t>б) разрешить вопрос о соответствии Конституции штата Сан-Андреас нижестоящих нормативных правовых актов;</w:t>
      </w:r>
    </w:p>
    <w:p>
      <w:pPr>
        <w:spacing w:before="0" w:after="0" w:line="240" w:lineRule="auto"/>
        <w:jc w:val="both"/>
      </w:pPr>
      <w:r>
        <w:t>в) дать толкование Конституции штата Сан-Андреас и иным Законам штата Сан-Андреас;</w:t>
      </w:r>
    </w:p>
    <w:p>
      <w:pPr>
        <w:spacing w:before="0" w:after="0" w:line="240" w:lineRule="auto"/>
        <w:jc w:val="both"/>
      </w:pPr>
      <w:r>
        <w:t>г) разрешать вопрос об отмене или приостановлении положений нормативно-правового акта штата Сан-Андреас, обладающего меньшей юридической силой;</w:t>
      </w:r>
    </w:p>
    <w:p>
      <w:pPr>
        <w:spacing w:before="0" w:after="0" w:line="240" w:lineRule="auto"/>
        <w:jc w:val="both"/>
      </w:pPr>
      <w:r>
        <w:t>д) обязать законодательный орган внести в действующее правовое регулирование необходимые изменения.</w:t>
      </w:r>
    </w:p>
    <w:p>
      <w:pPr>
        <w:spacing w:before="0" w:after="0" w:line="240" w:lineRule="auto"/>
        <w:jc w:val="both"/>
      </w:pPr>
      <w:r>
        <w:t>е) до внесения необходимых изменений в действующее правовое регулирование законодательным органом устанавливать временное правовое регулирование;</w:t>
      </w:r>
    </w:p>
    <w:p>
      <w:pPr>
        <w:spacing w:before="0" w:after="0" w:line="240" w:lineRule="auto"/>
        <w:jc w:val="both"/>
      </w:pPr>
      <w:r>
        <w:t>ж) устанавливать правовое регулирование при отмене законоположения.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Верховный Суд штата Сан-Андреас вправе по заявленному ходатайству или по собственной инициативе приостановить действие оспариваемого законоположения или нормативного акта.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При рассмотрении жалобы на неконституционность Верховный Суд штата Сан-Андреас выносит определение о принятии к производству жалобы либо об отказе в принятии к производству жалобы.</w:t>
      </w:r>
    </w:p>
    <w:p>
      <w:pPr>
        <w:spacing w:before="0" w:after="0" w:line="240" w:lineRule="auto"/>
        <w:jc w:val="both"/>
      </w:pPr>
      <w:r>
        <w:t>ч. 7.1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с учетом принципа равномерности нагрузки судей поручает одному или нескольким судьям предварительное изучение обращения. Предварительное изучение обращения судьей (судьями) является обязательной стадией производства в Верховном Суде штата Сан-Андреас перед принятием обращения к рассмотрению.</w:t>
      </w:r>
    </w:p>
    <w:p>
      <w:pPr>
        <w:spacing w:before="0" w:after="0" w:line="240" w:lineRule="auto"/>
        <w:jc w:val="both"/>
      </w:pPr>
      <w:r>
        <w:t>Судья, проводящий предварительное изучение обращения, может требовать у органов, должностных лиц и иных лиц предоставления информации, кроме предполагающей проведение исследований, проверок, экспертиз, и документов, необходимых для формирования позиции по обращению.</w:t>
      </w:r>
    </w:p>
    <w:p>
      <w:pPr>
        <w:spacing w:before="0" w:after="0" w:line="240" w:lineRule="auto"/>
        <w:jc w:val="both"/>
      </w:pPr>
      <w:r>
        <w:t>Позиция судьи (судей) Верховного Суда штата Сан-Андреас по результатам предварительного изучения обращения докладывается в заседании Верховного Суда штата Сан-Андреас.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Основаниями для отказа в принятии к производству жалобы на неконституционность являются:</w:t>
      </w:r>
    </w:p>
    <w:p>
      <w:pPr>
        <w:spacing w:before="0" w:after="0" w:line="240" w:lineRule="auto"/>
        <w:jc w:val="both"/>
      </w:pPr>
      <w:r>
        <w:t>а) нарушение формы и (или) правил подачи жалоб на неконституционность;</w:t>
      </w:r>
    </w:p>
    <w:p>
      <w:pPr>
        <w:spacing w:before="0" w:after="0" w:line="240" w:lineRule="auto"/>
        <w:jc w:val="both"/>
      </w:pPr>
      <w:r>
        <w:t>б) разрешение вопроса, поставленного в обращении, не подведомственно Верховному Суду штата Сан-Андреас;</w:t>
      </w:r>
    </w:p>
    <w:p>
      <w:pPr>
        <w:spacing w:before="0" w:after="0" w:line="240" w:lineRule="auto"/>
        <w:jc w:val="both"/>
      </w:pPr>
      <w:r>
        <w:t>в) акт, конституционность которого оспаривается, был отменен или утратил силу, за исключением случаев, когда он продолжает применяться к правоотношениям, возникшим в период его действия;</w:t>
      </w:r>
    </w:p>
    <w:p>
      <w:pPr>
        <w:spacing w:before="0" w:after="0" w:line="240" w:lineRule="auto"/>
        <w:jc w:val="both"/>
      </w:pPr>
      <w:r>
        <w:t>г) по предмету обращения Верховным Судом штата Сан-Андреас ранее было вынесено постановление, сохраняющее свою силу;</w:t>
      </w:r>
    </w:p>
    <w:p>
      <w:pPr>
        <w:spacing w:before="0" w:after="0" w:line="240" w:lineRule="auto"/>
        <w:jc w:val="both"/>
      </w:pPr>
      <w:r>
        <w:t>д) неуплата государственной пошлины;</w:t>
      </w:r>
    </w:p>
    <w:p>
      <w:pPr>
        <w:spacing w:before="0" w:after="0" w:line="240" w:lineRule="auto"/>
        <w:jc w:val="both"/>
      </w:pPr>
      <w:r>
        <w:t>е) при предварительной проверке выявлено отсутствие неконституционности.</w:t>
      </w:r>
    </w:p>
    <w:p>
      <w:pPr>
        <w:spacing w:before="0" w:after="0" w:line="240" w:lineRule="auto"/>
        <w:jc w:val="both"/>
      </w:pPr>
      <w:r>
        <w:t>ГЛАВА 11. СУД ПРИСЯЖНЫХ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40.</w:t>
      </w:r>
    </w:p>
    <w:p>
      <w:pPr>
        <w:spacing w:before="0" w:after="0" w:line="240" w:lineRule="auto"/>
        <w:jc w:val="both"/>
      </w:pPr>
      <w:r>
        <w:t>Суд присяжных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 присяжных – открытый или закрытый суд, на котором коллегия присяжных является совещательным органом для судьи.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Решение о слушании дела в суде присяжных может быть принято на усмотрение суда при назначении судебного заседания как по ходатайству лиц, участвующих в деле, так и по собственной инициативе. При этом, рассмотрение дела судом присяжных допускается исключительно в Окружном Суде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Количество участвующих на суде присяжных – от трех до девяти человек. Общее число присяжных заседателей, участвующих в рассмотрении уголовного дела, должно быть нечетным.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До начала судебного заседания суд назначает председателя из общего числа присяжных. Председатель организует работу коллегии присяжных и в конце судебного разбирательства оглашает совместное решение всех присяжных в формате вердикта.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На суде присяжных судья обязан прислушаться к мнению и вердикту присяжных заседателей, но оставляет за собой право самостоятельно выносить окончательное решение, не противоречащее вердикту коллегии присяжных.</w:t>
      </w:r>
    </w:p>
    <w:p>
      <w:pPr>
        <w:spacing w:before="0" w:after="0" w:line="240" w:lineRule="auto"/>
        <w:jc w:val="both"/>
      </w:pPr>
      <w:r>
        <w:t>Статья 41.</w:t>
      </w:r>
    </w:p>
    <w:p>
      <w:pPr>
        <w:spacing w:before="0" w:after="0" w:line="240" w:lineRule="auto"/>
        <w:jc w:val="both"/>
      </w:pPr>
      <w:r>
        <w:t>Присяжный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Присяжный — случайно отобранное лицо, не имеющее никаких связей со стороной обвинения и защиты, уполномоченное в составе коллегии вынести собственное решение по делу.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Требования к присяжным заседателям, порядок их отбора и формирования их реестра определяются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ГЛАВА 12. ПРАВИЛА ПОВЕДЕНИЯ В СУДЕБНОМ ЗАСЕДАНИИ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42.</w:t>
      </w:r>
    </w:p>
    <w:p>
      <w:pPr>
        <w:spacing w:before="0" w:after="0" w:line="240" w:lineRule="auto"/>
        <w:jc w:val="both"/>
      </w:pPr>
      <w:r>
        <w:t>Правила поведения в судебном заседании и обязанности присутствующих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Фото-, видеосъемка и аудиозапись может вестись только в открытом судебном заседании, если судом прямо не установлен запрет на съемку. Фото-, видеосъемка и аудиозапись может быть ограничена по времени судом. Фото-, видеосъемка и аудиозапись может быть прекращена по распоряжению суда, если она мешает ходу судебного заседания.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Лица, присутствующие на суде, обязаны относится к друг другу с уважением, запрещено сквернословить, рукоприкладствовать, повышать голос, перебивать, разговаривать без разрешения суда, издавать лишние звуки, перемещаться по залу. Лицам, присутствующим на судебном заседании в качестве слушателей, запрещено вмешиваться в ход судебного заседания и иным образом нарушать порядок заседания. К суду все присутствующие обязаны обращаться "Ваша Честь" или "Уважаемый суд", не называя при этом личных данных судьи.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Все участники судебного заседания обращаются к суду, дают показания, делают заявления и выслушивают решение суда стоя, отступление от этого правила может быть допущено с разрешения суда.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Запрещено опаздывать на судебное заседание, а участвующим в деле лицам - также не являться на судебное заседание, если их явка признана судом обязательной, и лицо не уведомило суд об уважительности отсутствия.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Запрещено использование мобильных телефонов и иных технических приборов любым лицом, присутствующим в зале без одобрения суда.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Запрещено нахождение домашних животных в зале суда.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Никто не вправе, в том числе неприкосновенные лица, проносить любые виды огнестрельного и холодного оружия в суд, за исключением сотрудников, на которых судом возложена функция судебных приставов.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Судебные приставы имеют полное право на обыск всех лиц, присутствующих в зале суда, вне зависимости от должности и статуса неприкосновенности. В случае обнаружения у присутствующих лиц любых видов огнестрельного и холодного оружия судебный пристав вправе потребовать гражданина покинуть зал суда.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Запрещено нахождение в неприемлемом виде в зале суда. Запрещено нахождение в маске, в мотоциклетном шлеме в зале суда.</w:t>
      </w:r>
    </w:p>
    <w:p>
      <w:pPr>
        <w:spacing w:before="0" w:after="0" w:line="240" w:lineRule="auto"/>
        <w:jc w:val="both"/>
      </w:pPr>
      <w:r>
        <w:t>Исключение: Сотрудники, на которых судом возложена функция судебных приставов.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Суд вправе давать предупреждения за нарушение настоящего регламента и привлекать всех присутствующих в зале суда к ответственности в соответствии с законодательством штата Сан-Андреас. Одно предупреждение приравнивается к незначительному. За два или более предупреждения суд вправе избрать более значимую меру наказания.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Председательствующий судья может в разумном порядке самостоятельно изменять регламент и правила поведения в судебном заседании. За нарушение правил поведения в судебном заседании лица могут быть выведены из зала суда судебным приставом по распоряжению суда или привлечены к уголовной или административной ответственности в соответствии законодательством штата Сан-Андреас.</w:t>
      </w:r>
    </w:p>
    <w:p>
      <w:pPr>
        <w:spacing w:before="0" w:after="0" w:line="240" w:lineRule="auto"/>
        <w:jc w:val="both"/>
      </w:pPr>
      <w:r>
        <w:t>ГЛАВА 13. ПОРЯДОК ПРОВЕДЕНИЯ СУДЕБНОГО ЗАСЕДАНИЯ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43.</w:t>
      </w:r>
    </w:p>
    <w:p>
      <w:pPr>
        <w:spacing w:before="0" w:after="0" w:line="240" w:lineRule="auto"/>
        <w:jc w:val="both"/>
      </w:pPr>
      <w:r>
        <w:t>Начало судебного заседания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Заседание суда начинается не позднее 30 минут после назначенного времени с объявлением судом судебного заседания.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Судебный секретарь по поручению судьи обязан вести аудио-видеофиксацию (протоколирование) судебного разбирательства.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Секретарь судебного заседания по поручению председательствующего проверяет явку в суд лиц, которые должны участвовать в судебном заседании.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Помощник судьи не вправе совершать действия, влекущие за собой возникновение, изменение либо прекращение прав или обязанностей лиц, участвующих в деле, и других участников судебного процесса.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Помощник судьи оказывает помощь судье в подготовке и организации судебного процесса. Помощник судьи не вправе выполнять функции по отправлению правосудия.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До начала вступительного слова судья или по его поручению помощник судьи или судебный секретарь устанавливает личность фигурантов, выясняя их фамилию, имя, номер паспорта посредством проверки документов.</w:t>
      </w:r>
    </w:p>
    <w:p>
      <w:pPr>
        <w:spacing w:before="0" w:after="0" w:line="240" w:lineRule="auto"/>
        <w:jc w:val="both"/>
      </w:pPr>
      <w:r>
        <w:t>Статья 44.</w:t>
      </w:r>
    </w:p>
    <w:p>
      <w:pPr>
        <w:spacing w:before="0" w:after="0" w:line="240" w:lineRule="auto"/>
        <w:jc w:val="both"/>
      </w:pPr>
      <w:r>
        <w:t>Заявление и разрешение ходатайств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Председательствующий опрашивает стороны, имеются ли у них ходатайства. Лицо, заявившее ходатайство, должно его обосновать.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Суд, выслушав мнения участников судебного разбирательства, разрешает каждое заявленное ходатайство и удовлетворяет его либо отказывает в целом или в части в удовлетворении на самом заседании – устно.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Лицо, которому судом отказано в удовлетворении ходатайства, вправе заявить его вновь в ходе дальнейшего судебного разбирательства.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Ходатайство может быть подано как в процессе рассмотрения дела на судебном заседании, так и в электронном виде на портале штата до начала судебного заседания. Форма и правила подачи ходатайств в электронном виде устанавливается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Статья 45.</w:t>
      </w:r>
    </w:p>
    <w:p>
      <w:pPr>
        <w:spacing w:before="0" w:after="0" w:line="240" w:lineRule="auto"/>
        <w:jc w:val="both"/>
      </w:pPr>
      <w:r>
        <w:t>Обязанность сторон и разрешение дела в случае неявки сторон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Стороны обязаны подготовиться к судебному заседанию. В случае необходимости, не позднее, чем за пять часов до начала судебного заседания стороны должны предоставить суду ходатайства о допуске свидетелей и иных участников судебного процесса, а также приобщении материалов к делу. При нарушении установленного срока суд вправе оставить ходатайство без рассмотрения.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Неявка одного или нескольких участников судебного процесса может служить причиной для переноса судебного заседания. Необходимость переноса судебного процесса оценивается судом.</w:t>
      </w:r>
    </w:p>
    <w:p>
      <w:pPr>
        <w:spacing w:before="0" w:after="0" w:line="240" w:lineRule="auto"/>
        <w:jc w:val="both"/>
      </w:pPr>
      <w:r>
        <w:t>Статья 46.</w:t>
      </w:r>
    </w:p>
    <w:p>
      <w:pPr>
        <w:spacing w:before="0" w:after="0" w:line="240" w:lineRule="auto"/>
        <w:jc w:val="both"/>
      </w:pPr>
      <w:r>
        <w:t>Судебная присяга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Каждый участник вызванный в суд находится под присягой, принятие которой происходит путем произнесения следующей клятвы «клянусь говорить правду и ничего кроме правды».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Нарушение присяги влечет ответственность согласно законодательству штата Сан-Андреас.</w:t>
      </w:r>
    </w:p>
    <w:p>
      <w:pPr>
        <w:spacing w:before="0" w:after="0" w:line="240" w:lineRule="auto"/>
        <w:jc w:val="both"/>
      </w:pPr>
      <w:r>
        <w:t>Статья 47.</w:t>
      </w:r>
    </w:p>
    <w:p>
      <w:pPr>
        <w:spacing w:before="0" w:after="0" w:line="240" w:lineRule="auto"/>
        <w:jc w:val="both"/>
      </w:pPr>
      <w:r>
        <w:t>Начало судебного разбирательства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Во время проведения заседания, судья по очереди предоставляет слово одной и другой стороне сторонам в целях установления обстоятельств по делу в следующем порядке:</w:t>
      </w:r>
    </w:p>
    <w:p>
      <w:pPr>
        <w:spacing w:before="0" w:after="0" w:line="240" w:lineRule="auto"/>
        <w:jc w:val="both"/>
      </w:pPr>
      <w:r>
        <w:t>а) Вступительная речь государственного обвинителя с целью ознакомления присутствующих с кратким обзором дела, утверждениями и доказательствами, которые государственный обвинитель представляет в процессе с целью обвинить подсудимого;</w:t>
      </w:r>
    </w:p>
    <w:p>
      <w:pPr>
        <w:spacing w:before="0" w:after="0" w:line="240" w:lineRule="auto"/>
        <w:jc w:val="both"/>
      </w:pPr>
      <w:r>
        <w:t>б) Вступительная речь стороны обвинения, истца и/или его представителя с целью уточнения собственных исковых требований;</w:t>
      </w:r>
    </w:p>
    <w:p>
      <w:pPr>
        <w:spacing w:before="0" w:after="0" w:line="240" w:lineRule="auto"/>
        <w:jc w:val="both"/>
      </w:pPr>
      <w:r>
        <w:t>в) Вступительная речь стороны защиты, ответчика и/или его представителя с целью выражения согласия или несогласия с предъявленными обвинениями полностью или в части;</w:t>
      </w:r>
    </w:p>
    <w:p>
      <w:pPr>
        <w:spacing w:before="0" w:after="0" w:line="240" w:lineRule="auto"/>
        <w:jc w:val="both"/>
      </w:pPr>
      <w:r>
        <w:t>г) Допрос истца стороной гособвинения, обвинения, защиты.</w:t>
      </w:r>
    </w:p>
    <w:p>
      <w:pPr>
        <w:spacing w:before="0" w:after="0" w:line="240" w:lineRule="auto"/>
        <w:jc w:val="both"/>
      </w:pPr>
      <w:r>
        <w:t>д) Допрос ответчика стороной гособвинения, обвинения, защиты.</w:t>
      </w:r>
    </w:p>
    <w:p>
      <w:pPr>
        <w:spacing w:before="0" w:after="0" w:line="240" w:lineRule="auto"/>
        <w:jc w:val="both"/>
      </w:pPr>
      <w:r>
        <w:t>е) Вызов свидетелей и экспертов из списка, сначала со стороны гособвинения, затем со стороны обвинения, после со стороны защиты;</w:t>
      </w:r>
    </w:p>
    <w:p>
      <w:pPr>
        <w:spacing w:before="0" w:after="0" w:line="240" w:lineRule="auto"/>
        <w:jc w:val="both"/>
      </w:pPr>
      <w:r>
        <w:t>ж) Судья вправе задавать свои вопросы допрашиваемым лицам как по установленному порядку, так и без него;</w:t>
      </w:r>
    </w:p>
    <w:p>
      <w:pPr>
        <w:spacing w:before="0" w:after="0" w:line="240" w:lineRule="auto"/>
        <w:jc w:val="both"/>
      </w:pPr>
      <w:r>
        <w:t>з) Во время судебного разбирательства, после окончания стадии вступительного слова и до стадии заключительного слова, стороны имеют право возразить (заявить протест) относительно доводов и объяснений иных участвующих в деле лиц, после разрешения суда объяснив суть возражения;</w:t>
      </w:r>
    </w:p>
    <w:p>
      <w:pPr>
        <w:spacing w:before="0" w:after="0" w:line="240" w:lineRule="auto"/>
        <w:jc w:val="both"/>
      </w:pPr>
      <w:r>
        <w:t>и) Судья имеет право принять возражение (протест) или отклонить его, объяснив свои мотивы;</w:t>
      </w:r>
    </w:p>
    <w:p>
      <w:pPr>
        <w:spacing w:before="0" w:after="0" w:line="240" w:lineRule="auto"/>
        <w:jc w:val="both"/>
      </w:pPr>
      <w:r>
        <w:t>к) Заключительное слово стороны гособвинения (дает краткое резюме собранным и обязательно исследованным в суде доказательствам. Также дает обвинительное или оправдательное заключение).</w:t>
      </w:r>
    </w:p>
    <w:p>
      <w:pPr>
        <w:spacing w:before="0" w:after="0" w:line="240" w:lineRule="auto"/>
        <w:jc w:val="both"/>
      </w:pPr>
      <w:r>
        <w:t>л) Заключительное слово стороны обвинения, истца и/или его представителя;</w:t>
      </w:r>
    </w:p>
    <w:p>
      <w:pPr>
        <w:spacing w:before="0" w:after="0" w:line="240" w:lineRule="auto"/>
        <w:jc w:val="both"/>
      </w:pPr>
      <w:r>
        <w:t>м) Заключительное слово стороны защиты, ответчика и/или его представителя;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Председательствующий судья заседание вправе отойти от вышеописанного регламента при особенностях производства.</w:t>
      </w:r>
    </w:p>
    <w:p>
      <w:pPr>
        <w:spacing w:before="0" w:after="0" w:line="240" w:lineRule="auto"/>
        <w:jc w:val="both"/>
      </w:pPr>
      <w:r>
        <w:t>Статья 48.</w:t>
      </w:r>
    </w:p>
    <w:p>
      <w:pPr>
        <w:spacing w:before="0" w:after="0" w:line="240" w:lineRule="auto"/>
        <w:jc w:val="both"/>
      </w:pPr>
      <w:r>
        <w:t>Принятие решения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 окончании выступления сторон, суд удаляется в совещательную комнату для принятия решения.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 оценивает доказательства по своему внутреннему убеждению, основанному на высоких нравственных ценностях и профессионализме. Суд выносит решение на основе полной совокупности исследованных доказательств, с учетом всех обстоятельств дела.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Во время судебного разбирательства, в совещательной комнате могут присутствовать только судьи, рассматривающие дело и Председатель Верховного Суда штата Сан-Андреас.</w:t>
      </w:r>
    </w:p>
    <w:p>
      <w:pPr>
        <w:spacing w:before="0" w:after="0" w:line="240" w:lineRule="auto"/>
        <w:jc w:val="both"/>
      </w:pPr>
      <w:r>
        <w:t>Статья 49.</w:t>
      </w:r>
    </w:p>
    <w:p>
      <w:pPr>
        <w:spacing w:before="0" w:after="0" w:line="240" w:lineRule="auto"/>
        <w:jc w:val="both"/>
      </w:pPr>
      <w:r>
        <w:t>Приговор или решение суда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После принятия решения, судья либо коллегия судей, возвращается в зал заседания и зачитывает резолютивную часть решения, содержащую результат рассмотрения дела по требованиям, заявленным сторонами.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необходимости суд имеет право отложить вынесение резолютивной части решения, уведомив участников процесса о том, что решение будет опубликовано на портале штата. Такое решение должно быть вынесено в срок, не позднее 72 часов с момента уведомления участников процесса о том, что решение будет опубликовано на портале штата.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 выносит полное мотивированное решение после проведенного заседания либо в течение 72 часов с момента его окончания.</w:t>
      </w:r>
    </w:p>
    <w:p>
      <w:pPr>
        <w:spacing w:before="0" w:after="0" w:line="240" w:lineRule="auto"/>
        <w:jc w:val="both"/>
      </w:pPr>
      <w:r>
        <w:t>ч. 3.1</w:t>
      </w:r>
    </w:p>
    <w:p>
      <w:pPr>
        <w:spacing w:before="0" w:after="0" w:line="240" w:lineRule="auto"/>
        <w:jc w:val="both"/>
      </w:pPr>
      <w:r>
        <w:t>Вынесение решения в Окружном Суде штата Сан-Андреас допускается в резолютивной части.</w:t>
      </w:r>
    </w:p>
    <w:p>
      <w:pPr>
        <w:spacing w:before="0" w:after="0" w:line="240" w:lineRule="auto"/>
        <w:jc w:val="both"/>
      </w:pPr>
      <w:r>
        <w:t>При вынесении решения в резолютивной части Окружным Судом штата Сан-Андреас участвующие в деле лица вправе в течение 48 часов ходатайствовать о составлении полного мотивированного решения суда.</w:t>
      </w:r>
    </w:p>
    <w:p>
      <w:pPr>
        <w:spacing w:before="0" w:after="0" w:line="240" w:lineRule="auto"/>
        <w:jc w:val="both"/>
      </w:pPr>
      <w:r>
        <w:t>ч. 3.2</w:t>
      </w:r>
    </w:p>
    <w:p>
      <w:pPr>
        <w:spacing w:before="0" w:after="0" w:line="240" w:lineRule="auto"/>
        <w:jc w:val="both"/>
      </w:pPr>
      <w:r>
        <w:t>При апелляционном обжаловании суд апелляционной инстанции вправе истребовать полное мотивированное решение у Окружного Суда штата Сан-Андреас.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Решение должно содержать перечень установленных судом фактов и изложение причин, по которым суд принял решение, с оценкой приведенных сторонами доводов и доказательств.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Если решением суда назначено наказание, связанное с лишением свободы, его исполнение осуществляется судебными приставами после оглашения резолютивной части решения немедленно в зале суда.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Мотивировочная часть решения должна содержать перечень установленных судом фактов и изложение причин, по которым суд принял решение, с оценкой приведенных сторонами аргументов и доказательств.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Если решением суда назначено наказание, связанное с лишением свободы, его исполнение осуществляется судебными приставами после оглашения резолютивной части решения немедленно в зале суда.</w:t>
      </w:r>
    </w:p>
    <w:p>
      <w:pPr>
        <w:spacing w:before="0" w:after="0" w:line="240" w:lineRule="auto"/>
        <w:jc w:val="both"/>
      </w:pPr>
      <w:r>
        <w:t>ГЛАВА 14. ЗАОЧНОЕ ПРОИЗВОДСТВО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50.</w:t>
      </w:r>
    </w:p>
    <w:p>
      <w:pPr>
        <w:spacing w:before="0" w:after="0" w:line="240" w:lineRule="auto"/>
        <w:jc w:val="both"/>
      </w:pPr>
      <w:r>
        <w:t>Заочное производство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случае неявки в судебное заседание одного из фигурантов дела, извещенного о времени и месте судебного заседания, не сообщившего об уважительных причинах неявки и не просившего о рассмотрении дела в его отсутствие, дело может быть рассмотрено в судебном заседании без проведения слушания сторон.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Суд без проведения слушания исследует доказательства и письменные показания сторон, на основании которых выносит решение.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 неявки заявителя на судебное слушание, надлежащим образом извещенного о месте и времени проведения судебного слушания, суд вправе прекратить производство по делу.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Суд имеет право, принимая иск к производству, самостоятельно оценивать и рассматривать все представленные сторонами доказательства.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Суд вправе без проведения дополнительного расследования и судебного заседания вынести решение по существу дела на основании представленных доказательств.</w:t>
      </w:r>
    </w:p>
    <w:p>
      <w:pPr>
        <w:spacing w:before="0" w:after="0" w:line="240" w:lineRule="auto"/>
        <w:jc w:val="both"/>
      </w:pPr>
      <w:r>
        <w:t>РАЗДЕЛ IV ОБСТОЯТЕЛЬСТВА, ИСКЛЮЧАЮЩИЕ УЧАСТИЕ В СУДОПРОИЗВОДСТВЕ, ХОДАТАЙСТВА, ОТВОДЫ.</w:t>
      </w:r>
    </w:p>
    <w:p>
      <w:pPr>
        <w:spacing w:before="0" w:after="0" w:line="240" w:lineRule="auto"/>
        <w:jc w:val="both"/>
      </w:pPr>
      <w:r>
        <w:t>ГЛАВА 15. ОБСТОЯТЕЛЬСТВА, ИСКЛЮЧАЮЩИЕ УЧАСТИЕ В СУДОПРОИЗВОДСТВЕ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51.</w:t>
      </w:r>
    </w:p>
    <w:p>
      <w:pPr>
        <w:spacing w:before="0" w:after="0" w:line="240" w:lineRule="auto"/>
        <w:jc w:val="both"/>
      </w:pPr>
      <w:r>
        <w:t>Обстоятельства, исключающие участие в судопроизводстве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Судья, государственный обвинитель или эксперт не может участвовать в судебном разбирательстве, если он:</w:t>
      </w:r>
    </w:p>
    <w:p>
      <w:pPr>
        <w:spacing w:before="0" w:after="0" w:line="240" w:lineRule="auto"/>
        <w:jc w:val="both"/>
      </w:pPr>
      <w:r>
        <w:t>1) является потерпевшим, истцом, ответчиком по делу;</w:t>
      </w:r>
    </w:p>
    <w:p>
      <w:pPr>
        <w:spacing w:before="0" w:after="0" w:line="240" w:lineRule="auto"/>
        <w:jc w:val="both"/>
      </w:pPr>
      <w:r>
        <w:t>2) является родственником или свойственником любого из участников судебного разбирательства;</w:t>
      </w:r>
    </w:p>
    <w:p>
      <w:pPr>
        <w:spacing w:before="0" w:after="0" w:line="240" w:lineRule="auto"/>
        <w:jc w:val="both"/>
      </w:pPr>
      <w:r>
        <w:t>3) проявляет, вопреки интересам правосудия, личную заинтересованность в исходе судебного разбирательства;</w:t>
      </w:r>
    </w:p>
    <w:p>
      <w:pPr>
        <w:spacing w:before="0" w:after="0" w:line="240" w:lineRule="auto"/>
        <w:jc w:val="both"/>
      </w:pPr>
      <w:r>
        <w:t>4) участвовал в том же деле ранее в другом процессуальном статусе.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наличии оснований для отвода, предусмотренных частью 1 настоящей статьи, судья, государственный обвинитель или эксперт обязаны устраниться от участия в судебном разбирательстве. Судья, государственный обвинитель или эксперт вправе заявить самоотвод от участия в деле в одностороннем порядке.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случае, если лица, указанные в части 1 настоящей статьи, не устранились от участия в судебном разбирательстве, отвод им может быть заявлен стороной защиты или стороной обвинения. Государственный обвинитель также вправе заявить отвод судье и эксперту.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Отвод может быть заявлен до начала судебного заседания.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Заявление отвода после начала судебного заседания допускается лишь в случае, когда основание для отвода стало известно после начала заседания.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Отвод разрешается судьей единолично без удаления в совещательную комнату.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При коллегиальном рассмотрении дела, отвод одному из судей разрешается остальными членами коллегии в его отсутствие в совещательной комнате.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Отвод, заявленный всему составу коллегии, разрешается коллегией в полном составе с удалением в совещательную комнату.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В случае отказа в удовлетворении отвода, заявление отвода по тем же основаниям не допускается.</w:t>
      </w:r>
    </w:p>
    <w:p>
      <w:pPr>
        <w:spacing w:before="0" w:after="0" w:line="240" w:lineRule="auto"/>
        <w:jc w:val="both"/>
      </w:pPr>
      <w:r>
        <w:t>Статья 50.1</w:t>
      </w:r>
    </w:p>
    <w:p>
      <w:pPr>
        <w:spacing w:before="0" w:after="0" w:line="240" w:lineRule="auto"/>
        <w:jc w:val="both"/>
      </w:pPr>
      <w:r>
        <w:t>Ходатайства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Ходатайства могут быть заявлены без судопроизводства в отдельных случаях, предусмотренных настоящим Законом, или на любой стадии производства по делу любым правомочным участником производства по делу, а также лицом (лицами), чьи права и законные интересы затрагиваются в связи с рассмотрением дела.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Ходатайства, разрешаемые в судебном заседании, не подлежат документированию в материалах дела.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Ходатайства, заявленные в рамках производства вне судебного заседания, разрешаются судьей или судебной коллегией определением.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Ходатайства, заявленные до определения о принятии к производству и возбуждения дела при подаче искового заявления, жалобы или дела, подлежат возвращению заявителю в случае отказа в принятии к производству искового заявления, жалобы или дела.</w:t>
      </w:r>
    </w:p>
    <w:p>
      <w:pPr>
        <w:spacing w:before="0" w:after="0" w:line="240" w:lineRule="auto"/>
        <w:jc w:val="both"/>
      </w:pPr>
      <w:r>
        <w:t>РАЗДЕЛ V СУДЕБНЫЙ ШТРАФ.</w:t>
      </w:r>
    </w:p>
    <w:p>
      <w:pPr>
        <w:spacing w:before="0" w:after="0" w:line="240" w:lineRule="auto"/>
        <w:jc w:val="both"/>
      </w:pPr>
      <w:r>
        <w:t>ГЛАВА 16. СУДЕБНЫЙ ШТРАФ, АРЕСТ, ОБЕСПЕЧЕНИЕ ИСКА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52.</w:t>
      </w:r>
    </w:p>
    <w:p>
      <w:pPr>
        <w:spacing w:before="0" w:after="0" w:line="240" w:lineRule="auto"/>
        <w:jc w:val="both"/>
      </w:pPr>
      <w:r>
        <w:t>Судебный штраф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Судебный штраф может быть применен судом или судьей как в рамках рассмотрения дела, так и без него. Судебный штраф накладывается в виде постановления суда.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Размер судебного штрафа, налагаемого на граждан, не может превышать $300 000, на должностных лиц не может превышать $500 000, на юридических лиц либо органов государственной власти не ограничен.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Судебный штраф оплачивается через судебный корпус штата Сан-Андреас или Правительство штата Сан-Андреас. При наложении судебного штрафа судья или суд указывает о порядке уплаты отдельно.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По факту уплаты штрафа, документы, подтверждающие его оплату должны быть представлены суду или судье, который назначил судебный штраф. В случае неуплаты штрафа в установленный срок, суд или судья может вынести решение о принудительном взыскании денежных средств на исполнение правоохранительным органам.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Судебный штраф не является мерой уголовной или административной ответственности и не является наказанием за правонарушение. Это мера воздействия, обеспечивающая соблюдение запретов и надлежащее исполнение обязательств в рамках судопроизводства.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За злостное неисполнение судебного акта лицо может быть привлечено к ответственности согласно законам штата Сан-Андреас.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Лицо, в отношении которого судом вынесено постановление о назначении штрафа, может ходатайствовать суду об отсрочке уплаты штрафа в разумный срок.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Основанием для отсрочки уплаты штрафа является недостаточность получаемых лицом доходов для его своевременной уплаты, что подтверждается соответствующими справками о доходах. Отсутствие денежных средств на момент назначения штрафа, при условии, что лицо имеет достаточный для уплаты штрафа уровень дохода не может быть основанием для отсрочки уплаты.</w:t>
      </w:r>
    </w:p>
    <w:p>
      <w:pPr>
        <w:spacing w:before="0" w:after="0" w:line="240" w:lineRule="auto"/>
        <w:jc w:val="both"/>
      </w:pPr>
      <w:r>
        <w:t>РАЗДЕЛ VI ПЕРЕСМОТР АКТОВ СУДА</w:t>
      </w:r>
    </w:p>
    <w:p>
      <w:pPr>
        <w:spacing w:before="0" w:after="0" w:line="240" w:lineRule="auto"/>
        <w:jc w:val="both"/>
      </w:pPr>
      <w:r>
        <w:t>ГЛАВА 17. ПРОИЗВОДСТВО В АПЕЛЛЯЦИОННОЙ ИНСТАНЦИИ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53.</w:t>
      </w:r>
    </w:p>
    <w:p>
      <w:pPr>
        <w:spacing w:before="0" w:after="0" w:line="240" w:lineRule="auto"/>
        <w:jc w:val="both"/>
      </w:pPr>
      <w:r>
        <w:t>Право на обращение в суд апелляционной инстанции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Правом подачи апелляционной жалобы обладают участвующие в деле лица, не являющиеся государственным обвинителем, прокурором, и лица, чьи права и законные интересы затрагиваются судебным постановлением. Государственный обвинитель, прокурор направляет в суд апелляционное представление.</w:t>
      </w:r>
    </w:p>
    <w:p>
      <w:pPr>
        <w:spacing w:before="0" w:after="0" w:line="240" w:lineRule="auto"/>
        <w:jc w:val="both"/>
      </w:pPr>
      <w:r>
        <w:t>Статья 54.</w:t>
      </w:r>
    </w:p>
    <w:p>
      <w:pPr>
        <w:spacing w:before="0" w:after="0" w:line="240" w:lineRule="auto"/>
        <w:jc w:val="both"/>
      </w:pPr>
      <w:r>
        <w:t>Пересмотр судебных актов в апелляционном порядке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Вступившие в законную силу судебные акты, указанные в части третьей настоящей статьи, могут быть пересмотрены в апелляционном порядке Судебной коллегией Апелляционного Суда штата Сан-Андреас по жалобам лиц, участвующих в деле, и других лиц, если их права, свободы и законные интересы нарушены этими судебными актами.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Состав Судебной коллегии Апелляционного Суда штата Сан-Андреас определяется Председателем Апелляционного Суда штата Сан-Андреас или его заместителем.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Апелляционный Суд штата Сан-Андреас обжалуются вступившие в законную силу постановления Окружного Суда штата Сан-Андреас, принятые в качестве суда первой инстанции.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Право на обращение в Апелляционный Суд штата Сан-Андреас с апелляционным представлением о пересмотре судебных постановлений, указанных в части третьей настоящей статьи, если в рассмотрении дела участвовал прокурор, имеют прокурор штата Сан-Андреас, участвующий в деле, а также другие представители офиса Генерального прокурора штата Сан-Андреас.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Апелляционные жалоба, представление подаются непосредственно в Апелляционный Суд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Судебные постановления, указанные в части третьей настоящей статьи, могут быть обжалованы в апелляционном порядке в течение трех дней со дня их вступления в законную силу.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Срок подачи апелляционных жалобы, представления, пропущенный по причинам, признанным судом уважительными, может быть восстановлен судьей Апелляционного Суда штата Сан-Андреас по ходатайству заинтересованного лица.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Апелляционные жалоба, представление должны содержать:</w:t>
      </w:r>
    </w:p>
    <w:p>
      <w:pPr>
        <w:spacing w:before="0" w:after="0" w:line="240" w:lineRule="auto"/>
        <w:jc w:val="both"/>
      </w:pPr>
      <w:r>
        <w:t>1) наименование суда, в который они подаются;</w:t>
      </w:r>
    </w:p>
    <w:p>
      <w:pPr>
        <w:spacing w:before="0" w:after="0" w:line="240" w:lineRule="auto"/>
        <w:jc w:val="both"/>
      </w:pPr>
      <w:r>
        <w:t>2) наименование лица, подающего жалобу или представление, его процессуальное положение в деле;</w:t>
      </w:r>
    </w:p>
    <w:p>
      <w:pPr>
        <w:spacing w:before="0" w:after="0" w:line="240" w:lineRule="auto"/>
        <w:jc w:val="both"/>
      </w:pPr>
      <w:r>
        <w:t>3) наименования других лиц, участвующих в деле;</w:t>
      </w:r>
    </w:p>
    <w:p>
      <w:pPr>
        <w:spacing w:before="0" w:after="0" w:line="240" w:lineRule="auto"/>
        <w:jc w:val="both"/>
      </w:pPr>
      <w:r>
        <w:t>4) указание на суд, рассматривавший дело по первой инстанции и содержание принятого им решения;</w:t>
      </w:r>
    </w:p>
    <w:p>
      <w:pPr>
        <w:spacing w:before="0" w:after="0" w:line="240" w:lineRule="auto"/>
        <w:jc w:val="both"/>
      </w:pPr>
      <w:r>
        <w:t>5) указание на основания для пересмотра судебного постановления в апелляционном порядке с приведением доводов, свидетельствующих о наличии таких оснований;</w:t>
      </w:r>
    </w:p>
    <w:p>
      <w:pPr>
        <w:spacing w:before="0" w:after="0" w:line="240" w:lineRule="auto"/>
        <w:jc w:val="both"/>
      </w:pPr>
      <w:r>
        <w:t>7) просьбу лица, подающего жалобу или представление.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В апелляционной жалобе лица, не принимавшего участия в деле, должно быть указано, какие права, свободы или законные интересы этого лица нарушены вступившим в законную силу судебным постановлением.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Апелляционная жалоба должна быть подписана лицом, подающим жалобу, или его представителем. К жалобе, поданной представителем, прилагается договор об оказании юридических услуг или другой документ, удостоверяющий полномочия представителя. Апелляционное представление должно быть подписано прокурором штата Сан-Андреас.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К апелляционной жалобе должны быть приложены документ, подтверждающий уплату государственной пошлины в установленных законом случаях, порядке и размере либо ходатайство об освобождении от уплаты государственной пошлины, об уменьшении ее размера или о предоставлении отсрочки, рассрочки ее уплаты.</w:t>
      </w:r>
    </w:p>
    <w:p>
      <w:pPr>
        <w:spacing w:before="0" w:after="0" w:line="240" w:lineRule="auto"/>
        <w:jc w:val="both"/>
      </w:pPr>
      <w:r>
        <w:t>ч. 12</w:t>
      </w:r>
    </w:p>
    <w:p>
      <w:pPr>
        <w:spacing w:before="0" w:after="0" w:line="240" w:lineRule="auto"/>
        <w:jc w:val="both"/>
      </w:pPr>
      <w:r>
        <w:t>Апелляционные жалоба, представление, поданные в соответствии с правилами, установленными настоящей статьей, изучаются судьей Апелляционного Суда штата Сан-Андреас.</w:t>
      </w:r>
    </w:p>
    <w:p>
      <w:pPr>
        <w:spacing w:before="0" w:after="0" w:line="240" w:lineRule="auto"/>
        <w:jc w:val="both"/>
      </w:pPr>
      <w:r>
        <w:t>Судья Апелляционного Суда штата Сан-Андреас изучает апелляционные жалобу, представление по материалам, приложенным к жалобе, представлению, либо по материалам истребованного дела.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апелляционной инстанции при наличии просьбы об этом в апелляционных жалобе, представлении прокурора или ином ходатайстве.</w:t>
      </w:r>
    </w:p>
    <w:p>
      <w:pPr>
        <w:spacing w:before="0" w:after="0" w:line="240" w:lineRule="auto"/>
        <w:jc w:val="both"/>
      </w:pPr>
      <w:r>
        <w:t>ч. 13</w:t>
      </w:r>
    </w:p>
    <w:p>
      <w:pPr>
        <w:spacing w:before="0" w:after="0" w:line="240" w:lineRule="auto"/>
        <w:jc w:val="both"/>
      </w:pPr>
      <w:r>
        <w:t>По результатам изучения апелляционных жалобы, представления судья Апелляционного Суда штата Сан-Андреас выносит определение:</w:t>
      </w:r>
    </w:p>
    <w:p>
      <w:pPr>
        <w:spacing w:before="0" w:after="0" w:line="240" w:lineRule="auto"/>
        <w:jc w:val="both"/>
      </w:pPr>
      <w:r>
        <w:t>1) об отказе в передаче апелляционных жалобы, представления для рассмотрения в судебном заседании Судебной коллегии Апелляционного Суда штата Сан-Андреас, если отсутствуют основания для пересмотра судебных актов в апелляционном порядке.</w:t>
      </w:r>
    </w:p>
    <w:p>
      <w:pPr>
        <w:spacing w:before="0" w:after="0" w:line="240" w:lineRule="auto"/>
        <w:jc w:val="both"/>
      </w:pPr>
      <w:r>
        <w:t>2) о передаче апелляционных жалобы, представления с делом для рассмотрения в судебном заседании Судебной коллегии Апелляционного Суда штата Сан-Андреас.</w:t>
      </w:r>
    </w:p>
    <w:p>
      <w:pPr>
        <w:spacing w:before="0" w:after="0" w:line="240" w:lineRule="auto"/>
        <w:jc w:val="both"/>
      </w:pPr>
      <w:r>
        <w:t>ч. 14</w:t>
      </w:r>
    </w:p>
    <w:p>
      <w:pPr>
        <w:spacing w:before="0" w:after="0" w:line="240" w:lineRule="auto"/>
        <w:jc w:val="both"/>
      </w:pPr>
      <w:r>
        <w:t>Определение судьи Апелляционного Суда штата Сан-Андреас об отказе в передаче апелляционных жалобы, представления для рассмотрения в судебном заседании Судебной коллегии Апелляционного Суда штата Сан-Андреас может быть обжаловано в кассационном порядке в Верховный Суд штата Сан-Андреас.</w:t>
      </w:r>
    </w:p>
    <w:p>
      <w:pPr>
        <w:spacing w:before="0" w:after="0" w:line="240" w:lineRule="auto"/>
        <w:jc w:val="both"/>
      </w:pPr>
      <w:r>
        <w:t>ч. 15</w:t>
      </w:r>
    </w:p>
    <w:p>
      <w:pPr>
        <w:spacing w:before="0" w:after="0" w:line="240" w:lineRule="auto"/>
        <w:jc w:val="both"/>
      </w:pPr>
      <w:r>
        <w:t>Судья Апелляционного Суда штата Сан-Андреас, вынесший определение о передаче апелляционных жалобы, представления с делом для рассмотрения в судебном заседании Судебной коллегии Апелляционного Суда штата Сан-Андреас, не может участвовать в составе Судебной коллегии Апелляционного Суда штата Сан-Андреас.</w:t>
      </w:r>
    </w:p>
    <w:p>
      <w:pPr>
        <w:spacing w:before="0" w:after="0" w:line="240" w:lineRule="auto"/>
        <w:jc w:val="both"/>
      </w:pPr>
      <w:r>
        <w:t>ч. 16</w:t>
      </w:r>
    </w:p>
    <w:p>
      <w:pPr>
        <w:spacing w:before="0" w:after="0" w:line="240" w:lineRule="auto"/>
        <w:jc w:val="both"/>
      </w:pPr>
      <w:r>
        <w:t>Апелляционные жалоба, представление рассматриваются в Апелляционном Суде штата Сан-Андреас не более чем двух дней.</w:t>
      </w:r>
    </w:p>
    <w:p>
      <w:pPr>
        <w:spacing w:before="0" w:after="0" w:line="240" w:lineRule="auto"/>
        <w:jc w:val="both"/>
      </w:pPr>
      <w:r>
        <w:t>ч. 17</w:t>
      </w:r>
    </w:p>
    <w:p>
      <w:pPr>
        <w:spacing w:before="0" w:after="0" w:line="240" w:lineRule="auto"/>
        <w:jc w:val="both"/>
      </w:pPr>
      <w:r>
        <w:t>Судебные постановления, указанные в части третьей настоящей статьи, подлежат отмене или изменению, если при рассмотрении дела в апелляционном порядке Судебная коллегия Апелляционного Суда штата Сан-Андреас установит, что соответствующее обжалуемое судебное постановление содержит:</w:t>
      </w:r>
    </w:p>
    <w:p>
      <w:pPr>
        <w:spacing w:before="0" w:after="0" w:line="240" w:lineRule="auto"/>
        <w:jc w:val="both"/>
      </w:pPr>
      <w:r>
        <w:t>а) несоответствие выводов суда первой инстанции, изложенных в постановлении суда, обстоятельствам дел;</w:t>
      </w:r>
    </w:p>
    <w:p>
      <w:pPr>
        <w:spacing w:before="0" w:after="0" w:line="240" w:lineRule="auto"/>
        <w:jc w:val="both"/>
      </w:pPr>
      <w:r>
        <w:t>б) необоснованность назначенного наказания в порядке, предусмотренном законодательством штата Сан-Андреас;</w:t>
      </w:r>
    </w:p>
    <w:p>
      <w:pPr>
        <w:spacing w:before="0" w:after="0" w:line="240" w:lineRule="auto"/>
        <w:jc w:val="both"/>
      </w:pPr>
      <w:r>
        <w:t>в) неприменение или неправильное применение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свобод, законных интересов.</w:t>
      </w:r>
    </w:p>
    <w:p>
      <w:pPr>
        <w:spacing w:before="0" w:after="0" w:line="240" w:lineRule="auto"/>
        <w:jc w:val="both"/>
      </w:pPr>
      <w:r>
        <w:t>ч. 18</w:t>
      </w:r>
    </w:p>
    <w:p>
      <w:pPr>
        <w:spacing w:before="0" w:after="0" w:line="240" w:lineRule="auto"/>
        <w:jc w:val="both"/>
      </w:pPr>
      <w:r>
        <w:t>Судебная коллегия Апелляционного Суда штата Сан-Андреас принимает дело к рассмотрению на основании определения судьи Апелляционного Суда штата Сан-Андреас о передаче апелляционных жалобы, представления с делом для рассмотрения в судебном заседании Судебной коллегии Апелляционного Суда штата Сан-Андреас.</w:t>
      </w:r>
    </w:p>
    <w:p>
      <w:pPr>
        <w:spacing w:before="0" w:after="0" w:line="240" w:lineRule="auto"/>
        <w:jc w:val="both"/>
      </w:pPr>
      <w:r>
        <w:t>ч. 19</w:t>
      </w:r>
    </w:p>
    <w:p>
      <w:pPr>
        <w:spacing w:before="0" w:after="0" w:line="240" w:lineRule="auto"/>
        <w:jc w:val="both"/>
      </w:pPr>
      <w:r>
        <w:t>Апелляционные жалоба, представление с делом рассматриваются Судебной коллегией Апелляционного Суда штата Сан-Андреас в судебном заседании не более чем трех дней со дня вынесения судьей определения.</w:t>
      </w:r>
    </w:p>
    <w:p>
      <w:pPr>
        <w:spacing w:before="0" w:after="0" w:line="240" w:lineRule="auto"/>
        <w:jc w:val="both"/>
      </w:pPr>
      <w:r>
        <w:t>ч. 20</w:t>
      </w:r>
    </w:p>
    <w:p>
      <w:pPr>
        <w:spacing w:before="0" w:after="0" w:line="240" w:lineRule="auto"/>
        <w:jc w:val="both"/>
      </w:pPr>
      <w:r>
        <w:t>В случае, если прокурор является лицом, участвующим в рассмотрении дела, в судебном заседании Апелляционного Суда штата Сан-Андреас принимает участие прокурор штата Сан-Андреас.</w:t>
      </w:r>
    </w:p>
    <w:p>
      <w:pPr>
        <w:spacing w:before="0" w:after="0" w:line="240" w:lineRule="auto"/>
        <w:jc w:val="both"/>
      </w:pPr>
      <w:r>
        <w:t>ч. 21</w:t>
      </w:r>
    </w:p>
    <w:p>
      <w:pPr>
        <w:spacing w:before="0" w:after="0" w:line="240" w:lineRule="auto"/>
        <w:jc w:val="both"/>
      </w:pPr>
      <w:r>
        <w:t>Апелляционные жалоба, представление с делом, рассматриваемые в апелляционном порядке в Апелляционном Суде штата Сан-Андреас, докладываются судьей Апелляционного Суда штата Сан-Андреас.</w:t>
      </w:r>
    </w:p>
    <w:p>
      <w:pPr>
        <w:spacing w:before="0" w:after="0" w:line="240" w:lineRule="auto"/>
        <w:jc w:val="both"/>
      </w:pPr>
      <w:r>
        <w:t>ч. 22</w:t>
      </w:r>
    </w:p>
    <w:p>
      <w:pPr>
        <w:spacing w:before="0" w:after="0" w:line="240" w:lineRule="auto"/>
        <w:jc w:val="both"/>
      </w:pPr>
      <w:r>
        <w:t>Судья-докладчик излагает обстоятельства дела, содержание судебных постановлений, принятых по делу, доводы апелляционных жалобы, представления, послужившие основаниями для передачи апелляционных жалобы, представления с делом для рассмотрения в судебном Судебной коллегии Апелляционного Суда штата Сан-Андреас.</w:t>
      </w:r>
    </w:p>
    <w:p>
      <w:pPr>
        <w:spacing w:before="0" w:after="0" w:line="240" w:lineRule="auto"/>
        <w:jc w:val="both"/>
      </w:pPr>
      <w:r>
        <w:t>ч. 23</w:t>
      </w:r>
    </w:p>
    <w:p>
      <w:pPr>
        <w:spacing w:before="0" w:after="0" w:line="240" w:lineRule="auto"/>
        <w:jc w:val="both"/>
      </w:pPr>
      <w:r>
        <w:t>По результатам рассмотрения апелляционных жалобы, представления с делом Судебная коллегия Апелляционного Суда штата Сан-Андреас принимает определение.</w:t>
      </w:r>
    </w:p>
    <w:p>
      <w:pPr>
        <w:spacing w:before="0" w:after="0" w:line="240" w:lineRule="auto"/>
        <w:jc w:val="both"/>
      </w:pPr>
      <w:r>
        <w:t>ч. 24</w:t>
      </w:r>
    </w:p>
    <w:p>
      <w:pPr>
        <w:spacing w:before="0" w:after="0" w:line="240" w:lineRule="auto"/>
        <w:jc w:val="both"/>
      </w:pPr>
      <w:r>
        <w:t>Судебная коллегия Апелляционного Суда штата Сан-Андреас, рассмотрев апелляционные жалобу, представление с делом в апелляционном порядке, вправе:</w:t>
      </w:r>
    </w:p>
    <w:p>
      <w:pPr>
        <w:spacing w:before="0" w:after="0" w:line="240" w:lineRule="auto"/>
        <w:jc w:val="both"/>
      </w:pPr>
      <w:r>
        <w:t>а) оставить апелляционную жалобу, представление без удовлетворения, а судебное постановление – без изменения;</w:t>
      </w:r>
    </w:p>
    <w:p>
      <w:pPr>
        <w:spacing w:before="0" w:after="0" w:line="240" w:lineRule="auto"/>
        <w:jc w:val="both"/>
      </w:pPr>
      <w:r>
        <w:t>б) отменить судебное постановление полностью или в части и принять новое судебное постановление в соответствующей части или изменить его, либо направить дело в суд первой инстанции на новое рассмотрение с любой стадии судебного производства;</w:t>
      </w:r>
    </w:p>
    <w:p>
      <w:pPr>
        <w:spacing w:before="0" w:after="0" w:line="240" w:lineRule="auto"/>
        <w:jc w:val="both"/>
      </w:pPr>
      <w:r>
        <w:t>в) отменить судебное постановление полностью или в части и в соответствующей части прекратить производство по делу.</w:t>
      </w:r>
    </w:p>
    <w:p>
      <w:pPr>
        <w:spacing w:before="0" w:after="0" w:line="240" w:lineRule="auto"/>
        <w:jc w:val="both"/>
      </w:pPr>
      <w:r>
        <w:t>ч. 25</w:t>
      </w:r>
    </w:p>
    <w:p>
      <w:pPr>
        <w:spacing w:before="0" w:after="0" w:line="240" w:lineRule="auto"/>
        <w:jc w:val="both"/>
      </w:pPr>
      <w:r>
        <w:t>При рассмотрении дела в апелляционном порядке Судебная коллегия Апелляционного Суда штата Сан-Андреас проверяет установленные фактические обстоятельства дела на соответствие действительности судом, рассматривавшим дело, зависимо от пределов доводов апелляционных жалобы, представления. Судебная коллегия Апелляционного Суда штата Сан-Андреас не вправе выйти за пределы доводов апелляционных жалобы, представления.</w:t>
      </w:r>
    </w:p>
    <w:p>
      <w:pPr>
        <w:spacing w:before="0" w:after="0" w:line="240" w:lineRule="auto"/>
        <w:jc w:val="both"/>
      </w:pPr>
      <w:r>
        <w:t>ч. 26</w:t>
      </w:r>
    </w:p>
    <w:p>
      <w:pPr>
        <w:spacing w:before="0" w:after="0" w:line="240" w:lineRule="auto"/>
        <w:jc w:val="both"/>
      </w:pPr>
      <w:r>
        <w:t>Определение Судебной коллегии Апелляционного Суда штата Сан-Андреас подписывается председательствующим в судебном заседании и судьями.</w:t>
      </w:r>
    </w:p>
    <w:p>
      <w:pPr>
        <w:spacing w:before="0" w:after="0" w:line="240" w:lineRule="auto"/>
        <w:jc w:val="both"/>
      </w:pPr>
      <w:r>
        <w:t>Статья 55.</w:t>
      </w:r>
    </w:p>
    <w:p>
      <w:pPr>
        <w:spacing w:before="0" w:after="0" w:line="240" w:lineRule="auto"/>
        <w:jc w:val="both"/>
      </w:pPr>
      <w:r>
        <w:t>Переход к рассмотрению дела по правилам первой инстанции в суде апелляционной инстанции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Основаниями для отмены решения суда первой инстанции в любом случае являются:</w:t>
      </w:r>
    </w:p>
    <w:p>
      <w:pPr>
        <w:spacing w:before="0" w:after="0" w:line="240" w:lineRule="auto"/>
        <w:jc w:val="both"/>
      </w:pPr>
      <w:r>
        <w:t>1) рассмотрение дела судом в незаконном составе;</w:t>
      </w:r>
    </w:p>
    <w:p>
      <w:pPr>
        <w:spacing w:before="0" w:after="0" w:line="240" w:lineRule="auto"/>
        <w:jc w:val="both"/>
      </w:pPr>
      <w:r>
        <w:t>2) рассмотрение дела в отсутствие кого-либо из лиц, участвующих в деле и не извещенных надлежащим образом о времени и месте судебного заседания;</w:t>
      </w:r>
    </w:p>
    <w:p>
      <w:pPr>
        <w:spacing w:before="0" w:after="0" w:line="240" w:lineRule="auto"/>
        <w:jc w:val="both"/>
      </w:pPr>
      <w:r>
        <w:t>3) принятие судом решения о правах и об обязанностях лиц, не привлеченных к участию в деле;</w:t>
      </w:r>
    </w:p>
    <w:p>
      <w:pPr>
        <w:spacing w:before="0" w:after="0" w:line="240" w:lineRule="auto"/>
        <w:jc w:val="both"/>
      </w:pPr>
      <w:r>
        <w:t>4) решение суда не подписано судьей или кем-либо из судей либо решение суда подписано не тем судьей или не теми судьями, которые входили в состав суда, рассматривавшего дело;</w:t>
      </w:r>
    </w:p>
    <w:p>
      <w:pPr>
        <w:spacing w:before="0" w:after="0" w:line="240" w:lineRule="auto"/>
        <w:jc w:val="both"/>
      </w:pPr>
      <w:r>
        <w:t>5) нарушение правила о тайне совещания судей при принятии решения.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наличии оснований, предусмотренных частью первой настоящей статьи, суд апелляционной инстанции рассматривает дело по правилам производства в суде первой инстанции без учета особенностей, предусмотренных настоящей главой. О переходе к рассмотрению дела по правилам производства в суде первой инстанции выносится определение с указанием действий, которые надлежит совершить лицам, участвующим в деле, и сроков их совершения.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Правильное по существу решение суда первой инстанции не может быть отменено по одним только формальным соображениям.</w:t>
      </w:r>
    </w:p>
    <w:p>
      <w:pPr>
        <w:spacing w:before="0" w:after="0" w:line="240" w:lineRule="auto"/>
        <w:jc w:val="both"/>
      </w:pPr>
      <w:r>
        <w:t>ГЛАВА 18. ПРОИЗВОДСТВО В КАССАЦИОННОЙ ИНСТАНЦИИ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56.</w:t>
      </w:r>
    </w:p>
    <w:p>
      <w:pPr>
        <w:spacing w:before="0" w:after="0" w:line="240" w:lineRule="auto"/>
        <w:jc w:val="both"/>
      </w:pPr>
      <w:r>
        <w:t>Пересмотр судебных актов в кассационном порядке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Вступившие в законную силу судебные акты, указанные в части третьей настоящей статьи, могут быть пересмотрены в кассационном порядке Верховным Судом штата Сан-Андреас по жалобам лиц, участвующих в деле, и других лиц, если их права, свободы и законные интересы нарушены этими судебными актами.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Кассационные жалоба, представление рассматриваются в Верховном Суде штата Сан-Андреас судьей Верховного Суда штата Сан-Андреас единолично.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Верховный Суд штата Сан-Андреас обжалуются вступившие в законную силу постановления Окружного Суда штата Сан-Андреас, принятые в качестве суда первой инстанции, и Апелляционного Суда штата Сан-Андреас, принятые в качестве суда апелляционной инстанции.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Право на обращение в Верховный Суд штата Сан-Андреас с кассационным представлением о пересмотре судебных постановлений, указанных в части третьей настоящей статьи, если в рассмотрении дела участвовал прокурор, имеют прокурор штата Сан-Андреас, участвующий в деле, а также другие представители офиса Генерального прокурора штата Сан-Андреас.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Кассационные жалоба, представление подаются непосредственно в Верховный Суд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Судебные постановления, указанные в части третьей настоящей статьи, могут быть обжалованы в кассационном порядке в течение трех дней со дня их вступления в законную силу.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Срок подачи кассационных жалобы, представления, пропущенный по причинам, признанным судом уважительными, может быть восстановлен судьей Верховного Суда штата Сан-Андреас по ходатайству заинтересованного лица.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Кассационные жалоба, представление должны содержать:</w:t>
      </w:r>
    </w:p>
    <w:p>
      <w:pPr>
        <w:spacing w:before="0" w:after="0" w:line="240" w:lineRule="auto"/>
        <w:jc w:val="both"/>
      </w:pPr>
      <w:r>
        <w:t>1) наименование суда, в который они подаются;</w:t>
      </w:r>
    </w:p>
    <w:p>
      <w:pPr>
        <w:spacing w:before="0" w:after="0" w:line="240" w:lineRule="auto"/>
        <w:jc w:val="both"/>
      </w:pPr>
      <w:r>
        <w:t>2) наименование лица, подающего жалобу или представление, его процессуальное положение в деле;</w:t>
      </w:r>
    </w:p>
    <w:p>
      <w:pPr>
        <w:spacing w:before="0" w:after="0" w:line="240" w:lineRule="auto"/>
        <w:jc w:val="both"/>
      </w:pPr>
      <w:r>
        <w:t>3) наименования других лиц, участвующих в деле;</w:t>
      </w:r>
    </w:p>
    <w:p>
      <w:pPr>
        <w:spacing w:before="0" w:after="0" w:line="240" w:lineRule="auto"/>
        <w:jc w:val="both"/>
      </w:pPr>
      <w:r>
        <w:t>4) указание на суды, рассматривавшие дело по первой и апелляционной инстанции и содержание принятых ими решений;</w:t>
      </w:r>
    </w:p>
    <w:p>
      <w:pPr>
        <w:spacing w:before="0" w:after="0" w:line="240" w:lineRule="auto"/>
        <w:jc w:val="both"/>
      </w:pPr>
      <w:r>
        <w:t>5) указание на основания для пересмотра судебных постановлений в кассационном порядке с приведением доводов, свидетельствующих о наличии таких оснований;</w:t>
      </w:r>
    </w:p>
    <w:p>
      <w:pPr>
        <w:spacing w:before="0" w:after="0" w:line="240" w:lineRule="auto"/>
        <w:jc w:val="both"/>
      </w:pPr>
      <w:r>
        <w:t>7) просьбу лица, подающего жалобу или представление.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В кассационной жалобе лица, не принимавшего участия в деле, должно быть указано, какие права, свободы или законные интересы этого лица нарушены вступившими в законную силу судебными постановлениями.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Кассационная жалоба должна быть подписана лицом, подающим жалобу, или его представителем. К жалобе, поданной представителем, прилагается договор об оказании юридических услуг или другой документ, удостоверяющий полномочия представителя. Кассационное представление должно быть подписано прокурором штата Сан-Андреас.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К кассационной жалобе должны быть приложены документ, подтверждающий уплату государственной пошлины в установленных законом случаях, порядке и размере либо ходатайство об освобождении от уплаты государственной пошлины, об уменьшении ее размера или о предоставлении отсрочки, рассрочки ее уплаты.</w:t>
      </w:r>
    </w:p>
    <w:p>
      <w:pPr>
        <w:spacing w:before="0" w:after="0" w:line="240" w:lineRule="auto"/>
        <w:jc w:val="both"/>
      </w:pPr>
      <w:r>
        <w:t>ч. 12</w:t>
      </w:r>
    </w:p>
    <w:p>
      <w:pPr>
        <w:spacing w:before="0" w:after="0" w:line="240" w:lineRule="auto"/>
        <w:jc w:val="both"/>
      </w:pPr>
      <w:r>
        <w:t>Кассационные жалоба, представление, поданные в соответствии с правилами, установленными настоящей статьей, изучаются судьей Верховного Суда штата Сан-Андреас.</w:t>
      </w:r>
    </w:p>
    <w:p>
      <w:pPr>
        <w:spacing w:before="0" w:after="0" w:line="240" w:lineRule="auto"/>
        <w:jc w:val="both"/>
      </w:pPr>
      <w:r>
        <w:t>Судья Верховного Суда штата Сан-Андреас изучает кассационные жалобу, представление по материалам, приложенным к жалобе, представлению, либо по материалам истребованного дела. В случае истребования дела и иных обстоятельствах им может быть вынесено определение о приостановлении исполнения решения суда до окончания производства в суде кассационной инстанции при наличии просьбы об этом в кассационных жалобе, представлении прокурора или ином ходатайстве.</w:t>
      </w:r>
    </w:p>
    <w:p>
      <w:pPr>
        <w:spacing w:before="0" w:after="0" w:line="240" w:lineRule="auto"/>
        <w:jc w:val="both"/>
      </w:pPr>
      <w:r>
        <w:t>ч. 13</w:t>
      </w:r>
    </w:p>
    <w:p>
      <w:pPr>
        <w:spacing w:before="0" w:after="0" w:line="240" w:lineRule="auto"/>
        <w:jc w:val="both"/>
      </w:pPr>
      <w:r>
        <w:t>По результатам изучения кассационных жалобы, представления судья Верховного Суда штата Сан-Андреас выносит определение:</w:t>
      </w:r>
    </w:p>
    <w:p>
      <w:pPr>
        <w:spacing w:before="0" w:after="0" w:line="240" w:lineRule="auto"/>
        <w:jc w:val="both"/>
      </w:pPr>
      <w:r>
        <w:t>1) об отказе в принятии к производству кассационных жалобы, представления, если имеются препятствия для рассмотрения таких жалобы, представления по существу.</w:t>
      </w:r>
    </w:p>
    <w:p>
      <w:pPr>
        <w:spacing w:before="0" w:after="0" w:line="240" w:lineRule="auto"/>
        <w:jc w:val="both"/>
      </w:pPr>
      <w:r>
        <w:t>2) о принятии кассационных жалобы, представления к производству.</w:t>
      </w:r>
    </w:p>
    <w:p>
      <w:pPr>
        <w:spacing w:before="0" w:after="0" w:line="240" w:lineRule="auto"/>
        <w:jc w:val="both"/>
      </w:pPr>
      <w:r>
        <w:t>ч. 13.1</w:t>
      </w:r>
    </w:p>
    <w:p>
      <w:pPr>
        <w:spacing w:before="0" w:after="0" w:line="240" w:lineRule="auto"/>
        <w:jc w:val="both"/>
      </w:pPr>
      <w:r>
        <w:t>Основаниями для отказа в принятии кассационной жалобы, представления к производству являются:</w:t>
      </w:r>
    </w:p>
    <w:p>
      <w:pPr>
        <w:spacing w:before="0" w:after="0" w:line="240" w:lineRule="auto"/>
        <w:jc w:val="both"/>
      </w:pPr>
      <w:r>
        <w:t>а) кассационные жалоба, представление поданы с нарушением правил и (или) формы подачи таковых;</w:t>
      </w:r>
    </w:p>
    <w:p>
      <w:pPr>
        <w:spacing w:before="0" w:after="0" w:line="240" w:lineRule="auto"/>
        <w:jc w:val="both"/>
      </w:pPr>
      <w:r>
        <w:t>б) кассационные жалоба, представление поданы по истечении трех дней со дня вступления в силу обжалуемого судебного постановления;</w:t>
      </w:r>
    </w:p>
    <w:p>
      <w:pPr>
        <w:spacing w:before="0" w:after="0" w:line="240" w:lineRule="auto"/>
        <w:jc w:val="both"/>
      </w:pPr>
      <w:r>
        <w:t>в) отсутствуют документы, подтверждающие оплату государственной пошлины, а также использование этих документов в другом деле;</w:t>
      </w:r>
    </w:p>
    <w:p>
      <w:pPr>
        <w:spacing w:before="0" w:after="0" w:line="240" w:lineRule="auto"/>
        <w:jc w:val="both"/>
      </w:pPr>
      <w:r>
        <w:t>г) нарушена подсудность при подаче кассационных жалобы, представления.</w:t>
      </w:r>
    </w:p>
    <w:p>
      <w:pPr>
        <w:spacing w:before="0" w:after="0" w:line="240" w:lineRule="auto"/>
        <w:jc w:val="both"/>
      </w:pPr>
      <w:r>
        <w:t>ч. 14</w:t>
      </w:r>
    </w:p>
    <w:p>
      <w:pPr>
        <w:spacing w:before="0" w:after="0" w:line="240" w:lineRule="auto"/>
        <w:jc w:val="both"/>
      </w:pPr>
      <w:r>
        <w:t>Определение судьи Верховного Суда штата Сан-Андреас об отказе в принятии к производству кассационных жалобы, представления может быть обжаловано в надзорном порядке в Президиум Верховного Суда штата Сан-Андреас.</w:t>
      </w:r>
    </w:p>
    <w:p>
      <w:pPr>
        <w:spacing w:before="0" w:after="0" w:line="240" w:lineRule="auto"/>
        <w:jc w:val="both"/>
      </w:pPr>
      <w:r>
        <w:t>ч. 15</w:t>
      </w:r>
    </w:p>
    <w:p>
      <w:pPr>
        <w:spacing w:before="0" w:after="0" w:line="240" w:lineRule="auto"/>
        <w:jc w:val="both"/>
      </w:pPr>
      <w:r>
        <w:t>Кассационные жалоба, представление рассматриваются в Верховном Суде штата Сан-Андреас не более чем пяти дней.</w:t>
      </w:r>
    </w:p>
    <w:p>
      <w:pPr>
        <w:spacing w:before="0" w:after="0" w:line="240" w:lineRule="auto"/>
        <w:jc w:val="both"/>
      </w:pPr>
      <w:r>
        <w:t>ч. 16</w:t>
      </w:r>
    </w:p>
    <w:p>
      <w:pPr>
        <w:spacing w:before="0" w:after="0" w:line="240" w:lineRule="auto"/>
        <w:jc w:val="both"/>
      </w:pPr>
      <w:r>
        <w:t>Судебные постановления, указанные в части третьей настоящей статьи, подлежат отмене или изменению, если при рассмотрении дела в кассационном порядке Верховный Суд штата Сан-Андреас установит, что соответствующее обжалуемое судебное постановление содержит:</w:t>
      </w:r>
    </w:p>
    <w:p>
      <w:pPr>
        <w:spacing w:before="0" w:after="0" w:line="240" w:lineRule="auto"/>
        <w:jc w:val="both"/>
      </w:pPr>
      <w:r>
        <w:t>а) несоответствие выводов суда, содержащихся в обжалуемом судебном постановлении, фактическим обстоятельствам дел, установленным судами первой и апелляционной инстанций;</w:t>
      </w:r>
    </w:p>
    <w:p>
      <w:pPr>
        <w:spacing w:before="0" w:after="0" w:line="240" w:lineRule="auto"/>
        <w:jc w:val="both"/>
      </w:pPr>
      <w:r>
        <w:t>б) нарушение либо неправильное применение норм материального права или норм процессуального права.</w:t>
      </w:r>
    </w:p>
    <w:p>
      <w:pPr>
        <w:spacing w:before="0" w:after="0" w:line="240" w:lineRule="auto"/>
        <w:jc w:val="both"/>
      </w:pPr>
      <w:r>
        <w:t>ч. 17</w:t>
      </w:r>
    </w:p>
    <w:p>
      <w:pPr>
        <w:spacing w:before="0" w:after="0" w:line="240" w:lineRule="auto"/>
        <w:jc w:val="both"/>
      </w:pPr>
      <w:r>
        <w:t>Кассационные жалоба, представление с делом рассматриваются Верховным Судом штата Сан-Андреас в судебном заседании не более чем трех дней со дня вынесения судьей определения.</w:t>
      </w:r>
    </w:p>
    <w:p>
      <w:pPr>
        <w:spacing w:before="0" w:after="0" w:line="240" w:lineRule="auto"/>
        <w:jc w:val="both"/>
      </w:pPr>
      <w:r>
        <w:t>ч. 18</w:t>
      </w:r>
    </w:p>
    <w:p>
      <w:pPr>
        <w:spacing w:before="0" w:after="0" w:line="240" w:lineRule="auto"/>
        <w:jc w:val="both"/>
      </w:pPr>
      <w:r>
        <w:t>В случае, если прокурор является лицом, участвующим в рассмотрении дела, в судебном заседании Верховного Суда штата Сан-Андреас принимает участие прокурор штата Сан-Андреас.</w:t>
      </w:r>
    </w:p>
    <w:p>
      <w:pPr>
        <w:spacing w:before="0" w:after="0" w:line="240" w:lineRule="auto"/>
        <w:jc w:val="both"/>
      </w:pPr>
      <w:r>
        <w:t>ч. 19</w:t>
      </w:r>
    </w:p>
    <w:p>
      <w:pPr>
        <w:spacing w:before="0" w:after="0" w:line="240" w:lineRule="auto"/>
        <w:jc w:val="both"/>
      </w:pPr>
      <w:r>
        <w:t>По результатам рассмотрения кассационных жалобы, представления по гражданским, административным делам и делам об административных правонарушениях Верховный Суд штата Сан-Андреас принимает определение.</w:t>
      </w:r>
    </w:p>
    <w:p>
      <w:pPr>
        <w:spacing w:before="0" w:after="0" w:line="240" w:lineRule="auto"/>
        <w:jc w:val="both"/>
      </w:pPr>
      <w:r>
        <w:t>По результатам рассмотрения кассационных жалобы, представления по уголовному делу Верховный Суд штата Сан-Андреас принимает постановление.</w:t>
      </w:r>
    </w:p>
    <w:p>
      <w:pPr>
        <w:spacing w:before="0" w:after="0" w:line="240" w:lineRule="auto"/>
        <w:jc w:val="both"/>
      </w:pPr>
      <w:r>
        <w:t>ч. 20</w:t>
      </w:r>
    </w:p>
    <w:p>
      <w:pPr>
        <w:spacing w:before="0" w:after="0" w:line="240" w:lineRule="auto"/>
        <w:jc w:val="both"/>
      </w:pPr>
      <w:r>
        <w:t>Верховный Суд штата Сан-Андреас, рассмотрев кассационные жалобу, представление с делом в кассационном порядке, вправе:</w:t>
      </w:r>
    </w:p>
    <w:p>
      <w:pPr>
        <w:spacing w:before="0" w:after="0" w:line="240" w:lineRule="auto"/>
        <w:jc w:val="both"/>
      </w:pPr>
      <w:r>
        <w:t>а) оставить кассационные жалобу, представление без удовлетворения, а судебные постановления – без изменения;</w:t>
      </w:r>
    </w:p>
    <w:p>
      <w:pPr>
        <w:spacing w:before="0" w:after="0" w:line="240" w:lineRule="auto"/>
        <w:jc w:val="both"/>
      </w:pPr>
      <w:r>
        <w:t>б) отменить судебные постановления судов первой и (или) апелляционной инстанций полностью или в части и передать дело полностью или частично на новое рассмотрение или для продолжения рассмотрения с любой стадии судебного производства;</w:t>
      </w:r>
    </w:p>
    <w:p>
      <w:pPr>
        <w:spacing w:before="0" w:after="0" w:line="240" w:lineRule="auto"/>
        <w:jc w:val="both"/>
      </w:pPr>
      <w:r>
        <w:t>в) отменить судебное постановление полностью или в части и в соответствующей части прекратить производство по делу.</w:t>
      </w:r>
    </w:p>
    <w:p>
      <w:pPr>
        <w:spacing w:before="0" w:after="0" w:line="240" w:lineRule="auto"/>
        <w:jc w:val="both"/>
      </w:pPr>
      <w:r>
        <w:t>ч. 21</w:t>
      </w:r>
    </w:p>
    <w:p>
      <w:pPr>
        <w:spacing w:before="0" w:after="0" w:line="240" w:lineRule="auto"/>
        <w:jc w:val="both"/>
      </w:pPr>
      <w:r>
        <w:t>При рассмотрении дела в кассационном порядке Верховный Суд штата Сан-Андреас проверяет правильность применения норм процессуального и материального права, зависимо от пределов доводов кассационных жалобы, представления. Верховный Суд штата Сан-Андреас не вправе выйти за пределы доводов кассационных жалобы, представления.</w:t>
      </w:r>
    </w:p>
    <w:p>
      <w:pPr>
        <w:spacing w:before="0" w:after="0" w:line="240" w:lineRule="auto"/>
        <w:jc w:val="both"/>
      </w:pPr>
      <w:r>
        <w:t>ч. 22</w:t>
      </w:r>
    </w:p>
    <w:p>
      <w:pPr>
        <w:spacing w:before="0" w:after="0" w:line="240" w:lineRule="auto"/>
        <w:jc w:val="both"/>
      </w:pPr>
      <w:r>
        <w:t>Определение, постановление Верховного Суда штата Сан-Андреас подписывается председательствующим в судебном заседании.</w:t>
      </w:r>
    </w:p>
    <w:p>
      <w:pPr>
        <w:spacing w:before="0" w:after="0" w:line="240" w:lineRule="auto"/>
        <w:jc w:val="both"/>
      </w:pPr>
      <w:r>
        <w:t>Статья 56.1</w:t>
      </w:r>
    </w:p>
    <w:p>
      <w:pPr>
        <w:spacing w:before="0" w:after="0" w:line="240" w:lineRule="auto"/>
        <w:jc w:val="both"/>
      </w:pPr>
      <w:r>
        <w:t>Основания для отказа в принятии кассационной жалобы, представления к производству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Основаниями для отказа в принятии кассационной жалобы, представления к производству являются:</w:t>
      </w:r>
    </w:p>
    <w:p>
      <w:pPr>
        <w:spacing w:before="0" w:after="0" w:line="240" w:lineRule="auto"/>
        <w:jc w:val="both"/>
      </w:pPr>
      <w:r>
        <w:t>а) кассационная жалоба, представление поданы с нарушением правил и (или) формы подачи таковых;</w:t>
      </w:r>
    </w:p>
    <w:p>
      <w:pPr>
        <w:spacing w:before="0" w:after="0" w:line="240" w:lineRule="auto"/>
        <w:jc w:val="both"/>
      </w:pPr>
      <w:r>
        <w:t>б) кассационная жалоба, представление поданы по истечении 72 часов с момента обжалуемого судебного постановления;</w:t>
      </w:r>
    </w:p>
    <w:p>
      <w:pPr>
        <w:spacing w:before="0" w:after="0" w:line="240" w:lineRule="auto"/>
        <w:jc w:val="both"/>
      </w:pPr>
      <w:r>
        <w:t>в) отсутствуют документы, подтверждающие оплату судебной пошлины, а также использование этих документов в другом деле;</w:t>
      </w:r>
    </w:p>
    <w:p>
      <w:pPr>
        <w:spacing w:before="0" w:after="0" w:line="240" w:lineRule="auto"/>
        <w:jc w:val="both"/>
      </w:pPr>
      <w:r>
        <w:t>г) нарушена подсудность при подаче кассационной жалобы, представления.</w:t>
      </w:r>
    </w:p>
    <w:p>
      <w:pPr>
        <w:spacing w:before="0" w:after="0" w:line="240" w:lineRule="auto"/>
        <w:jc w:val="both"/>
      </w:pPr>
      <w:r>
        <w:t>Статья 57.</w:t>
      </w:r>
    </w:p>
    <w:p>
      <w:pPr>
        <w:spacing w:before="0" w:after="0" w:line="240" w:lineRule="auto"/>
        <w:jc w:val="both"/>
      </w:pPr>
      <w:r>
        <w:t>Обжалование постановления суда кассационной инстанции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Постановление суда кассационной инстанции, вынесенное по результатам рассмотрения кассационных жалобы, представления, может быть обжаловано в порядке надзора в Президиум Верховного Суда штата Сан-Андреас.</w:t>
      </w:r>
    </w:p>
    <w:p>
      <w:pPr>
        <w:spacing w:before="0" w:after="0" w:line="240" w:lineRule="auto"/>
        <w:jc w:val="both"/>
      </w:pPr>
      <w:r>
        <w:t>Статья 58.</w:t>
      </w:r>
    </w:p>
    <w:p>
      <w:pPr>
        <w:spacing w:before="0" w:after="0" w:line="240" w:lineRule="auto"/>
        <w:jc w:val="both"/>
      </w:pPr>
      <w:r>
        <w:t>Утратила силу.</w:t>
      </w:r>
    </w:p>
    <w:p>
      <w:pPr>
        <w:spacing w:before="0" w:after="0" w:line="240" w:lineRule="auto"/>
        <w:jc w:val="both"/>
      </w:pPr>
      <w:r>
        <w:t>ГЛАВА 19. ПРОИЗВОДСТВО В НАДЗОРНОЙ ИНСТАНЦИИ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59.</w:t>
      </w:r>
    </w:p>
    <w:p>
      <w:pPr>
        <w:spacing w:before="0" w:after="0" w:line="240" w:lineRule="auto"/>
        <w:jc w:val="both"/>
      </w:pPr>
      <w:r>
        <w:t>Пересмотр судебных актов порядке надзора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Вступившие в законную силу судебные акты, указанные в части третьей настоящей статьи, могут быть пересмотрены в порядке надзора Президиумом Верховного Суда штата Сан-Андреас по жалобам лиц, участвующих в деле, и других лиц, если их права, свободы и законные интересы нарушены этими судебными актами.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Состав членов Президиума Верховного Суда штата Сан-Андреас определяется статьей 20.2 настоящего Конституционного закона.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Президиум Верховного Суда штата Сан-Андреас обжалуются вступившие в законную силу постановления Верховного Суда штата Сан-Андреас, принятые как в качестве суда первой инстанции, так и в качестве суда апелляционной и кассационной инстанций.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Право на обращение в Президиум Верховного Суда штата Сан-Андреас с надзорным представлением о пересмотре судебных постановлений, указанных в части третьей настоящей статьи, если в рассмотрении дела участвовал прокурор, имеют Генеральный прокурор штата Сан-Андреас и его заместители.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Надзорные жалоба, представление подаются непосредственно в Верховный Суд штата Сан-Андреас.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Судебные постановления, указанные в части третьей настоящей статьи, могут быть обжалованы в порядке надзора в течение пяти дней со дня их вступления в законную силу.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Срок подачи надзорных жалобы, представления, пропущенный по причинам, признанным судом уважительными, может быть восстановлен судьей Верховного Суда штата Сан-Андреас по заявлению заинтересованного лица.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Надзорные жалоба, представление должны содержать:</w:t>
      </w:r>
    </w:p>
    <w:p>
      <w:pPr>
        <w:spacing w:before="0" w:after="0" w:line="240" w:lineRule="auto"/>
        <w:jc w:val="both"/>
      </w:pPr>
      <w:r>
        <w:t>1) наименование суда, в который они подаются;</w:t>
      </w:r>
    </w:p>
    <w:p>
      <w:pPr>
        <w:spacing w:before="0" w:after="0" w:line="240" w:lineRule="auto"/>
        <w:jc w:val="both"/>
      </w:pPr>
      <w:r>
        <w:t>2) наименование лица, подающего жалобу или представление, его процессуальное положение в деле;</w:t>
      </w:r>
    </w:p>
    <w:p>
      <w:pPr>
        <w:spacing w:before="0" w:after="0" w:line="240" w:lineRule="auto"/>
        <w:jc w:val="both"/>
      </w:pPr>
      <w:r>
        <w:t>3) наименования других лиц, участвующих в деле;</w:t>
      </w:r>
    </w:p>
    <w:p>
      <w:pPr>
        <w:spacing w:before="0" w:after="0" w:line="240" w:lineRule="auto"/>
        <w:jc w:val="both"/>
      </w:pPr>
      <w:r>
        <w:t>4) указание на суды, рассматривавшие дело по первой, апелляционной или кассационной инстанции, и содержание принятых ими решений;</w:t>
      </w:r>
    </w:p>
    <w:p>
      <w:pPr>
        <w:spacing w:before="0" w:after="0" w:line="240" w:lineRule="auto"/>
        <w:jc w:val="both"/>
      </w:pPr>
      <w:r>
        <w:t>5) указание на основания для пересмотра судебного постановления в порядке надзора с приведением доводов, свидетельствующих о наличии таких оснований;</w:t>
      </w:r>
    </w:p>
    <w:p>
      <w:pPr>
        <w:spacing w:before="0" w:after="0" w:line="240" w:lineRule="auto"/>
        <w:jc w:val="both"/>
      </w:pPr>
      <w:r>
        <w:t>7) просьбу лица, подающего жалобу или представление.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В надзорной жалобе лица, не принимавшего участия в деле, должно быть указано, какие права, свободы или законные интересы этого лица нарушены вступившим в законную силу судебным постановлением.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Надзорная жалоба должна быть подписана лицом, подающим жалобу, или его представителем. К жалобе, поданной представителем, прилагается договор об оказании юридических услуг или другой документ, удостоверяющий полномочия представителя. Надзорное представление должно быть подписано Генеральным прокурором штата Сан-Андреас или его заместителем.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К надзорной жалобе должны быть приложены документ, подтверждающий уплату государственной пошлины в установленных законом случаях, порядке и размере либо ходатайство об освобождении от уплаты государственной пошлины, об уменьшении ее размера или о предоставлении отсрочки, рассрочки ее уплаты.</w:t>
      </w:r>
    </w:p>
    <w:p>
      <w:pPr>
        <w:spacing w:before="0" w:after="0" w:line="240" w:lineRule="auto"/>
        <w:jc w:val="both"/>
      </w:pPr>
      <w:r>
        <w:t>ч. 12</w:t>
      </w:r>
    </w:p>
    <w:p>
      <w:pPr>
        <w:spacing w:before="0" w:after="0" w:line="240" w:lineRule="auto"/>
        <w:jc w:val="both"/>
      </w:pPr>
      <w:r>
        <w:t>Надзорные жалоба, представление, поданные в соответствии с правилами, установленными, изучаются судьей Верховного Суда штата Сан-Андреас.</w:t>
      </w:r>
    </w:p>
    <w:p>
      <w:pPr>
        <w:spacing w:before="0" w:after="0" w:line="240" w:lineRule="auto"/>
        <w:jc w:val="both"/>
      </w:pPr>
      <w:r>
        <w:t>Судья Верховного Суда штата Сан-Андреас изучает надзорные жалобу, представление по материалам, приложенным к жалобе, представлению, либо по материалам истребованного дела. В случае истребования дела им может быть вынесено определение о приостановлении исполнения решения суда до окончания производства в суде надзорной инстанции при наличии просьбы об этом в надзорных жалобе, представлении прокурора или ином ходатайстве.</w:t>
      </w:r>
    </w:p>
    <w:p>
      <w:pPr>
        <w:spacing w:before="0" w:after="0" w:line="240" w:lineRule="auto"/>
        <w:jc w:val="both"/>
      </w:pPr>
      <w:r>
        <w:t>ч. 13</w:t>
      </w:r>
    </w:p>
    <w:p>
      <w:pPr>
        <w:spacing w:before="0" w:after="0" w:line="240" w:lineRule="auto"/>
        <w:jc w:val="both"/>
      </w:pPr>
      <w:r>
        <w:t>По результатам изучения надзорных жалобы, представления судья Верховного Суда штата Сан-Андреас выносит определение:</w:t>
      </w:r>
    </w:p>
    <w:p>
      <w:pPr>
        <w:spacing w:before="0" w:after="0" w:line="240" w:lineRule="auto"/>
        <w:jc w:val="both"/>
      </w:pPr>
      <w:r>
        <w:t>1) об отказе в передаче надзорных жалобы, представления для рассмотрения в судебном заседании Президиума Верховного Суда штата Сан-Андреас, если отсутствуют основания для пересмотра судебных актов в порядке надзора.</w:t>
      </w:r>
    </w:p>
    <w:p>
      <w:pPr>
        <w:spacing w:before="0" w:after="0" w:line="240" w:lineRule="auto"/>
        <w:jc w:val="both"/>
      </w:pPr>
      <w:r>
        <w:t>2) о передаче надзорных жалобы, представления с делом для рассмотрения в судебном заседании Президиума Верховного Суда штата Сан-Андреас.</w:t>
      </w:r>
    </w:p>
    <w:p>
      <w:pPr>
        <w:spacing w:before="0" w:after="0" w:line="240" w:lineRule="auto"/>
        <w:jc w:val="both"/>
      </w:pPr>
      <w:r>
        <w:t>ч. 14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вправе не согласиться с определением судьи Верховного Суда штата Сан-Андреас об отказе в передаче надзорных жалобы, представления для рассмотрения в судебном заседании Президиума Верховного Суда штата Сан-Андреас и до истечения срока подачи надзорных жалобы, представления на обжалуемый судебный акт вынести определение об отмене данного определения и о передаче надзорных жалобы, представления для рассмотрения в судебном заседании Президиума Верховного Суда штата Сан-Андреас. Время рассмотрения этих жалобы, представления в Верховном Суде штата Сан-Андреас при исчислении данного срока не учитывается.</w:t>
      </w:r>
    </w:p>
    <w:p>
      <w:pPr>
        <w:spacing w:before="0" w:after="0" w:line="240" w:lineRule="auto"/>
        <w:jc w:val="both"/>
      </w:pPr>
      <w:r>
        <w:t>ч. 14.1</w:t>
      </w:r>
    </w:p>
    <w:p>
      <w:pPr>
        <w:spacing w:before="0" w:after="0" w:line="240" w:lineRule="auto"/>
        <w:jc w:val="both"/>
      </w:pPr>
      <w:r>
        <w:t>Участвующие в деле лица, а также лица, чьи права и свободы затрагиваются обжалуемым судебным постановлением Верховного Суда штата Сан-Андреас, вправе обратиться к Председателю Верховного Суда штата Сан-Андреас с заявлением о пересмотре определения судьи Верховного Суда штата Сан-Андреас об отказе в передаче надзорных жалобы, представления для рассмотрения в судебном заседании Президиума Верховного Суда штата Сан-Андреас в порядке части 14 настоящей статьи.</w:t>
      </w:r>
    </w:p>
    <w:p>
      <w:pPr>
        <w:spacing w:before="0" w:after="0" w:line="240" w:lineRule="auto"/>
        <w:jc w:val="both"/>
      </w:pPr>
      <w:r>
        <w:t>ч. 15</w:t>
      </w:r>
    </w:p>
    <w:p>
      <w:pPr>
        <w:spacing w:before="0" w:after="0" w:line="240" w:lineRule="auto"/>
        <w:jc w:val="both"/>
      </w:pPr>
      <w:r>
        <w:t>Надзорные жалоба, представление рассматриваются в Верховном Суде штата Сан-Андреас не более чем двух дней.</w:t>
      </w:r>
    </w:p>
    <w:p>
      <w:pPr>
        <w:spacing w:before="0" w:after="0" w:line="240" w:lineRule="auto"/>
        <w:jc w:val="both"/>
      </w:pPr>
      <w:r>
        <w:t>ч. 15.1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в случае истребования дела с учетом его сложности может продлить срок рассмотрения надзорных жалобы, представления, но не более чем на 3 дня.</w:t>
      </w:r>
    </w:p>
    <w:p>
      <w:pPr>
        <w:spacing w:before="0" w:after="0" w:line="240" w:lineRule="auto"/>
        <w:jc w:val="both"/>
      </w:pPr>
      <w:r>
        <w:t>ч. 16</w:t>
      </w:r>
    </w:p>
    <w:p>
      <w:pPr>
        <w:spacing w:before="0" w:after="0" w:line="240" w:lineRule="auto"/>
        <w:jc w:val="both"/>
      </w:pPr>
      <w:r>
        <w:t>Судебные постановления, указанные в части третьей настоящей статьи, подлежат отмене или изменению, если при рассмотрении дела в порядке надзора Президиум Верховного Суда штата Сан-Андреас установит, что соответствующее обжалуемое судебное постановление нарушает:</w:t>
      </w:r>
    </w:p>
    <w:p>
      <w:pPr>
        <w:spacing w:before="0" w:after="0" w:line="240" w:lineRule="auto"/>
        <w:jc w:val="both"/>
      </w:pPr>
      <w:r>
        <w:t>1) права и свободы человека и гражданина, гарантированные Конституцией штата Сан-Андреас;</w:t>
      </w:r>
    </w:p>
    <w:p>
      <w:pPr>
        <w:spacing w:before="0" w:after="0" w:line="240" w:lineRule="auto"/>
        <w:jc w:val="both"/>
      </w:pPr>
      <w:r>
        <w:t>2) права и законные интересы неопределенного круга лиц или иные публичные интересы;</w:t>
      </w:r>
    </w:p>
    <w:p>
      <w:pPr>
        <w:spacing w:before="0" w:after="0" w:line="240" w:lineRule="auto"/>
        <w:jc w:val="both"/>
      </w:pPr>
      <w:r>
        <w:t>3) единообразие в толковании и применении судами норм права.</w:t>
      </w:r>
    </w:p>
    <w:p>
      <w:pPr>
        <w:spacing w:before="0" w:after="0" w:line="240" w:lineRule="auto"/>
        <w:jc w:val="both"/>
      </w:pPr>
      <w:r>
        <w:t>ч. 17</w:t>
      </w:r>
    </w:p>
    <w:p>
      <w:pPr>
        <w:spacing w:before="0" w:after="0" w:line="240" w:lineRule="auto"/>
        <w:jc w:val="both"/>
      </w:pPr>
      <w:r>
        <w:t>Президиум Верховного Суда штата Сан-Андреас принимает дело к рассмотрению на основании определения судьи Верховного Суда штата Сан-Андреас о передаче надзорных жалобы, представления с делом для рассмотрения в судебном заседании Президиума Верховного Суда штата Сан-Андреас.</w:t>
      </w:r>
    </w:p>
    <w:p>
      <w:pPr>
        <w:spacing w:before="0" w:after="0" w:line="240" w:lineRule="auto"/>
        <w:jc w:val="both"/>
      </w:pPr>
      <w:r>
        <w:t>ч. 17.1</w:t>
      </w:r>
    </w:p>
    <w:p>
      <w:pPr>
        <w:spacing w:before="0" w:after="0" w:line="240" w:lineRule="auto"/>
        <w:jc w:val="both"/>
      </w:pPr>
      <w:r>
        <w:t>Надзорные жалоба, представление с делом рассматриваются Президиумом Верховного Суда штата Сан-Андреас в судебном заседании не более чем шести дней со дня вынесения судьей определения.</w:t>
      </w:r>
    </w:p>
    <w:p>
      <w:pPr>
        <w:spacing w:before="0" w:after="0" w:line="240" w:lineRule="auto"/>
        <w:jc w:val="both"/>
      </w:pPr>
      <w:r>
        <w:t>ч. 17.2</w:t>
      </w:r>
    </w:p>
    <w:p>
      <w:pPr>
        <w:spacing w:before="0" w:after="0" w:line="240" w:lineRule="auto"/>
        <w:jc w:val="both"/>
      </w:pPr>
      <w:r>
        <w:t>В случае, если прокурор является лицом, участвующим в рассмотрении дела, в судебном заседании Президиума Верховного Суда штата Сан-Андреас принимает участие Генеральный прокурор штата Сан-Андреас или его заместитель.</w:t>
      </w:r>
    </w:p>
    <w:p>
      <w:pPr>
        <w:spacing w:before="0" w:after="0" w:line="240" w:lineRule="auto"/>
        <w:jc w:val="both"/>
      </w:pPr>
      <w:r>
        <w:t>ч. 17.3</w:t>
      </w:r>
    </w:p>
    <w:p>
      <w:pPr>
        <w:spacing w:before="0" w:after="0" w:line="240" w:lineRule="auto"/>
        <w:jc w:val="both"/>
      </w:pPr>
      <w:r>
        <w:t>Надзорные жалоба, представление с делом, рассматриваемые в порядке надзора в Президиуме Верховного Суда штата Сан-Андреас, докладываются членом Президиума Верховного Суда штата Сан-Андреас.</w:t>
      </w:r>
    </w:p>
    <w:p>
      <w:pPr>
        <w:spacing w:before="0" w:after="0" w:line="240" w:lineRule="auto"/>
        <w:jc w:val="both"/>
      </w:pPr>
      <w:r>
        <w:t>ч. 17.4</w:t>
      </w:r>
    </w:p>
    <w:p>
      <w:pPr>
        <w:spacing w:before="0" w:after="0" w:line="240" w:lineRule="auto"/>
        <w:jc w:val="both"/>
      </w:pPr>
      <w:r>
        <w:t>Судья-докладчик излагает обстоятельства дела, содержание судебных постановлений, принятых по делу, доводы надзорных жалобы, представления, послужившие основаниями для передачи надзорных жалобы, представления с делом для рассмотрения в судебном заседании Президиума Верховного Суда штата Сан-Андреас.</w:t>
      </w:r>
    </w:p>
    <w:p>
      <w:pPr>
        <w:spacing w:before="0" w:after="0" w:line="240" w:lineRule="auto"/>
        <w:jc w:val="both"/>
      </w:pPr>
      <w:r>
        <w:t>ч. 17.5</w:t>
      </w:r>
    </w:p>
    <w:p>
      <w:pPr>
        <w:spacing w:before="0" w:after="0" w:line="240" w:lineRule="auto"/>
        <w:jc w:val="both"/>
      </w:pPr>
      <w:r>
        <w:t>По результатам рассмотрения надзорных жалобы, представления с делом Президиум Верховного Суда штата Сан-Андреас принимает постановление.</w:t>
      </w:r>
    </w:p>
    <w:p>
      <w:pPr>
        <w:spacing w:before="0" w:after="0" w:line="240" w:lineRule="auto"/>
        <w:jc w:val="both"/>
      </w:pPr>
      <w:r>
        <w:t>ч. 17.6</w:t>
      </w:r>
    </w:p>
    <w:p>
      <w:pPr>
        <w:spacing w:before="0" w:after="0" w:line="240" w:lineRule="auto"/>
        <w:jc w:val="both"/>
      </w:pPr>
      <w:r>
        <w:t>При рассмотрении надзорных жалобы, представления с делом в надзорном порядке все вопросы решаются большинством голосов. При равном количестве голосов, поданных за пересмотр дела и против его пересмотра, надзорные жалоба, представление считаются отклоненными. Однако, голос Председателя Верховного Суда штата Сан-Андреас является решающим.</w:t>
      </w:r>
    </w:p>
    <w:p>
      <w:pPr>
        <w:spacing w:before="0" w:after="0" w:line="240" w:lineRule="auto"/>
        <w:jc w:val="both"/>
      </w:pPr>
      <w:r>
        <w:t>ч. 18</w:t>
      </w:r>
    </w:p>
    <w:p>
      <w:pPr>
        <w:spacing w:before="0" w:after="0" w:line="240" w:lineRule="auto"/>
        <w:jc w:val="both"/>
      </w:pPr>
      <w:r>
        <w:t>Президиум Верховного Суда штата Сан-Андреас, рассмотрев надзорные жалобу, представление с делом в порядке надзора, вправе:</w:t>
      </w:r>
    </w:p>
    <w:p>
      <w:pPr>
        <w:spacing w:before="0" w:after="0" w:line="240" w:lineRule="auto"/>
        <w:jc w:val="both"/>
      </w:pPr>
      <w:r>
        <w:t>1) оставить постановления суда первой, апелляционной или кассационной инстанции без изменения, надзорные жалобу, представление без удовлетворения;</w:t>
      </w:r>
    </w:p>
    <w:p>
      <w:pPr>
        <w:spacing w:before="0" w:after="0" w:line="240" w:lineRule="auto"/>
        <w:jc w:val="both"/>
      </w:pPr>
      <w:r>
        <w:t>2) отменить постановления суда первой, апелляционной или кассационной инстанции полностью либо в части и направить дело на новое рассмотрение в соответствующий суд. При направлении дела на новое рассмотрение Президиум Верховного Суда штата Сан-Андреас может указать на необходимость рассмотрения дела в ином составе судей;</w:t>
      </w:r>
    </w:p>
    <w:p>
      <w:pPr>
        <w:spacing w:before="0" w:after="0" w:line="240" w:lineRule="auto"/>
        <w:jc w:val="both"/>
      </w:pPr>
      <w:r>
        <w:t>3) отменить постановления суда первой, апелляционной или кассационной инстанции полностью либо в части и оставить заявление без рассмотрения либо прекратить производство по делу;</w:t>
      </w:r>
    </w:p>
    <w:p>
      <w:pPr>
        <w:spacing w:before="0" w:after="0" w:line="240" w:lineRule="auto"/>
        <w:jc w:val="both"/>
      </w:pPr>
      <w:r>
        <w:t>4) оставить в силе одно из принятых по делу судебных постановлений;</w:t>
      </w:r>
    </w:p>
    <w:p>
      <w:pPr>
        <w:spacing w:before="0" w:after="0" w:line="240" w:lineRule="auto"/>
        <w:jc w:val="both"/>
      </w:pPr>
      <w:r>
        <w:t>5) отменить либо изменить постановления суда первой, апелляционной или кассационной инстанции и принять новое судебное постановления, не передавая дело на новое рассмотрение, если допущена ошибка в применении и толковании норм материального и (или)процессуального права.</w:t>
      </w:r>
    </w:p>
    <w:p>
      <w:pPr>
        <w:spacing w:before="0" w:after="0" w:line="240" w:lineRule="auto"/>
        <w:jc w:val="both"/>
      </w:pPr>
      <w:r>
        <w:t>ч. 19</w:t>
      </w:r>
    </w:p>
    <w:p>
      <w:pPr>
        <w:spacing w:before="0" w:after="0" w:line="240" w:lineRule="auto"/>
        <w:jc w:val="both"/>
      </w:pPr>
      <w:r>
        <w:t>При рассмотрении дела в надзорном порядке Президиум Верховного Суда штата Сан-Андреас проверяет правильность применения и толкования норм материального права и норм процессуального права судами, рассматривавшими дело, независимо от пределов доводов надзорных жалобы, представления. В интересах законности Президиум Верховного Суда штата Сан-Андреас вправе выйти за пределы доводов надзорных жалобы, представления.</w:t>
      </w:r>
    </w:p>
    <w:p>
      <w:pPr>
        <w:spacing w:before="0" w:after="0" w:line="240" w:lineRule="auto"/>
        <w:jc w:val="both"/>
      </w:pPr>
      <w:r>
        <w:t>ч. 20</w:t>
      </w:r>
    </w:p>
    <w:p>
      <w:pPr>
        <w:spacing w:before="0" w:after="0" w:line="240" w:lineRule="auto"/>
        <w:jc w:val="both"/>
      </w:pPr>
      <w:r>
        <w:t>Постановление Президиума Верховного Суда штата Сан-Андреас подписывается председательствующим в заседании Президиума Верховного Суда штата Сан-Андреас.</w:t>
      </w:r>
    </w:p>
    <w:p>
      <w:pPr>
        <w:spacing w:before="0" w:after="0" w:line="240" w:lineRule="auto"/>
        <w:jc w:val="both"/>
      </w:pPr>
      <w:r>
        <w:t>ч. 21</w:t>
      </w:r>
    </w:p>
    <w:p>
      <w:pPr>
        <w:spacing w:before="0" w:after="0" w:line="240" w:lineRule="auto"/>
        <w:jc w:val="both"/>
      </w:pPr>
      <w:r>
        <w:t>Указания Президиума Верховного Суда штата Сан-Андреас о толковании закона являются обязательными для суда, вновь рассматривающего дело.</w:t>
      </w:r>
    </w:p>
    <w:p>
      <w:pPr>
        <w:spacing w:before="0" w:after="0" w:line="240" w:lineRule="auto"/>
        <w:jc w:val="both"/>
      </w:pPr>
      <w:r>
        <w:t>РАЗДЕЛ VII. ЗАКЛЮЧИТЕЛЬНЫЕ ПОЛОЖЕНИЯ</w:t>
      </w:r>
    </w:p>
    <w:p>
      <w:pPr>
        <w:spacing w:before="0" w:after="0" w:line="240" w:lineRule="auto"/>
        <w:jc w:val="both"/>
      </w:pPr>
      <w:r>
        <w:t>ГЛАВА 20. ГОСУДАРСТВЕННЫЕ ПОШЛИНЫ И СУММЫ КОМПЕНСАЦИЙ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60.</w:t>
      </w:r>
    </w:p>
    <w:p>
      <w:pPr>
        <w:spacing w:before="0" w:after="0" w:line="240" w:lineRule="auto"/>
        <w:jc w:val="both"/>
      </w:pPr>
      <w:r>
        <w:t>Государственная пошлина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При обращении в суд заявитель обязан уплатить государственную пошлину в целях финансирования деятельности судейского состава.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От уплаты государственных пошлин по уголовным делам, делам об административных правонарушениях, гражданских и административных исковых заявлений в защиту граждан освобождается офис Генерального прокурора штата Сан-Андреас.</w:t>
      </w:r>
    </w:p>
    <w:p>
      <w:pPr>
        <w:spacing w:before="0" w:after="0" w:line="240" w:lineRule="auto"/>
        <w:jc w:val="both"/>
      </w:pPr>
      <w:r>
        <w:t>ч. 2.1</w:t>
      </w:r>
    </w:p>
    <w:p>
      <w:pPr>
        <w:spacing w:before="0" w:after="0" w:line="240" w:lineRule="auto"/>
        <w:jc w:val="both"/>
      </w:pPr>
      <w:r>
        <w:t>От уплаты государственной пошлины по запросу о проверке конституционности в порядке части 2.1 статьи 39 настоящего Закона освобождаются Окружной Суд штата Сан-Андреас и Апелляционный Суд штата Сан-Андреас.</w:t>
      </w:r>
    </w:p>
    <w:p>
      <w:pPr>
        <w:spacing w:before="0" w:after="0" w:line="240" w:lineRule="auto"/>
        <w:jc w:val="both"/>
      </w:pPr>
      <w:r>
        <w:t>ч. 2.2</w:t>
      </w:r>
    </w:p>
    <w:p>
      <w:pPr>
        <w:spacing w:before="0" w:after="0" w:line="240" w:lineRule="auto"/>
        <w:jc w:val="both"/>
      </w:pPr>
      <w:r>
        <w:t>От уплаты государственной пошлины по запросу о проверке конституционности в порядке части 2.2 статьи 39 настоящего Закона освобождается Сенат штата Сан-Андреас.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Государственная пошлина уплачивается заявителем в безналичной форме при подаче искового заявления или жалобы. К заявлению прилагаются документы об оплате пошлины.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Государственная пошлина в наличной форме уплачивается путем перевода денежных средств на лицевой счет действующего Председателя Верховного Суда штата Сан-Андреас.</w:t>
      </w:r>
    </w:p>
    <w:p>
      <w:pPr>
        <w:spacing w:before="0" w:after="0" w:line="240" w:lineRule="auto"/>
        <w:jc w:val="both"/>
      </w:pPr>
      <w:r>
        <w:t>Факт уплаты государственной пошлины в безналичной форме подтверждается письменным уведомлением банка о списании денежных средств.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Срок действия документов, подтверждающих оплату государственной пошлины составляет 48 часов.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По делам, рассматриваемым судами в штате Сан-Андреас, государственная пошлина составляет не более 100 000$.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Государственная пошлина при подаче надзорной жалобы составляет 80 000$.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Председатель Верховного Суда штата Сан-Андреас утверждает сумму государственных пошлин по всем делам, рассматриваемым судами штата Сан-Андреас.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Порядок предоставления отсрочки или освобождения от уплаты государственной пошлины устанавливаются в соответствии с законодательством штата Сан-Андреас о налогах и сборах.</w:t>
      </w:r>
    </w:p>
    <w:p>
      <w:pPr>
        <w:spacing w:before="0" w:after="0" w:line="240" w:lineRule="auto"/>
        <w:jc w:val="both"/>
      </w:pPr>
      <w:r>
        <w:t>ч. 10</w:t>
      </w:r>
    </w:p>
    <w:p>
      <w:pPr>
        <w:spacing w:before="0" w:after="0" w:line="240" w:lineRule="auto"/>
        <w:jc w:val="both"/>
      </w:pPr>
      <w:r>
        <w:t>Судья вправе предоставить отсрочку, освободить от уплаты государственной пошлины государственные организации, должностных, юридических и физических лиц по заявленному ходатайству.</w:t>
      </w:r>
    </w:p>
    <w:p>
      <w:pPr>
        <w:spacing w:before="0" w:after="0" w:line="240" w:lineRule="auto"/>
        <w:jc w:val="both"/>
      </w:pPr>
      <w:r>
        <w:t>ч. 11</w:t>
      </w:r>
    </w:p>
    <w:p>
      <w:pPr>
        <w:spacing w:before="0" w:after="0" w:line="240" w:lineRule="auto"/>
        <w:jc w:val="both"/>
      </w:pPr>
      <w:r>
        <w:t>Ходатайство об отсрочке, освобождении от уплаты государственной пошлины может подлежать удовлетворению в случае:</w:t>
      </w:r>
    </w:p>
    <w:p>
      <w:pPr>
        <w:spacing w:before="0" w:after="0" w:line="240" w:lineRule="auto"/>
        <w:jc w:val="both"/>
      </w:pPr>
      <w:r>
        <w:t>а) подтверждения заявителем своего имущественного положения, не позволяющего уплатить государственную пошлину единовременно с принесением искового заявления, жалобы;</w:t>
      </w:r>
    </w:p>
    <w:p>
      <w:pPr>
        <w:spacing w:before="0" w:after="0" w:line="240" w:lineRule="auto"/>
        <w:jc w:val="both"/>
      </w:pPr>
      <w:r>
        <w:t>б) подачи искового заявления в защиту интересов государства;</w:t>
      </w:r>
    </w:p>
    <w:p>
      <w:pPr>
        <w:spacing w:before="0" w:after="0" w:line="240" w:lineRule="auto"/>
        <w:jc w:val="both"/>
      </w:pPr>
      <w:r>
        <w:t>в) наличия у заявителя государственных наград и (или) званий штата Сан-Андреас;</w:t>
      </w:r>
    </w:p>
    <w:p>
      <w:pPr>
        <w:spacing w:before="0" w:after="0" w:line="240" w:lineRule="auto"/>
        <w:jc w:val="both"/>
      </w:pPr>
      <w:r>
        <w:t>г) иные случаи, признанные уважительными судом.</w:t>
      </w:r>
    </w:p>
    <w:p>
      <w:pPr>
        <w:spacing w:before="0" w:after="0" w:line="240" w:lineRule="auto"/>
        <w:jc w:val="both"/>
      </w:pPr>
      <w:r>
        <w:t>Статья 61.</w:t>
      </w:r>
    </w:p>
    <w:p>
      <w:pPr>
        <w:spacing w:before="0" w:after="0" w:line="240" w:lineRule="auto"/>
        <w:jc w:val="both"/>
      </w:pPr>
      <w:r>
        <w:t>Компенсация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Стороне, в пользу которой состоялось решение суда, суд присуждает возместить с другой стороны расходы по уплате судебной пошлины, а также все иные понесенные по делу судебные расходы в разумных размерах, за исключением случаев, когда судебные расходы появились по инициативе суда, в таком случае их выплата производится из федерального бюджета. В случае, если иск удовлетворен частично, указанные в настоящей статье судебные расходы присуждаются истцу пропорционально размеру удовлетворенных судом исковых требований, а ответчику пропорционально той части исковых требований, в которой истцу отказано.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Правила, изложенные в части первой настоящей статьи, относятся также к распределению судебных расходов, понесенных сторонами в связи с ведением дела в апелляционной инстанции.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Истец в гражданском, административном судопроизводстве, а также потерпевший в уголовном и административном судопроизводстве, при наличии оснований полагать, что вред причинен ему непосредственно правонарушением, может заявить требование о компенсации морального вреда, другого ущерба и издержек, совокупный размер которых не может превышать 1 000 000$. В отдельных случаях суд вправе отступить от ограничений по выплатам. Решение об удовлетворении в выплате моральной компенсации, а также о самом размере компенсации принимается судом исходя из обстоятельств дела.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Обязанность по выплате компенсации закрепляется за организацией, в которой находился на момент преступления/правонарушения сотрудник, действия которого признаны незаконными, либо за лицом, принявшим противоправное решение (действие или бездействие), а также в соответствии с ч. 1 настоящей статьи.</w:t>
      </w:r>
    </w:p>
    <w:p>
      <w:pPr>
        <w:spacing w:before="0" w:after="0" w:line="240" w:lineRule="auto"/>
        <w:jc w:val="both"/>
      </w:pPr>
      <w:r>
        <w:t>ч. 4.1</w:t>
      </w:r>
    </w:p>
    <w:p>
      <w:pPr>
        <w:spacing w:before="0" w:after="0" w:line="240" w:lineRule="auto"/>
        <w:jc w:val="both"/>
      </w:pPr>
      <w:r>
        <w:t>Представители организации вправе обратиться в суд с исковым заявлением о взыскании компенсации с физического лица, действия (бездействие) которого признаны незаконными, в случае, если судом обязанность по выплате денежных средств была возложена на эту организацию.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Выплата компенсации также допускается из казны правительства Сан-Андреас, в этом случае суд может обязать губернатора штата Сан-Андреас или государственного казначея штата Сан-Андреас по определенным реквизитам и в установленный срок осуществить безналичный перевод компенсируемой суммы.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