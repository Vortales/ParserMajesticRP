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Устав Los Santos County Sheriff Department</w:t>
      </w:r>
    </w:p>
    <w:p>
      <w:pPr>
        <w:spacing w:before="0" w:after="0" w:line="240" w:lineRule="auto"/>
        <w:jc w:val="both"/>
      </w:pPr>
      <w:r>
        <w:t>https://forum.majestic-rp.ru/threads/ustav-los-santos-county-sheriff-department.3590477</w:t>
      </w:r>
    </w:p>
    <w:p>
      <w:pPr>
        <w:spacing w:before="0" w:after="0" w:line="240" w:lineRule="auto"/>
        <w:jc w:val="both"/>
      </w:pPr>
      <w:r>
        <w:t>=== ТЕМА ИЗМЕНИЛАСЬ (2026-09-05 16:42:15)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#1, автор: Cyan Nomadmogger] изменения:</w:t>
      </w:r>
    </w:p>
    <w:p>
      <w:pPr>
        <w:spacing w:before="0" w:after="0" w:line="240" w:lineRule="auto"/>
        <w:jc w:val="both"/>
      </w:pPr>
      <w:r>
        <w:t>ДОБАВЛЕНО: SHERIFF ~INE coUi | BLNEWUN 'RIFF'S OFFI' SHRн S Онне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Cyan Nomadmogger Дата: 26.08.2026 в 08:55</w:t>
      </w:r>
    </w:p>
    <w:p>
      <w:pPr>
        <w:spacing w:before="0" w:after="0" w:line="240" w:lineRule="auto"/>
        <w:jc w:val="both"/>
      </w:pPr>
      <w:r>
        <w:t>SHERIFF ~INE coUi</w:t>
      </w:r>
    </w:p>
    <w:p>
      <w:pPr>
        <w:spacing w:before="0" w:after="0" w:line="240" w:lineRule="auto"/>
        <w:jc w:val="both"/>
      </w:pPr>
      <w:r>
        <w:t>BLNEWUN 'RIFF'S OFFI' SHRн S Онне</w:t>
      </w:r>
    </w:p>
    <w:p>
      <w:pPr>
        <w:spacing w:before="0" w:after="0" w:line="240" w:lineRule="auto"/>
        <w:jc w:val="both"/>
      </w:pPr>
      <w:r>
        <w:t>Устав Los Santos Country Sheriff Department</w:t>
      </w:r>
    </w:p>
    <w:p>
      <w:pPr>
        <w:spacing w:before="0" w:after="0" w:line="240" w:lineRule="auto"/>
        <w:jc w:val="both"/>
      </w:pPr>
      <w:r>
        <w:t>Перечисление глав устава:</w:t>
      </w:r>
    </w:p>
    <w:p>
      <w:pPr>
        <w:spacing w:before="0" w:after="0" w:line="240" w:lineRule="auto"/>
        <w:jc w:val="both"/>
      </w:pPr>
      <w:r>
        <w:t>Глава I. Общие положения.</w:t>
      </w:r>
    </w:p>
    <w:p>
      <w:pPr>
        <w:spacing w:before="0" w:after="0" w:line="240" w:lineRule="auto"/>
        <w:jc w:val="both"/>
      </w:pPr>
      <w:r>
        <w:t>Глава II. Рабочий день сотрудников.</w:t>
      </w:r>
    </w:p>
    <w:p>
      <w:pPr>
        <w:spacing w:before="0" w:after="0" w:line="240" w:lineRule="auto"/>
        <w:jc w:val="both"/>
      </w:pPr>
      <w:r>
        <w:t>Глава III. Положение о дисциплине.</w:t>
      </w:r>
    </w:p>
    <w:p>
      <w:pPr>
        <w:spacing w:before="0" w:after="0" w:line="240" w:lineRule="auto"/>
        <w:jc w:val="both"/>
      </w:pPr>
      <w:r>
        <w:t>Глава IV. Виды дисциплинарных взысканий.</w:t>
      </w:r>
    </w:p>
    <w:p>
      <w:pPr>
        <w:spacing w:before="0" w:after="0" w:line="240" w:lineRule="auto"/>
        <w:jc w:val="both"/>
      </w:pPr>
      <w:r>
        <w:t>Глава V. Общие обязанности сотрудников LSCSD.</w:t>
      </w:r>
    </w:p>
    <w:p>
      <w:pPr>
        <w:spacing w:before="0" w:after="0" w:line="240" w:lineRule="auto"/>
        <w:jc w:val="both"/>
      </w:pPr>
      <w:r>
        <w:t>Глава VI. Регламент нахождения в строю и движения в колонне.</w:t>
      </w:r>
    </w:p>
    <w:p>
      <w:pPr>
        <w:spacing w:before="0" w:after="0" w:line="240" w:lineRule="auto"/>
        <w:jc w:val="both"/>
      </w:pPr>
      <w:r>
        <w:t>Глава VII. Структура управления и иерархия должностей.</w:t>
      </w:r>
    </w:p>
    <w:p>
      <w:pPr>
        <w:spacing w:before="0" w:after="0" w:line="240" w:lineRule="auto"/>
        <w:jc w:val="both"/>
      </w:pPr>
      <w:r>
        <w:t>Глава VIII. Контроль деятельности сотрудников.</w:t>
      </w:r>
    </w:p>
    <w:p>
      <w:pPr>
        <w:spacing w:before="0" w:after="0" w:line="240" w:lineRule="auto"/>
        <w:jc w:val="both"/>
      </w:pPr>
      <w:r>
        <w:t>Глава IX. Положение об имуществе Департамента.</w:t>
      </w:r>
    </w:p>
    <w:p>
      <w:pPr>
        <w:spacing w:before="0" w:after="0" w:line="240" w:lineRule="auto"/>
        <w:jc w:val="both"/>
      </w:pPr>
      <w:r>
        <w:t>Глава X. Иерархия отделов LSCSD.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I. Общие положения</w:t>
      </w:r>
    </w:p>
    <w:p>
      <w:pPr>
        <w:spacing w:before="0" w:after="0" w:line="240" w:lineRule="auto"/>
        <w:jc w:val="both"/>
      </w:pPr>
      <w:r>
        <w:t>1.1 Устав Los Santos County Sheriff Department является внутренним нормативным документом, который координирует и регулирует работу всех сотрудников данной организации.</w:t>
      </w:r>
    </w:p>
    <w:p>
      <w:pPr>
        <w:spacing w:before="0" w:after="0" w:line="240" w:lineRule="auto"/>
        <w:jc w:val="both"/>
      </w:pPr>
      <w:r>
        <w:t>1.2 Устав LSCSD является общеобязательным для всех сотрудников LSCSD без исключений, его знание и выполнение обязательно.</w:t>
      </w:r>
    </w:p>
    <w:p>
      <w:pPr>
        <w:spacing w:before="0" w:after="0" w:line="240" w:lineRule="auto"/>
        <w:jc w:val="both"/>
      </w:pPr>
      <w:r>
        <w:t>1.3 В рабочей деятельности сотрудник LSCSD обязан соблюдать все нормативно-правовые акты штата San Andreas, действующий Устав, а также внутренние регламенты и распоряжения руководства отделов.</w:t>
      </w:r>
    </w:p>
    <w:p>
      <w:pPr>
        <w:spacing w:before="0" w:after="0" w:line="240" w:lineRule="auto"/>
        <w:jc w:val="both"/>
      </w:pPr>
      <w:r>
        <w:t>1.4 Незнание устава не освобождает от дисциплинарного взыскания, понижения в должности, увольнения, предусмотренными данным Уставом.</w:t>
      </w:r>
    </w:p>
    <w:p>
      <w:pPr>
        <w:spacing w:before="0" w:after="0" w:line="240" w:lineRule="auto"/>
        <w:jc w:val="both"/>
      </w:pPr>
      <w:r>
        <w:t>1.5 Любой сотрудник Los Santos County Sheriff Department имеет право подать свои предложения по внесению правок в данный нормативный документ в виде письменного обращения на имя Шерифа, либо его Заместителей.</w:t>
      </w:r>
    </w:p>
    <w:p>
      <w:pPr>
        <w:spacing w:before="0" w:after="0" w:line="240" w:lineRule="auto"/>
        <w:jc w:val="both"/>
      </w:pPr>
      <w:r>
        <w:t>1.6 Вносить поправки в устав имеет право только действующий Шериф LSCSD и его Заместители.</w:t>
      </w:r>
    </w:p>
    <w:p>
      <w:pPr>
        <w:spacing w:before="0" w:after="0" w:line="240" w:lineRule="auto"/>
        <w:jc w:val="both"/>
      </w:pPr>
      <w:r>
        <w:t>II. Рабочий день сотрудников.</w:t>
      </w:r>
    </w:p>
    <w:p>
      <w:pPr>
        <w:spacing w:before="0" w:after="0" w:line="240" w:lineRule="auto"/>
        <w:jc w:val="both"/>
      </w:pPr>
      <w:r>
        <w:t>2.1 Дневная смена день в буднии дни в Шерифском Департаменте начинается в 11:00 и заканчивается в 23:00.</w:t>
      </w:r>
    </w:p>
    <w:p>
      <w:pPr>
        <w:spacing w:before="0" w:after="0" w:line="240" w:lineRule="auto"/>
        <w:jc w:val="both"/>
      </w:pPr>
      <w:r>
        <w:t>2.2 Дневная смена в выходные дни в Шерифском Департаменте начинается в 11:30 и заканчивается в 22:00.</w:t>
      </w:r>
    </w:p>
    <w:p>
      <w:pPr>
        <w:spacing w:before="0" w:after="0" w:line="240" w:lineRule="auto"/>
        <w:jc w:val="both"/>
      </w:pPr>
      <w:r>
        <w:t>2.3 Ночная смена день в буднии дни в Шерифском Департаменте начинается в 23:00 и заканчивается в 11:00.</w:t>
      </w:r>
    </w:p>
    <w:p>
      <w:pPr>
        <w:spacing w:before="0" w:after="0" w:line="240" w:lineRule="auto"/>
        <w:jc w:val="both"/>
      </w:pPr>
      <w:r>
        <w:t>2.4 Ночная смена в выходные дни в Шерифском Департаменте начинается в 22:00 и заканчивается в 11:30.</w:t>
      </w:r>
    </w:p>
    <w:p>
      <w:pPr>
        <w:spacing w:before="0" w:after="0" w:line="240" w:lineRule="auto"/>
        <w:jc w:val="both"/>
      </w:pPr>
      <w:r>
        <w:t>2.5 В случае чрезвычайного положения, военного положения или по приказу непосредственного руководства сотрудник обязан выйти на работу в любое время суток.</w:t>
      </w:r>
    </w:p>
    <w:p>
      <w:pPr>
        <w:spacing w:before="0" w:after="0" w:line="240" w:lineRule="auto"/>
        <w:jc w:val="both"/>
      </w:pPr>
      <w:r>
        <w:t>2.6 Сотрудники LSCSD вправе брать “обеденный перерыв” с 15:00 по 16:00.</w:t>
      </w:r>
    </w:p>
    <w:p>
      <w:pPr>
        <w:spacing w:before="0" w:after="0" w:line="240" w:lineRule="auto"/>
        <w:jc w:val="both"/>
      </w:pPr>
      <w:r>
        <w:t>2.7 Сотрудники LSCSD вправе брать максимум 2 отгула в день, каждый из которых не может превышать более 1 часа.</w:t>
      </w:r>
    </w:p>
    <w:p>
      <w:pPr>
        <w:spacing w:before="0" w:after="0" w:line="240" w:lineRule="auto"/>
        <w:jc w:val="both"/>
      </w:pPr>
      <w:r>
        <w:t>2.8 Если сотрудник LSCSD берет отгул, то он обязан предупредить об этом старший состав Шерифского Департамента.</w:t>
      </w:r>
    </w:p>
    <w:p>
      <w:pPr>
        <w:spacing w:before="0" w:after="0" w:line="240" w:lineRule="auto"/>
        <w:jc w:val="both"/>
      </w:pPr>
      <w:r>
        <w:t>2.9 Любой сотрудник LSCSD может брать себе отпуск, который не будет превышать 7 дней.</w:t>
      </w:r>
    </w:p>
    <w:p>
      <w:pPr>
        <w:spacing w:before="0" w:after="0" w:line="240" w:lineRule="auto"/>
        <w:jc w:val="both"/>
      </w:pPr>
      <w:r>
        <w:t>2.10 Запрещено пользоваться своим служебным положением во время отпуска.</w:t>
      </w:r>
    </w:p>
    <w:p>
      <w:pPr>
        <w:spacing w:before="0" w:after="0" w:line="240" w:lineRule="auto"/>
        <w:jc w:val="both"/>
      </w:pPr>
      <w:r>
        <w:t>2.11 Запрещено заступать на рабочую смену не имея при себе опознавательных знаков, удостоверения.</w:t>
      </w:r>
    </w:p>
    <w:p>
      <w:pPr>
        <w:spacing w:before="0" w:after="0" w:line="240" w:lineRule="auto"/>
        <w:jc w:val="both"/>
      </w:pPr>
      <w:r>
        <w:t>Исключение</w:t>
      </w:r>
    </w:p>
    <w:p>
      <w:pPr>
        <w:spacing w:before="0" w:after="0" w:line="240" w:lineRule="auto"/>
        <w:jc w:val="both"/>
      </w:pPr>
      <w:r>
        <w:t>: Отдел Detective Bureau при работе под прикрытием.</w:t>
      </w:r>
    </w:p>
    <w:p>
      <w:pPr>
        <w:spacing w:before="0" w:after="0" w:line="240" w:lineRule="auto"/>
        <w:jc w:val="both"/>
      </w:pPr>
      <w:r>
        <w:t>III. Положение о дисциплине.</w:t>
      </w:r>
    </w:p>
    <w:p>
      <w:pPr>
        <w:spacing w:before="0" w:after="0" w:line="240" w:lineRule="auto"/>
        <w:jc w:val="both"/>
      </w:pPr>
      <w:r>
        <w:t>3.1 Сотрудник не может назначить дисциплинарное взыскание сотруднику находящемуся выше по званию.</w:t>
      </w:r>
    </w:p>
    <w:p>
      <w:pPr>
        <w:spacing w:before="0" w:after="0" w:line="240" w:lineRule="auto"/>
        <w:jc w:val="both"/>
      </w:pPr>
      <w:r>
        <w:t>Исключение: Сотрудник отдела IAD вправе выдать любое дисциплинарное взыскание вплоть до начальника отдела.</w:t>
      </w:r>
    </w:p>
    <w:p>
      <w:pPr>
        <w:spacing w:before="0" w:after="0" w:line="240" w:lineRule="auto"/>
        <w:jc w:val="both"/>
      </w:pPr>
      <w:r>
        <w:t>3.2 Полномочия на назначение взысканий имеют: Шериф и его заместители в отношении любых сотрудников LSCSD; Сотрудники отдела IAD вправе назначить дисциплинарные взыскания вплоть до начальника отдела, включительно; Инструктора отдела SAI вправе назначить дисциплинарные взыскания исключительно младшему и среднему составу, за исключением сотрудников IAD.</w:t>
      </w:r>
    </w:p>
    <w:p>
      <w:pPr>
        <w:spacing w:before="0" w:after="0" w:line="240" w:lineRule="auto"/>
        <w:jc w:val="both"/>
      </w:pPr>
      <w:r>
        <w:t>3.3 Запрещено предвзятое отношение к сотрудникам при наложении дисциплинарного взыскания.</w:t>
      </w:r>
    </w:p>
    <w:p>
      <w:pPr>
        <w:spacing w:before="0" w:after="0" w:line="240" w:lineRule="auto"/>
        <w:jc w:val="both"/>
      </w:pPr>
      <w:r>
        <w:t>3.4 Наличие действующего строгого выговора автоматически лишает сотрудника премирования.</w:t>
      </w:r>
    </w:p>
    <w:p>
      <w:pPr>
        <w:spacing w:before="0" w:after="0" w:line="240" w:lineRule="auto"/>
        <w:jc w:val="both"/>
      </w:pPr>
      <w:r>
        <w:t>3.5 Действует система выговоров на отделы. При несоответствии отделу своей служебной инструкции отдел может получить выговор по аналогичной системе.</w:t>
      </w:r>
    </w:p>
    <w:p>
      <w:pPr>
        <w:spacing w:before="0" w:after="0" w:line="240" w:lineRule="auto"/>
        <w:jc w:val="both"/>
      </w:pPr>
      <w:r>
        <w:t>3.6 Строгий выговор отделу означает полную его переаттестацию. Два строгих выговора означает его полное расформирование.</w:t>
      </w:r>
    </w:p>
    <w:p>
      <w:pPr>
        <w:spacing w:before="0" w:after="0" w:line="240" w:lineRule="auto"/>
        <w:jc w:val="both"/>
      </w:pPr>
      <w:r>
        <w:t>3.7 При наличии двух строгих выговоров повышение данного сотрудника невозможно.</w:t>
      </w:r>
    </w:p>
    <w:p>
      <w:pPr>
        <w:spacing w:before="0" w:after="0" w:line="240" w:lineRule="auto"/>
        <w:jc w:val="both"/>
      </w:pPr>
      <w:r>
        <w:t>3.8 Шериф и его Заместители, старший состав отдела IAD вправе амнистировать дисциплинарное взыскание при наличии доказательств невиновности, незначительности нарушения или при первом нарушении.</w:t>
      </w:r>
    </w:p>
    <w:p>
      <w:pPr>
        <w:spacing w:before="0" w:after="0" w:line="240" w:lineRule="auto"/>
        <w:jc w:val="both"/>
      </w:pPr>
      <w:r>
        <w:t>3.9 Старший состав вправе назначить переаттестацию за профнепригодность сотрудникам своего отдела.</w:t>
      </w:r>
    </w:p>
    <w:p>
      <w:pPr>
        <w:spacing w:before="0" w:after="0" w:line="240" w:lineRule="auto"/>
        <w:jc w:val="both"/>
      </w:pPr>
      <w:r>
        <w:t>IV. Виды дисциплинарных взысканий.</w:t>
      </w:r>
    </w:p>
    <w:p>
      <w:pPr>
        <w:spacing w:before="0" w:after="0" w:line="240" w:lineRule="auto"/>
        <w:jc w:val="both"/>
      </w:pPr>
      <w:r>
        <w:t>4.1 Перечень возможных дисциплинарных и материальных взысканий:</w:t>
      </w:r>
    </w:p>
    <w:p>
      <w:pPr>
        <w:spacing w:before="0" w:after="0" w:line="240" w:lineRule="auto"/>
        <w:jc w:val="both"/>
      </w:pPr>
      <w:r>
        <w:t>Цитата:</w:t>
      </w:r>
    </w:p>
    <w:p>
      <w:pPr>
        <w:spacing w:before="0" w:after="0" w:line="240" w:lineRule="auto"/>
        <w:jc w:val="both"/>
      </w:pPr>
      <w:r>
        <w:t>предупреждение/устный выговор/ строгий выговор/переаттестация/понижение/увольнение.</w:t>
      </w:r>
    </w:p>
    <w:p>
      <w:pPr>
        <w:spacing w:before="0" w:after="0" w:line="240" w:lineRule="auto"/>
        <w:jc w:val="both"/>
      </w:pPr>
      <w:r>
        <w:t>Нажмите, чтобы раскрыть...</w:t>
      </w:r>
    </w:p>
    <w:p>
      <w:pPr>
        <w:spacing w:before="0" w:after="0" w:line="240" w:lineRule="auto"/>
        <w:jc w:val="both"/>
      </w:pPr>
      <w:r>
        <w:t>4.2 Устный выговор отрабатывается выполнением определенной нормы задач.</w:t>
      </w:r>
    </w:p>
    <w:p>
      <w:pPr>
        <w:spacing w:before="0" w:after="0" w:line="240" w:lineRule="auto"/>
        <w:jc w:val="both"/>
      </w:pPr>
      <w:r>
        <w:t>Примечание: на отработку дается 48 часов. В случае отсутствия отработки переходит в Строгий выговор. Получение двух устных выговоров приравнивается к одному строгому.</w:t>
      </w:r>
    </w:p>
    <w:p>
      <w:pPr>
        <w:spacing w:before="0" w:after="0" w:line="240" w:lineRule="auto"/>
        <w:jc w:val="both"/>
      </w:pPr>
      <w:r>
        <w:t>4.3 Строгий выговор отрабатывается выполнением определенной нормы задач.</w:t>
      </w:r>
    </w:p>
    <w:p>
      <w:pPr>
        <w:spacing w:before="0" w:after="0" w:line="240" w:lineRule="auto"/>
        <w:jc w:val="both"/>
      </w:pPr>
      <w:r>
        <w:t>4.4 В случае получения двух строгих выговоров назначается переаттестация.</w:t>
      </w:r>
    </w:p>
    <w:p>
      <w:pPr>
        <w:spacing w:before="0" w:after="0" w:line="240" w:lineRule="auto"/>
        <w:jc w:val="both"/>
      </w:pPr>
      <w:r>
        <w:t>Примечание: На переаттестацию дается 48 часов и 2 попытки. В случае если сотрудник её не проходит, он будет уволен с занесением в Черный список департамента. В случае её сдачи сотрудник обязан отработать 2 строгих выговора.</w:t>
      </w:r>
    </w:p>
    <w:p>
      <w:pPr>
        <w:spacing w:before="0" w:after="0" w:line="240" w:lineRule="auto"/>
        <w:jc w:val="both"/>
      </w:pPr>
      <w:r>
        <w:t>Исключение: срок отработки выговоров и сдачи переаттестации замораживается на время внедрения для сотрудников DB. Примечание: Назначить понижение сотрудника могут только Шериф и его Заместители и Ассистент Шерифа.</w:t>
      </w:r>
    </w:p>
    <w:p>
      <w:pPr>
        <w:spacing w:before="0" w:after="0" w:line="240" w:lineRule="auto"/>
        <w:jc w:val="both"/>
      </w:pPr>
      <w:r>
        <w:t>4.5 Увольнение: 3 строгих выговора или не сдача переаттестации.</w:t>
      </w:r>
    </w:p>
    <w:p>
      <w:pPr>
        <w:spacing w:before="0" w:after="0" w:line="240" w:lineRule="auto"/>
        <w:jc w:val="both"/>
      </w:pPr>
      <w:r>
        <w:t>Примечание: Увольнение за 3 строгих выговора или не сдачу переаттестации влечёт за собой занесение в Черный список департамента.</w:t>
      </w:r>
    </w:p>
    <w:p>
      <w:pPr>
        <w:spacing w:before="0" w:after="0" w:line="240" w:lineRule="auto"/>
        <w:jc w:val="both"/>
      </w:pPr>
      <w:r>
        <w:t>4.6 Отстранение от службы: В случае назначения взыскания в виде переаттестации сотрудник может быть отстранен от службы Шерифом или заместителем Шерифа до прохождения переаттестации.</w:t>
      </w:r>
    </w:p>
    <w:p>
      <w:pPr>
        <w:spacing w:before="0" w:after="0" w:line="240" w:lineRule="auto"/>
        <w:jc w:val="both"/>
      </w:pPr>
      <w:r>
        <w:t>Пояснение: Во время отстранения от службы сотрудник не имеет права пользоваться своим служебным положением.</w:t>
      </w:r>
    </w:p>
    <w:p>
      <w:pPr>
        <w:spacing w:before="0" w:after="0" w:line="240" w:lineRule="auto"/>
        <w:jc w:val="both"/>
      </w:pPr>
      <w:r>
        <w:t>V. Общие обязанности сотрудников LSCSD.</w:t>
      </w:r>
    </w:p>
    <w:p>
      <w:pPr>
        <w:spacing w:before="0" w:after="0" w:line="240" w:lineRule="auto"/>
        <w:jc w:val="both"/>
      </w:pPr>
      <w:r>
        <w:t>5.1 Каждый сотрудник LSСSD обязан знать и соблюдать Законодательство штата San-Andreas, а также все правовые документы, регламентирующие работу Los Santos Sheriff Department. [ Предупреждение / Устный выговор / Строгий выговор / Переаттестация / Понижение / Увольнение ]</w:t>
      </w:r>
    </w:p>
    <w:p>
      <w:pPr>
        <w:spacing w:before="0" w:after="0" w:line="240" w:lineRule="auto"/>
        <w:jc w:val="both"/>
      </w:pPr>
      <w:r>
        <w:t>5.2 Каждый сотрудник должен беспрекословно выполнять приказы непосредственного руководства, вышестоящего сотрудника по должности. [ Предупреждение / Устный выговор / Строгий выговор / Переаттестация / Понижение ]</w:t>
      </w:r>
    </w:p>
    <w:p>
      <w:pPr>
        <w:spacing w:before="0" w:after="0" w:line="240" w:lineRule="auto"/>
        <w:jc w:val="both"/>
      </w:pPr>
      <w:r>
        <w:t>5.3 Строй может быть сформирован Руководством LSСSD, начальниками отделов, их заместителями.</w:t>
      </w:r>
    </w:p>
    <w:p>
      <w:pPr>
        <w:spacing w:before="0" w:after="0" w:line="240" w:lineRule="auto"/>
        <w:jc w:val="both"/>
      </w:pPr>
      <w:r>
        <w:t>5.4 Каждый сотрудник обязан выполнять возложенные на него служебные обязанности, в том числе те, которые описаны в законодательной базе. [ Предупреждение / Устный выговор / Строгий выговор / Переаттестация ]</w:t>
      </w:r>
    </w:p>
    <w:p>
      <w:pPr>
        <w:spacing w:before="0" w:after="0" w:line="240" w:lineRule="auto"/>
        <w:jc w:val="both"/>
      </w:pPr>
      <w:r>
        <w:t>5.5 На рабочем месте каждый сотрудник обязан носить форму своего отдела. [ Предупреждение / Устный выговор / Строгий выговор ].</w:t>
      </w:r>
    </w:p>
    <w:p>
      <w:pPr>
        <w:spacing w:before="0" w:after="0" w:line="240" w:lineRule="auto"/>
        <w:jc w:val="both"/>
      </w:pPr>
      <w:r>
        <w:t>Исключение: руководство LSСSD, отдел SAI, DB.</w:t>
      </w:r>
    </w:p>
    <w:p>
      <w:pPr>
        <w:spacing w:before="0" w:after="0" w:line="240" w:lineRule="auto"/>
        <w:jc w:val="both"/>
      </w:pPr>
      <w:r>
        <w:t>5.6 Каждый сотрудник обязан соблюдать правила поведения в строю. [ Устный выговор / Строгий выговор ]</w:t>
      </w:r>
    </w:p>
    <w:p>
      <w:pPr>
        <w:spacing w:before="0" w:after="0" w:line="240" w:lineRule="auto"/>
        <w:jc w:val="both"/>
      </w:pPr>
      <w:r>
        <w:t>5.7 Каждый сотрудник обязан обращаться к старшему по званию и гражданскому уважительно и не повышая тон. [ Предупреждение / Устный выговор / Строгий выговор / Переаттестация ]</w:t>
      </w:r>
    </w:p>
    <w:p>
      <w:pPr>
        <w:spacing w:before="0" w:after="0" w:line="240" w:lineRule="auto"/>
        <w:jc w:val="both"/>
      </w:pPr>
      <w:r>
        <w:t>5.8 Каждый сотрудник обязан использовать транспорт LSСSD по назначению и исключительно в случае служебной необходимости. [ Предупреждение / Устный выговор / Строгий выговор / Переаттестация ]</w:t>
      </w:r>
    </w:p>
    <w:p>
      <w:pPr>
        <w:spacing w:before="0" w:after="0" w:line="240" w:lineRule="auto"/>
        <w:jc w:val="both"/>
      </w:pPr>
      <w:r>
        <w:t>5.9 Каждый сотрудник LSСSD должен поддерживать свой внешний вид и избегать нарушения запретов по внешнему виду. [ Предупреждение / Устный выговор / Строгий выговор ]</w:t>
      </w:r>
    </w:p>
    <w:p>
      <w:pPr>
        <w:spacing w:before="0" w:after="0" w:line="240" w:lineRule="auto"/>
        <w:jc w:val="both"/>
      </w:pPr>
      <w:r>
        <w:t>VI. Регламент нахождения в строю и движения в колонне.</w:t>
      </w:r>
    </w:p>
    <w:p>
      <w:pPr>
        <w:spacing w:before="0" w:after="0" w:line="240" w:lineRule="auto"/>
        <w:jc w:val="both"/>
      </w:pPr>
      <w:r>
        <w:t>6.1 Сотрудник обязан явиться в строй по приказу начальства, согласно иерархии действующего Устава. [ Устный выговор / Строгий выговор / Понижение ]</w:t>
      </w:r>
    </w:p>
    <w:p>
      <w:pPr>
        <w:spacing w:before="0" w:after="0" w:line="240" w:lineRule="auto"/>
        <w:jc w:val="both"/>
      </w:pPr>
      <w:r>
        <w:t>Исключение: Сотрудники отдела DB во время сбора улик. Сотрудники отдела SAI, во время исполнения своих обязанностей.</w:t>
      </w:r>
    </w:p>
    <w:p>
      <w:pPr>
        <w:spacing w:before="0" w:after="0" w:line="240" w:lineRule="auto"/>
        <w:jc w:val="both"/>
      </w:pPr>
      <w:r>
        <w:t>6.2 В строю запрещено: Кричать, танцевать, издавать громкие звуки, включать музыку. [ Устный выговор / Строгий выговор ]</w:t>
      </w:r>
    </w:p>
    <w:p>
      <w:pPr>
        <w:spacing w:before="0" w:after="0" w:line="240" w:lineRule="auto"/>
        <w:jc w:val="both"/>
      </w:pPr>
      <w:r>
        <w:t>6.3 Покидать строй без разрешения. [ Устный выговор / Строгий выговор ]</w:t>
      </w:r>
    </w:p>
    <w:p>
      <w:pPr>
        <w:spacing w:before="0" w:after="0" w:line="240" w:lineRule="auto"/>
        <w:jc w:val="both"/>
      </w:pPr>
      <w:r>
        <w:t>6.4 Всячески игнорировать происходящее вокруг, отвлекаться. [ Устный выговор / Строгий выговор ]</w:t>
      </w:r>
    </w:p>
    <w:p>
      <w:pPr>
        <w:spacing w:before="0" w:after="0" w:line="240" w:lineRule="auto"/>
        <w:jc w:val="both"/>
      </w:pPr>
      <w:r>
        <w:t>6.5 Разговаривать, до момента обращения к сотруднику старшего состава. [ Устный выговор / Строгий выговор ]</w:t>
      </w:r>
    </w:p>
    <w:p>
      <w:pPr>
        <w:spacing w:before="0" w:after="0" w:line="240" w:lineRule="auto"/>
        <w:jc w:val="both"/>
      </w:pPr>
      <w:r>
        <w:t>6.6 Злостно нарушать строевой порядок. [ Устный выговор / Строгий выговор ]</w:t>
      </w:r>
    </w:p>
    <w:p>
      <w:pPr>
        <w:spacing w:before="0" w:after="0" w:line="240" w:lineRule="auto"/>
        <w:jc w:val="both"/>
      </w:pPr>
      <w:r>
        <w:t>Примечание: под данным пунктом подразумевается неоднократное или грубое нарушение строевого регламента.</w:t>
      </w:r>
    </w:p>
    <w:p>
      <w:pPr>
        <w:spacing w:before="0" w:after="0" w:line="240" w:lineRule="auto"/>
        <w:jc w:val="both"/>
      </w:pPr>
      <w:r>
        <w:t>6.7 Запрещено любое жестикулирование руками в строю. [ Устный выговор / Строгий выговор ]</w:t>
      </w:r>
    </w:p>
    <w:p>
      <w:pPr>
        <w:spacing w:before="0" w:after="0" w:line="240" w:lineRule="auto"/>
        <w:jc w:val="both"/>
      </w:pPr>
      <w:r>
        <w:t>Пояснение: любая жестикуляция руками, часто поднимать/опускать руку.</w:t>
      </w:r>
    </w:p>
    <w:p>
      <w:pPr>
        <w:spacing w:before="0" w:after="0" w:line="240" w:lineRule="auto"/>
        <w:jc w:val="both"/>
      </w:pPr>
      <w:r>
        <w:t>6.8 Запрещено мешать проведению строя другого отдела. [ Строгий выговор ]</w:t>
      </w:r>
    </w:p>
    <w:p>
      <w:pPr>
        <w:spacing w:before="0" w:after="0" w:line="240" w:lineRule="auto"/>
        <w:jc w:val="both"/>
      </w:pPr>
      <w:r>
        <w:t>6.9 Отсутствовать в строю, собранным старшим составом, описанным в пункте 6.1 [ Устный выговор / Строгий выговор / Понижение / Увольнение ]</w:t>
      </w:r>
    </w:p>
    <w:p>
      <w:pPr>
        <w:spacing w:before="0" w:after="0" w:line="240" w:lineRule="auto"/>
        <w:jc w:val="both"/>
      </w:pPr>
      <w:r>
        <w:t>6.10 В колонне запрещено: Издавать громкие звуки/включать музыку/мешать колонне/выезжать на встречную полосу. [ Устный выговор / Строгий выговор ]</w:t>
      </w:r>
    </w:p>
    <w:p>
      <w:pPr>
        <w:spacing w:before="0" w:after="0" w:line="240" w:lineRule="auto"/>
        <w:jc w:val="both"/>
      </w:pPr>
      <w:r>
        <w:t>6.11 Использовать мегафон без видимой на то причины. [ Устный выговор / Строгий выговор ]</w:t>
      </w:r>
    </w:p>
    <w:p>
      <w:pPr>
        <w:spacing w:before="0" w:after="0" w:line="240" w:lineRule="auto"/>
        <w:jc w:val="both"/>
      </w:pPr>
      <w:r>
        <w:t>Примечание: Одобренными причинами являются: приказ начальства в спец. связи, помеха движению колонны.</w:t>
      </w:r>
    </w:p>
    <w:p>
      <w:pPr>
        <w:spacing w:before="0" w:after="0" w:line="240" w:lineRule="auto"/>
        <w:jc w:val="both"/>
      </w:pPr>
      <w:r>
        <w:t>6.12 Покидать колонну без разрешения старшего состава. [ Устный выговор ]</w:t>
      </w:r>
    </w:p>
    <w:p>
      <w:pPr>
        <w:spacing w:before="0" w:after="0" w:line="240" w:lineRule="auto"/>
        <w:jc w:val="both"/>
      </w:pPr>
      <w:r>
        <w:t>6.13 Порядок может быть изменен во время движения действующим шерифом, его заместителями, или командующим колонны.</w:t>
      </w:r>
    </w:p>
    <w:p>
      <w:pPr>
        <w:spacing w:before="0" w:after="0" w:line="240" w:lineRule="auto"/>
        <w:jc w:val="both"/>
      </w:pPr>
      <w:r>
        <w:t>Примечание: вести колонну может: Шериф, Заместители Шерифа, Ассистент, Глава отдела.</w:t>
      </w:r>
    </w:p>
    <w:p>
      <w:pPr>
        <w:spacing w:before="0" w:after="0" w:line="240" w:lineRule="auto"/>
        <w:jc w:val="both"/>
      </w:pPr>
      <w:r>
        <w:t>6.14 Первыми в колонне едут грузовые автомобили, затем бронетехника, после обычные машины.</w:t>
      </w:r>
    </w:p>
    <w:p>
      <w:pPr>
        <w:spacing w:before="0" w:after="0" w:line="240" w:lineRule="auto"/>
        <w:jc w:val="both"/>
      </w:pPr>
      <w:r>
        <w:t>VII. Структура управления и иерархия должностей.</w:t>
      </w:r>
    </w:p>
    <w:p>
      <w:pPr>
        <w:spacing w:before="0" w:after="0" w:line="240" w:lineRule="auto"/>
        <w:jc w:val="both"/>
      </w:pPr>
      <w:r>
        <w:t>7.1 Во главе работы Los-Santos Country Sheriff Department стоит — Шериф.</w:t>
      </w:r>
    </w:p>
    <w:p>
      <w:pPr>
        <w:spacing w:before="0" w:after="0" w:line="240" w:lineRule="auto"/>
        <w:jc w:val="both"/>
      </w:pPr>
      <w:r>
        <w:t>7.2 Руководство LSCSD имеет право координировать всю работу Департамента.</w:t>
      </w:r>
    </w:p>
    <w:p>
      <w:pPr>
        <w:spacing w:before="0" w:after="0" w:line="240" w:lineRule="auto"/>
        <w:jc w:val="both"/>
      </w:pPr>
      <w:r>
        <w:t>7.3 Заместители Шерифа, в свою очередь, являются вторыми по значимостью лицами в иерархии LSСSD.</w:t>
      </w:r>
    </w:p>
    <w:p>
      <w:pPr>
        <w:spacing w:before="0" w:after="0" w:line="240" w:lineRule="auto"/>
        <w:jc w:val="both"/>
      </w:pPr>
      <w:r>
        <w:t>7.4 Во время отсутствия Шерифа, либо по его указанию или поручению, Заместители Шерифа имеют право выполнять все функции связанные с управлением LSСSD в рамках Законодательной Базы.</w:t>
      </w:r>
    </w:p>
    <w:p>
      <w:pPr>
        <w:spacing w:before="0" w:after="0" w:line="240" w:lineRule="auto"/>
        <w:jc w:val="both"/>
      </w:pPr>
      <w:r>
        <w:t>7.5 Заместитель Шерифа, ведет работу по кадровой составляющей, координирует действия сотрудников и осуществляет непосредственный контакт с общественностью.</w:t>
      </w:r>
    </w:p>
    <w:p>
      <w:pPr>
        <w:spacing w:before="0" w:after="0" w:line="240" w:lineRule="auto"/>
        <w:jc w:val="both"/>
      </w:pPr>
      <w:r>
        <w:t>7.6 В понятие Руководство входят:</w:t>
      </w:r>
    </w:p>
    <w:p>
      <w:pPr>
        <w:spacing w:before="0" w:after="0" w:line="240" w:lineRule="auto"/>
        <w:jc w:val="both"/>
      </w:pPr>
      <w:r>
        <w:t>Цитата:</w:t>
      </w:r>
    </w:p>
    <w:p>
      <w:pPr>
        <w:spacing w:before="0" w:after="0" w:line="240" w:lineRule="auto"/>
        <w:jc w:val="both"/>
      </w:pPr>
      <w:r>
        <w:t>Шериф LSСSD</w:t>
      </w:r>
    </w:p>
    <w:p>
      <w:pPr>
        <w:spacing w:before="0" w:after="0" w:line="240" w:lineRule="auto"/>
        <w:jc w:val="both"/>
      </w:pPr>
      <w:r>
        <w:t>Заместители Шерифа LSCSD</w:t>
      </w:r>
    </w:p>
    <w:p>
      <w:pPr>
        <w:spacing w:before="0" w:after="0" w:line="240" w:lineRule="auto"/>
        <w:jc w:val="both"/>
      </w:pPr>
      <w:r>
        <w:t>Нажмите, чтобы раскрыть...</w:t>
      </w:r>
    </w:p>
    <w:p>
      <w:pPr>
        <w:spacing w:before="0" w:after="0" w:line="240" w:lineRule="auto"/>
        <w:jc w:val="both"/>
      </w:pPr>
      <w:r>
        <w:t>7.7 Руководство LSСSD вправе дать разрешение на изменение формы отделов.</w:t>
      </w:r>
    </w:p>
    <w:p>
      <w:pPr>
        <w:spacing w:before="0" w:after="0" w:line="240" w:lineRule="auto"/>
        <w:jc w:val="both"/>
      </w:pPr>
      <w:r>
        <w:t>7.8 Руководство LSСSD вправе использовать любой транспорт находящийся в LSСSD без исключений.</w:t>
      </w:r>
    </w:p>
    <w:p>
      <w:pPr>
        <w:spacing w:before="0" w:after="0" w:line="240" w:lineRule="auto"/>
        <w:jc w:val="both"/>
      </w:pPr>
      <w:r>
        <w:t>7.9 Соотношение должностей с порядковыми рангами:</w:t>
      </w:r>
    </w:p>
    <w:p>
      <w:pPr>
        <w:spacing w:before="0" w:after="0" w:line="240" w:lineRule="auto"/>
        <w:jc w:val="both"/>
      </w:pPr>
      <w:r>
        <w:t>Цитата:</w:t>
      </w:r>
    </w:p>
    <w:p>
      <w:pPr>
        <w:spacing w:before="0" w:after="0" w:line="240" w:lineRule="auto"/>
        <w:jc w:val="both"/>
      </w:pPr>
      <w:r>
        <w:t>Руководящий состав:</w:t>
      </w:r>
    </w:p>
    <w:p>
      <w:pPr>
        <w:spacing w:before="0" w:after="0" w:line="240" w:lineRule="auto"/>
        <w:jc w:val="both"/>
      </w:pPr>
      <w:r>
        <w:t>15 - Sheriff (Шериф)</w:t>
      </w:r>
    </w:p>
    <w:p>
      <w:pPr>
        <w:spacing w:before="0" w:after="0" w:line="240" w:lineRule="auto"/>
        <w:jc w:val="both"/>
      </w:pPr>
      <w:r>
        <w:t>14 - Undersheriff (Заместители Шерифа)</w:t>
      </w:r>
    </w:p>
    <w:p>
      <w:pPr>
        <w:spacing w:before="0" w:after="0" w:line="240" w:lineRule="auto"/>
        <w:jc w:val="both"/>
      </w:pPr>
      <w:r>
        <w:t>Нажмите, чтобы раскрыть...</w:t>
      </w:r>
    </w:p>
    <w:p>
      <w:pPr>
        <w:spacing w:before="0" w:after="0" w:line="240" w:lineRule="auto"/>
        <w:jc w:val="both"/>
      </w:pPr>
      <w:r>
        <w:t>Цитата:</w:t>
      </w:r>
    </w:p>
    <w:p>
      <w:pPr>
        <w:spacing w:before="0" w:after="0" w:line="240" w:lineRule="auto"/>
        <w:jc w:val="both"/>
      </w:pPr>
      <w:r>
        <w:t>Старший состав:</w:t>
      </w:r>
    </w:p>
    <w:p>
      <w:pPr>
        <w:spacing w:before="0" w:after="0" w:line="240" w:lineRule="auto"/>
        <w:jc w:val="both"/>
      </w:pPr>
      <w:r>
        <w:t>13 - Assistant Chief</w:t>
      </w:r>
    </w:p>
    <w:p>
      <w:pPr>
        <w:spacing w:before="0" w:after="0" w:line="240" w:lineRule="auto"/>
        <w:jc w:val="both"/>
      </w:pPr>
      <w:r>
        <w:t>12 - Head of Department</w:t>
      </w:r>
    </w:p>
    <w:p>
      <w:pPr>
        <w:spacing w:before="0" w:after="0" w:line="240" w:lineRule="auto"/>
        <w:jc w:val="both"/>
      </w:pPr>
      <w:r>
        <w:t>11- Deputy of Department</w:t>
      </w:r>
    </w:p>
    <w:p>
      <w:pPr>
        <w:spacing w:before="0" w:after="0" w:line="240" w:lineRule="auto"/>
        <w:jc w:val="both"/>
      </w:pPr>
      <w:r>
        <w:t>Нажмите, чтобы раскрыть...</w:t>
      </w:r>
    </w:p>
    <w:p>
      <w:pPr>
        <w:spacing w:before="0" w:after="0" w:line="240" w:lineRule="auto"/>
        <w:jc w:val="both"/>
      </w:pPr>
      <w:r>
        <w:t>Цитата:</w:t>
      </w:r>
    </w:p>
    <w:p>
      <w:pPr>
        <w:spacing w:before="0" w:after="0" w:line="240" w:lineRule="auto"/>
        <w:jc w:val="both"/>
      </w:pPr>
      <w:r>
        <w:t>Средний состав:</w:t>
      </w:r>
    </w:p>
    <w:p>
      <w:pPr>
        <w:spacing w:before="0" w:after="0" w:line="240" w:lineRule="auto"/>
        <w:jc w:val="both"/>
      </w:pPr>
      <w:r>
        <w:t>10- Instructor of Department</w:t>
      </w:r>
    </w:p>
    <w:p>
      <w:pPr>
        <w:spacing w:before="0" w:after="0" w:line="240" w:lineRule="auto"/>
        <w:jc w:val="both"/>
      </w:pPr>
      <w:r>
        <w:t>9 - Major</w:t>
      </w:r>
    </w:p>
    <w:p>
      <w:pPr>
        <w:spacing w:before="0" w:after="0" w:line="240" w:lineRule="auto"/>
        <w:jc w:val="both"/>
      </w:pPr>
      <w:r>
        <w:t>8 - Captain</w:t>
      </w:r>
    </w:p>
    <w:p>
      <w:pPr>
        <w:spacing w:before="0" w:after="0" w:line="240" w:lineRule="auto"/>
        <w:jc w:val="both"/>
      </w:pPr>
      <w:r>
        <w:t>7 - Lieutenant</w:t>
      </w:r>
    </w:p>
    <w:p>
      <w:pPr>
        <w:spacing w:before="0" w:after="0" w:line="240" w:lineRule="auto"/>
        <w:jc w:val="both"/>
      </w:pPr>
      <w:r>
        <w:t>6 - Sergeant</w:t>
      </w:r>
    </w:p>
    <w:p>
      <w:pPr>
        <w:spacing w:before="0" w:after="0" w:line="240" w:lineRule="auto"/>
        <w:jc w:val="both"/>
      </w:pPr>
      <w:r>
        <w:t>Нажмите, чтобы раскрыть...</w:t>
      </w:r>
    </w:p>
    <w:p>
      <w:pPr>
        <w:spacing w:before="0" w:after="0" w:line="240" w:lineRule="auto"/>
        <w:jc w:val="both"/>
      </w:pPr>
      <w:r>
        <w:t>Цитата:</w:t>
      </w:r>
    </w:p>
    <w:p>
      <w:pPr>
        <w:spacing w:before="0" w:after="0" w:line="240" w:lineRule="auto"/>
        <w:jc w:val="both"/>
      </w:pPr>
      <w:r>
        <w:t>Младший состав:</w:t>
      </w:r>
    </w:p>
    <w:p>
      <w:pPr>
        <w:spacing w:before="0" w:after="0" w:line="240" w:lineRule="auto"/>
        <w:jc w:val="both"/>
      </w:pPr>
      <w:r>
        <w:t>5 - Jr.Sergeant</w:t>
      </w:r>
    </w:p>
    <w:p>
      <w:pPr>
        <w:spacing w:before="0" w:after="0" w:line="240" w:lineRule="auto"/>
        <w:jc w:val="both"/>
      </w:pPr>
      <w:r>
        <w:t>4 - Corporal</w:t>
      </w:r>
    </w:p>
    <w:p>
      <w:pPr>
        <w:spacing w:before="0" w:after="0" w:line="240" w:lineRule="auto"/>
        <w:jc w:val="both"/>
      </w:pPr>
      <w:r>
        <w:t>3 - Officer</w:t>
      </w:r>
    </w:p>
    <w:p>
      <w:pPr>
        <w:spacing w:before="0" w:after="0" w:line="240" w:lineRule="auto"/>
        <w:jc w:val="both"/>
      </w:pPr>
      <w:r>
        <w:t>2 - Jr.Officer</w:t>
      </w:r>
    </w:p>
    <w:p>
      <w:pPr>
        <w:spacing w:before="0" w:after="0" w:line="240" w:lineRule="auto"/>
        <w:jc w:val="both"/>
      </w:pPr>
      <w:r>
        <w:t>1 - Cadet</w:t>
      </w:r>
    </w:p>
    <w:p>
      <w:pPr>
        <w:spacing w:before="0" w:after="0" w:line="240" w:lineRule="auto"/>
        <w:jc w:val="both"/>
      </w:pPr>
      <w:r>
        <w:t>Нажмите, чтобы раскрыть...</w:t>
      </w:r>
    </w:p>
    <w:p>
      <w:pPr>
        <w:spacing w:before="0" w:after="0" w:line="240" w:lineRule="auto"/>
        <w:jc w:val="both"/>
      </w:pPr>
      <w:r>
        <w:t>Нажмите, чтобы раскрыть...</w:t>
      </w:r>
    </w:p>
    <w:p>
      <w:pPr>
        <w:spacing w:before="0" w:after="0" w:line="240" w:lineRule="auto"/>
        <w:jc w:val="both"/>
      </w:pPr>
      <w:r>
        <w:t>VIII. Контроль деятельности сотрудников.</w:t>
      </w:r>
    </w:p>
    <w:p>
      <w:pPr>
        <w:spacing w:before="0" w:after="0" w:line="240" w:lineRule="auto"/>
        <w:jc w:val="both"/>
      </w:pPr>
      <w:r>
        <w:t>8.1 Запрещено игнорировать приказы прямых руководителей и внутренние регламенты отделов. [ Строгий выговор / Понижение / Увольнение ]</w:t>
      </w:r>
    </w:p>
    <w:p>
      <w:pPr>
        <w:spacing w:before="0" w:after="0" w:line="240" w:lineRule="auto"/>
        <w:jc w:val="both"/>
      </w:pPr>
      <w:r>
        <w:t>8.2 Запрещено предвзятое отношение сотрудника LSCSD к гражданам Штата. Примечание: Сотрудник LSСSD должен быть беспристрастен в принятии решений. [ Строгий выговор /Понижение / Увольнение ]</w:t>
      </w:r>
    </w:p>
    <w:p>
      <w:pPr>
        <w:spacing w:before="0" w:after="0" w:line="240" w:lineRule="auto"/>
        <w:jc w:val="both"/>
      </w:pPr>
      <w:r>
        <w:t>8.3 Прогул рабочего дня без отпуска или отгула. [ Устный выговор / Строгий выговор / Понижение / Увольнение ]</w:t>
      </w:r>
    </w:p>
    <w:p>
      <w:pPr>
        <w:spacing w:before="0" w:after="0" w:line="240" w:lineRule="auto"/>
        <w:jc w:val="both"/>
      </w:pPr>
      <w:r>
        <w:t>8.4 Запрещено использовать спец. средства не в служебных целях. [ Устный выговор / Строгий выговор ]</w:t>
      </w:r>
    </w:p>
    <w:p>
      <w:pPr>
        <w:spacing w:before="0" w:after="0" w:line="240" w:lineRule="auto"/>
        <w:jc w:val="both"/>
      </w:pPr>
      <w:r>
        <w:t>8.5 Запрещено нарушать дресс-код своего отдела. [ Устный выговор / Строгий выговор ]</w:t>
      </w:r>
    </w:p>
    <w:p>
      <w:pPr>
        <w:spacing w:before="0" w:after="0" w:line="240" w:lineRule="auto"/>
        <w:jc w:val="both"/>
      </w:pPr>
      <w:r>
        <w:t>8.6 Запрещено нарушать нормы Кодекса Этики и служебного поведения. [ Устный выговор / Строгий выговор ]</w:t>
      </w:r>
    </w:p>
    <w:p>
      <w:pPr>
        <w:spacing w:before="0" w:after="0" w:line="240" w:lineRule="auto"/>
        <w:jc w:val="both"/>
      </w:pPr>
      <w:r>
        <w:t>8.7 Запрещено подрывать своими действиями репутацию и авторитет Департамента. [ Понижение / Увольнение ]</w:t>
      </w:r>
    </w:p>
    <w:p>
      <w:pPr>
        <w:spacing w:before="0" w:after="0" w:line="240" w:lineRule="auto"/>
        <w:jc w:val="both"/>
      </w:pPr>
      <w:r>
        <w:t>8.8 Запрещено показывать свое превосходство над гражданами и сотрудникам других гос. структур. [ Строгий выговор / Понижение / Увольнение ]</w:t>
      </w:r>
    </w:p>
    <w:p>
      <w:pPr>
        <w:spacing w:before="0" w:after="0" w:line="240" w:lineRule="auto"/>
        <w:jc w:val="both"/>
      </w:pPr>
      <w:r>
        <w:t>8.9 Запрещено неуважительное отношение к гражданам штата. [ Строгий выговор / Понижение / Увольнение ]</w:t>
      </w:r>
    </w:p>
    <w:p>
      <w:pPr>
        <w:spacing w:before="0" w:after="0" w:line="240" w:lineRule="auto"/>
        <w:jc w:val="both"/>
      </w:pPr>
      <w:r>
        <w:t>8.10 Запрещено использовать автопарк Департамента в личных целях. [ Строгий выговор / Увольнение ]</w:t>
      </w:r>
    </w:p>
    <w:p>
      <w:pPr>
        <w:spacing w:before="0" w:after="0" w:line="240" w:lineRule="auto"/>
        <w:jc w:val="both"/>
      </w:pPr>
      <w:r>
        <w:t>8.11 Запрещено нарушать субординацию в общении с начальством. [ Строгий выговор / понижение ]</w:t>
      </w:r>
    </w:p>
    <w:p>
      <w:pPr>
        <w:spacing w:before="0" w:after="0" w:line="240" w:lineRule="auto"/>
        <w:jc w:val="both"/>
      </w:pPr>
      <w:r>
        <w:t>8.12 Запрещено разводить конфликты внутри структуры. [ Увольнение ]</w:t>
      </w:r>
    </w:p>
    <w:p>
      <w:pPr>
        <w:spacing w:before="0" w:after="0" w:line="240" w:lineRule="auto"/>
        <w:jc w:val="both"/>
      </w:pPr>
      <w:r>
        <w:t>8.13 Запрещено играть в азартные игры/посещать развлекательные заведения в рабочее время. [ Строгий выговор ]</w:t>
      </w:r>
    </w:p>
    <w:p>
      <w:pPr>
        <w:spacing w:before="0" w:after="0" w:line="240" w:lineRule="auto"/>
        <w:jc w:val="both"/>
      </w:pPr>
      <w:r>
        <w:t>8.14 Запрещено неподобающее облику сотрудника LSCSD поведение, как в оперативной работе, так и при нахождении на территории Департамента. [ Устный выговор / Строгий выговор /Понижение ]</w:t>
      </w:r>
    </w:p>
    <w:p>
      <w:pPr>
        <w:spacing w:before="0" w:after="0" w:line="240" w:lineRule="auto"/>
        <w:jc w:val="both"/>
      </w:pPr>
      <w:r>
        <w:t>8.15 Запрещено использование запрещенных веществ [ Устный выговор / Строгий выговор ]</w:t>
      </w:r>
    </w:p>
    <w:p>
      <w:pPr>
        <w:spacing w:before="0" w:after="0" w:line="240" w:lineRule="auto"/>
        <w:jc w:val="both"/>
      </w:pPr>
      <w:r>
        <w:t>8.16 Запрещено оспаривать законные приказы руководства отданные в соответствии с нормативно-правовыми актами штата Сан Андреас. [ Устный выговор / Строгий выговор / Понижение ]</w:t>
      </w:r>
    </w:p>
    <w:p>
      <w:pPr>
        <w:spacing w:before="0" w:after="0" w:line="240" w:lineRule="auto"/>
        <w:jc w:val="both"/>
      </w:pPr>
      <w:r>
        <w:t>8.17 Запрещено оставлять себе имущество, полученное в ходе службы. [ Строгий выговор / Увольнение ]</w:t>
      </w:r>
    </w:p>
    <w:p>
      <w:pPr>
        <w:spacing w:before="0" w:after="0" w:line="240" w:lineRule="auto"/>
        <w:jc w:val="both"/>
      </w:pPr>
      <w:r>
        <w:t>Примечание: Оружие, наркотические средства полученные в ходе выполнения служебных обязанностей, должны быть сданы на склад.</w:t>
      </w:r>
    </w:p>
    <w:p>
      <w:pPr>
        <w:spacing w:before="0" w:after="0" w:line="240" w:lineRule="auto"/>
        <w:jc w:val="both"/>
      </w:pPr>
      <w:r>
        <w:t>8.18 Запрещено мусорить на территории Департамента, а также на складе (Бронежилеты менее 50%, одежду, еду, стяжки и т.д.). [ Устный выговор ]</w:t>
      </w:r>
    </w:p>
    <w:p>
      <w:pPr>
        <w:spacing w:before="0" w:after="0" w:line="240" w:lineRule="auto"/>
        <w:jc w:val="both"/>
      </w:pPr>
      <w:r>
        <w:t>8.19 Запрещено вводить в заблуждение старший состав и других сотрудников LSCSD. [ Устный выговор / Строгий выговор / Понижение ]</w:t>
      </w:r>
    </w:p>
    <w:p>
      <w:pPr>
        <w:spacing w:before="0" w:after="0" w:line="240" w:lineRule="auto"/>
        <w:jc w:val="both"/>
      </w:pPr>
      <w:r>
        <w:t>8.20 Запрещено бесцельно использовать рацию Департамента. [ Устный выговор ]</w:t>
      </w:r>
    </w:p>
    <w:p>
      <w:pPr>
        <w:spacing w:before="0" w:after="0" w:line="240" w:lineRule="auto"/>
        <w:jc w:val="both"/>
      </w:pPr>
      <w:r>
        <w:t>8.21 Запрещено использование спец. рации не по назначению. [ Устный выговор ]</w:t>
      </w:r>
    </w:p>
    <w:p>
      <w:pPr>
        <w:spacing w:before="0" w:after="0" w:line="240" w:lineRule="auto"/>
        <w:jc w:val="both"/>
      </w:pPr>
      <w:r>
        <w:t>Примечание: Под данным пунктом подразумевается неправильная ее настройка, продолжительные бесцельные разговоры, а также неподобающее общение.</w:t>
      </w:r>
    </w:p>
    <w:p>
      <w:pPr>
        <w:spacing w:before="0" w:after="0" w:line="240" w:lineRule="auto"/>
        <w:jc w:val="both"/>
      </w:pPr>
      <w:r>
        <w:t>8.22 Запрещено игнорирование рации при обращении вышестоящих лиц. [ Устный выговор ]</w:t>
      </w:r>
    </w:p>
    <w:p>
      <w:pPr>
        <w:spacing w:before="0" w:after="0" w:line="240" w:lineRule="auto"/>
        <w:jc w:val="both"/>
      </w:pPr>
      <w:r>
        <w:t>8.23 Запрещено использование масок при исполнении служебных обязанностей. [ Устный выговор ]</w:t>
      </w:r>
    </w:p>
    <w:p>
      <w:pPr>
        <w:spacing w:before="0" w:after="0" w:line="240" w:lineRule="auto"/>
        <w:jc w:val="both"/>
      </w:pPr>
      <w:r>
        <w:t>Исключение: SEB, агенты DB под прикрытием.</w:t>
      </w:r>
    </w:p>
    <w:p>
      <w:pPr>
        <w:spacing w:before="0" w:after="0" w:line="240" w:lineRule="auto"/>
        <w:jc w:val="both"/>
      </w:pPr>
      <w:r>
        <w:t>8.24 Запрещено в ходе своей служебной деятельности нарушать любые нормативно-правовые акты штата. [ Устный выговор / Строгий выговор / Переаттестация / Увольнение ]</w:t>
      </w:r>
    </w:p>
    <w:p>
      <w:pPr>
        <w:spacing w:before="0" w:after="0" w:line="240" w:lineRule="auto"/>
        <w:jc w:val="both"/>
      </w:pPr>
      <w:r>
        <w:t>8.25 Запрещено некорректное оформление документов, любой отчетности. [ Устный выговор / Переаттестация ]</w:t>
      </w:r>
    </w:p>
    <w:p>
      <w:pPr>
        <w:spacing w:before="0" w:after="0" w:line="240" w:lineRule="auto"/>
        <w:jc w:val="both"/>
      </w:pPr>
      <w:r>
        <w:t>8.26 Запрещено вмешиваться в работу других отделов, комментировать их работу, требовать каких-либо изменений в процесс работы другого отдела. [ Устный выговор / Строгий выговор /Понижение ]</w:t>
      </w:r>
    </w:p>
    <w:p>
      <w:pPr>
        <w:spacing w:before="0" w:after="0" w:line="240" w:lineRule="auto"/>
        <w:jc w:val="both"/>
      </w:pPr>
      <w:r>
        <w:t>8.27 Запрещено самовольно получать доступ к материалам других отделов. [ Устный выговор / Строгий выговор / Понижение.]</w:t>
      </w:r>
    </w:p>
    <w:p>
      <w:pPr>
        <w:spacing w:before="0" w:after="0" w:line="240" w:lineRule="auto"/>
        <w:jc w:val="both"/>
      </w:pPr>
      <w:r>
        <w:t>Исключение: Одобрение начальством этого отдела, закрепленного за отделом Ассистента шерифа, DB или же UnderSheriff или Sheriff.</w:t>
      </w:r>
    </w:p>
    <w:p>
      <w:pPr>
        <w:spacing w:before="0" w:after="0" w:line="240" w:lineRule="auto"/>
        <w:jc w:val="both"/>
      </w:pPr>
      <w:r>
        <w:t>IX. Положение об имуществе Департамента.</w:t>
      </w:r>
    </w:p>
    <w:p>
      <w:pPr>
        <w:spacing w:before="0" w:after="0" w:line="240" w:lineRule="auto"/>
        <w:jc w:val="both"/>
      </w:pPr>
      <w:r>
        <w:t>9.1 Имущество Департамента — это транспорт и снаряжение.</w:t>
      </w:r>
    </w:p>
    <w:p>
      <w:pPr>
        <w:spacing w:before="0" w:after="0" w:line="240" w:lineRule="auto"/>
        <w:jc w:val="both"/>
      </w:pPr>
      <w:r>
        <w:t>Снаряжение делится на 2 вида: стандартное и специальное.</w:t>
      </w:r>
    </w:p>
    <w:p>
      <w:pPr>
        <w:spacing w:before="0" w:after="0" w:line="240" w:lineRule="auto"/>
        <w:jc w:val="both"/>
      </w:pPr>
      <w:r>
        <w:t>9.2 К специальному снаряжению относятся: снайперские винтовки, пулеметы, дефибрилляторы.</w:t>
      </w:r>
    </w:p>
    <w:p>
      <w:pPr>
        <w:spacing w:before="0" w:after="0" w:line="240" w:lineRule="auto"/>
        <w:jc w:val="both"/>
      </w:pPr>
      <w:r>
        <w:t>9.3 К стандартному: бронежилеты, эпинефрин и виды вооружения, которые не относятся к специальному.</w:t>
      </w:r>
    </w:p>
    <w:p>
      <w:pPr>
        <w:spacing w:before="0" w:after="0" w:line="240" w:lineRule="auto"/>
        <w:jc w:val="both"/>
      </w:pPr>
      <w:r>
        <w:t>9.4 Разрешенный пакет снаряжения при работе в патруле: 2 бронежилета, 3 эпинефрина, 2 пары наручников, штурмовая винтовка, амуниция.</w:t>
      </w:r>
    </w:p>
    <w:p>
      <w:pPr>
        <w:spacing w:before="0" w:after="0" w:line="240" w:lineRule="auto"/>
        <w:jc w:val="both"/>
      </w:pPr>
      <w:r>
        <w:t>Исключение: Отдел SEB (в т.ч. подотдел AF) имеет право носить 3 тяжелых бронежилета.</w:t>
      </w:r>
    </w:p>
    <w:p>
      <w:pPr>
        <w:spacing w:before="0" w:after="0" w:line="240" w:lineRule="auto"/>
        <w:jc w:val="both"/>
      </w:pPr>
      <w:r>
        <w:t>9.5 Специальное снаряжение распределяется по отделам.</w:t>
      </w:r>
    </w:p>
    <w:p>
      <w:pPr>
        <w:spacing w:before="0" w:after="0" w:line="240" w:lineRule="auto"/>
        <w:jc w:val="both"/>
      </w:pPr>
      <w:r>
        <w:t>Исключение: дефибрилляторы; не касается старшего состава LSCSD.</w:t>
      </w:r>
    </w:p>
    <w:p>
      <w:pPr>
        <w:spacing w:before="0" w:after="0" w:line="240" w:lineRule="auto"/>
        <w:jc w:val="both"/>
      </w:pPr>
      <w:r>
        <w:t>9.5.1 Пулеметы находятся в ведении отдела SEB (в т.ч. подотдела AF).</w:t>
      </w:r>
    </w:p>
    <w:p>
      <w:pPr>
        <w:spacing w:before="0" w:after="0" w:line="240" w:lineRule="auto"/>
        <w:jc w:val="both"/>
      </w:pPr>
      <w:r>
        <w:t>9.5.2 Снайперские винтовки находятся в ведении подотдела AF (в т.ч. отдела SEB).</w:t>
      </w:r>
    </w:p>
    <w:p>
      <w:pPr>
        <w:spacing w:before="0" w:after="0" w:line="240" w:lineRule="auto"/>
        <w:jc w:val="both"/>
      </w:pPr>
      <w:r>
        <w:t>9.5.3 За нарушение любого пункта Положения о снаряжении может быть наложен запрет на использование спец. оружия. Сроки определяются действующим руководством.</w:t>
      </w:r>
    </w:p>
    <w:p>
      <w:pPr>
        <w:spacing w:before="0" w:after="0" w:line="240" w:lineRule="auto"/>
        <w:jc w:val="both"/>
      </w:pPr>
      <w:r>
        <w:t>9.6 При взятии спец. оружия сотрудник обязан делать отчет.</w:t>
      </w:r>
    </w:p>
    <w:p>
      <w:pPr>
        <w:spacing w:before="0" w:after="0" w:line="240" w:lineRule="auto"/>
        <w:jc w:val="both"/>
      </w:pPr>
      <w:r>
        <w:t>9.7 Сотрудник обязан сдать спец. оружие по окончанию рабочего дня с соблюдением всей отчетности.</w:t>
      </w:r>
    </w:p>
    <w:p>
      <w:pPr>
        <w:spacing w:before="0" w:after="0" w:line="240" w:lineRule="auto"/>
        <w:jc w:val="both"/>
      </w:pPr>
      <w:r>
        <w:t>9.8 Отдельные виды спец. оружия могут быть закреплены руководством за конкретными сотрудниками.</w:t>
      </w:r>
    </w:p>
    <w:p>
      <w:pPr>
        <w:spacing w:before="0" w:after="0" w:line="240" w:lineRule="auto"/>
        <w:jc w:val="both"/>
      </w:pPr>
      <w:r>
        <w:t>9.9 Запрещено брать спец. оружие, закрепленное за определенным сотрудником.</w:t>
      </w:r>
    </w:p>
    <w:p>
      <w:pPr>
        <w:spacing w:before="0" w:after="0" w:line="240" w:lineRule="auto"/>
        <w:jc w:val="both"/>
      </w:pPr>
      <w:r>
        <w:t>9.10 При использовании спец. оружия сотрудники LSCSD соглашаются с возможными денежными штрафами в случае его утери.</w:t>
      </w:r>
    </w:p>
    <w:p>
      <w:pPr>
        <w:spacing w:before="0" w:after="0" w:line="240" w:lineRule="auto"/>
        <w:jc w:val="both"/>
      </w:pPr>
      <w:r>
        <w:t>9.11 Денежный штраф должен быть уплачен сразу после утери.</w:t>
      </w:r>
    </w:p>
    <w:p>
      <w:pPr>
        <w:spacing w:before="0" w:after="0" w:line="240" w:lineRule="auto"/>
        <w:jc w:val="both"/>
      </w:pPr>
      <w:r>
        <w:t>9.12 Воздушный транспорт находится в исключительном ведении отдела DB (в т.ч подотдела AF).</w:t>
      </w:r>
    </w:p>
    <w:p>
      <w:pPr>
        <w:spacing w:before="0" w:after="0" w:line="240" w:lineRule="auto"/>
        <w:jc w:val="both"/>
      </w:pPr>
      <w:r>
        <w:t>9.12.1 Сотрудникам других отделов разрешено использовать воздушную технику только после одобрения от руководства отдела, за которым закреплён транспорт.</w:t>
      </w:r>
    </w:p>
    <w:p>
      <w:pPr>
        <w:spacing w:before="0" w:after="0" w:line="240" w:lineRule="auto"/>
        <w:jc w:val="both"/>
      </w:pPr>
      <w:r>
        <w:t>9.13 Немаркированный транспорт имеют право использовать только сотрудники SEB, сотрудники HP могут использовать только маркированный транспорт. [ Устный выговор / Строгий выговор ]</w:t>
      </w:r>
    </w:p>
    <w:p>
      <w:pPr>
        <w:spacing w:before="0" w:after="0" w:line="240" w:lineRule="auto"/>
        <w:jc w:val="both"/>
      </w:pPr>
      <w:r>
        <w:t>Исключение: DB, разрешение старшего состава отдела.</w:t>
      </w:r>
    </w:p>
    <w:p>
      <w:pPr>
        <w:spacing w:before="0" w:after="0" w:line="240" w:lineRule="auto"/>
        <w:jc w:val="both"/>
      </w:pPr>
      <w:r>
        <w:t>X. Иерархия отделов LSCSD.</w:t>
      </w:r>
    </w:p>
    <w:p>
      <w:pPr>
        <w:spacing w:before="0" w:after="0" w:line="240" w:lineRule="auto"/>
        <w:jc w:val="both"/>
      </w:pPr>
      <w:r>
        <w:t>10.1) Internal Affairs Division (IAD) -</w:t>
      </w:r>
    </w:p>
    <w:p>
      <w:pPr>
        <w:spacing w:before="0" w:after="0" w:line="240" w:lineRule="auto"/>
        <w:jc w:val="both"/>
      </w:pPr>
      <w:r>
        <w:t>Отдел, занимающийся курированием работы департамента Шерифа, осуществляют надзор за сотрудниками, занимаются внутренними расследованиями, занимаются проведением аттестаций, переаттестаций у всего департамента Шерифа. Имеют право отправить сотрудника на переаттестацию в академию при грубых нарушениях устава, этики и законов Штата.</w:t>
      </w:r>
    </w:p>
    <w:p>
      <w:pPr>
        <w:spacing w:before="0" w:after="0" w:line="240" w:lineRule="auto"/>
        <w:jc w:val="both"/>
      </w:pPr>
      <w:r>
        <w:t>Функции и обязанности отдела IAD:</w:t>
      </w:r>
    </w:p>
    <w:p>
      <w:pPr>
        <w:spacing w:before="0" w:after="0" w:line="240" w:lineRule="auto"/>
        <w:jc w:val="both"/>
      </w:pPr>
      <w:r>
        <w:t>- Сотрудник IAD обязан - следить за сотрудниками LSСSD. В случае нарушений - зафиксировать нарушение и выдать соответствующую меру наказаний.</w:t>
      </w:r>
    </w:p>
    <w:p>
      <w:pPr>
        <w:spacing w:before="0" w:after="0" w:line="240" w:lineRule="auto"/>
        <w:jc w:val="both"/>
      </w:pPr>
      <w:r>
        <w:t>- Сотрудник IAD вправе проводить различного рода проверки состава, не противоречащие действующей Законодательной Базе, а также настоящему уставу. Сотрудники отдела IAD вправе проводить переаттестации составу согласно пунктам описанным в настоящем уставе.</w:t>
      </w:r>
    </w:p>
    <w:p>
      <w:pPr>
        <w:spacing w:before="0" w:after="0" w:line="240" w:lineRule="auto"/>
        <w:jc w:val="both"/>
      </w:pPr>
      <w:r>
        <w:t>- Сотрудник IAD обязан - подчиняться своему непосредственному руководству в лице Начальника Отдела и Заместителя Начальника отдела а также Руководства LSСSD.</w:t>
      </w:r>
    </w:p>
    <w:p>
      <w:pPr>
        <w:spacing w:before="0" w:after="0" w:line="240" w:lineRule="auto"/>
        <w:jc w:val="both"/>
      </w:pPr>
      <w:r>
        <w:t>- Сотрудник IAD обязан - знать и соблюдать законы штата.</w:t>
      </w:r>
    </w:p>
    <w:p>
      <w:pPr>
        <w:spacing w:before="0" w:after="0" w:line="240" w:lineRule="auto"/>
        <w:jc w:val="both"/>
      </w:pPr>
      <w:r>
        <w:t>- Сотрудник IAD обязан - знать и соблюдать устав.</w:t>
      </w:r>
    </w:p>
    <w:p>
      <w:pPr>
        <w:spacing w:before="0" w:after="0" w:line="240" w:lineRule="auto"/>
        <w:jc w:val="both"/>
      </w:pPr>
      <w:r>
        <w:t>- Сотрудник IAD обязан - носить рабочую форму находясь в стенах LSСSD, а также при исполнении.</w:t>
      </w:r>
    </w:p>
    <w:p>
      <w:pPr>
        <w:spacing w:before="0" w:after="0" w:line="240" w:lineRule="auto"/>
        <w:jc w:val="both"/>
      </w:pPr>
      <w:r>
        <w:t>10.2) Sheriff Academy Instructors (SAI) -</w:t>
      </w:r>
    </w:p>
    <w:p>
      <w:pPr>
        <w:spacing w:before="0" w:after="0" w:line="240" w:lineRule="auto"/>
        <w:jc w:val="both"/>
      </w:pPr>
      <w:r>
        <w:t>Отдел, который занимается проведением собеседований, восстановлением и переводом сотрудников из других гос. структур, принятием экзаменов у студентов академии и их обучением, проведением аттестаций, переаттестаций у всего LSСSD, контролем за работой студентов академии.</w:t>
      </w:r>
    </w:p>
    <w:p>
      <w:pPr>
        <w:spacing w:before="0" w:after="0" w:line="240" w:lineRule="auto"/>
        <w:jc w:val="both"/>
      </w:pPr>
      <w:r>
        <w:t>Функции и обязанности отдела SAI:</w:t>
      </w:r>
    </w:p>
    <w:p>
      <w:pPr>
        <w:spacing w:before="0" w:after="0" w:line="240" w:lineRule="auto"/>
        <w:jc w:val="both"/>
      </w:pPr>
      <w:r>
        <w:t>- Подбор и комплектование кадрами отделов LSСSD.</w:t>
      </w:r>
    </w:p>
    <w:p>
      <w:pPr>
        <w:spacing w:before="0" w:after="0" w:line="240" w:lineRule="auto"/>
        <w:jc w:val="both"/>
      </w:pPr>
      <w:r>
        <w:t>- Агитация граждан для прохождения службы в LSСSD.</w:t>
      </w:r>
    </w:p>
    <w:p>
      <w:pPr>
        <w:spacing w:before="0" w:after="0" w:line="240" w:lineRule="auto"/>
        <w:jc w:val="both"/>
      </w:pPr>
      <w:r>
        <w:t>- Проведение экзаменов кадетам LSСSD.</w:t>
      </w:r>
    </w:p>
    <w:p>
      <w:pPr>
        <w:spacing w:before="0" w:after="0" w:line="240" w:lineRule="auto"/>
        <w:jc w:val="both"/>
      </w:pPr>
      <w:r>
        <w:t>- Подготовка и поддержка в актуальном состоянии штатного расписания LSСSD.</w:t>
      </w:r>
    </w:p>
    <w:p>
      <w:pPr>
        <w:spacing w:before="0" w:after="0" w:line="240" w:lineRule="auto"/>
        <w:jc w:val="both"/>
      </w:pPr>
      <w:r>
        <w:t>- Инструктора оперативно подбирают персонал на свободные вакансии LSСSD.</w:t>
      </w:r>
    </w:p>
    <w:p>
      <w:pPr>
        <w:spacing w:before="0" w:after="0" w:line="240" w:lineRule="auto"/>
        <w:jc w:val="both"/>
      </w:pPr>
      <w:r>
        <w:t>- Инструктор имеет полномочия Следящего над сотрудниками до звания Старший помощник Шерифа включительно.</w:t>
      </w:r>
    </w:p>
    <w:p>
      <w:pPr>
        <w:spacing w:before="0" w:after="0" w:line="240" w:lineRule="auto"/>
        <w:jc w:val="both"/>
      </w:pPr>
      <w:r>
        <w:t>- Инструктор обязан - следить за работой сотрудников находящихся на должностях ниже чем Капрал.</w:t>
      </w:r>
    </w:p>
    <w:p>
      <w:pPr>
        <w:spacing w:before="0" w:after="0" w:line="240" w:lineRule="auto"/>
        <w:jc w:val="both"/>
      </w:pPr>
      <w:r>
        <w:t>- Инструктор имеет право выписать любое дисциплинарное взыскание сотрудникам академии.</w:t>
      </w:r>
    </w:p>
    <w:p>
      <w:pPr>
        <w:spacing w:before="0" w:after="0" w:line="240" w:lineRule="auto"/>
        <w:jc w:val="both"/>
      </w:pPr>
      <w:r>
        <w:t>Примечание: Обязательно хранить запись нарушения, и предоставить по просьбе, Старшего состав отдела, Руководства LSСSD.</w:t>
      </w:r>
    </w:p>
    <w:p>
      <w:pPr>
        <w:spacing w:before="0" w:after="0" w:line="240" w:lineRule="auto"/>
        <w:jc w:val="both"/>
      </w:pPr>
      <w:r>
        <w:t>10.3) Detective Bureau (DB) -</w:t>
      </w:r>
    </w:p>
    <w:p>
      <w:pPr>
        <w:spacing w:before="0" w:after="0" w:line="240" w:lineRule="auto"/>
        <w:jc w:val="both"/>
      </w:pPr>
      <w:r>
        <w:t>Отдел, который занимается расследованием преступлений, контрольными закупками, проведением допросов и сбором доказательств о деятельности организованных преступных группировок.</w:t>
      </w:r>
    </w:p>
    <w:p>
      <w:pPr>
        <w:spacing w:before="0" w:after="0" w:line="240" w:lineRule="auto"/>
        <w:jc w:val="both"/>
      </w:pPr>
      <w:r>
        <w:t>Функции и обязанности отдела DB:</w:t>
      </w:r>
    </w:p>
    <w:p>
      <w:pPr>
        <w:spacing w:before="0" w:after="0" w:line="240" w:lineRule="auto"/>
        <w:jc w:val="both"/>
      </w:pPr>
      <w:r>
        <w:t>- Детектив Департамент (DB) - является отделом, который подчиняется только Руководству LSСSD.</w:t>
      </w:r>
    </w:p>
    <w:p>
      <w:pPr>
        <w:spacing w:before="0" w:after="0" w:line="240" w:lineRule="auto"/>
        <w:jc w:val="both"/>
      </w:pPr>
      <w:r>
        <w:t>- Личные данные Детективов являются совершенно секретной информацией, которая не подлежит разглашению.</w:t>
      </w:r>
    </w:p>
    <w:p>
      <w:pPr>
        <w:spacing w:before="0" w:after="0" w:line="240" w:lineRule="auto"/>
        <w:jc w:val="both"/>
      </w:pPr>
      <w:r>
        <w:t>- Деятельность Детективов является совершенно-секретной, доступ к делам, личным данным, работе отдела имеет только офис Шерифа, уполномоченные лица из Правительства.</w:t>
      </w:r>
    </w:p>
    <w:p>
      <w:pPr>
        <w:spacing w:before="0" w:after="0" w:line="240" w:lineRule="auto"/>
        <w:jc w:val="both"/>
      </w:pPr>
      <w:r>
        <w:t>- Детектив обязан носить форму по этическому кодексу будучи внутри LSСSD, также ЧП форму при исполнении обязанностей офицера.</w:t>
      </w:r>
    </w:p>
    <w:p>
      <w:pPr>
        <w:spacing w:before="0" w:after="0" w:line="240" w:lineRule="auto"/>
        <w:jc w:val="both"/>
      </w:pPr>
      <w:r>
        <w:t>Исключение: Контрольная закупка, добыча улики, другие спецоперации.</w:t>
      </w:r>
    </w:p>
    <w:p>
      <w:pPr>
        <w:spacing w:before="0" w:after="0" w:line="240" w:lineRule="auto"/>
        <w:jc w:val="both"/>
      </w:pPr>
      <w:r>
        <w:t>10.4) Special Patrol Division (SPD) -</w:t>
      </w:r>
    </w:p>
    <w:p>
      <w:pPr>
        <w:spacing w:before="0" w:after="0" w:line="240" w:lineRule="auto"/>
        <w:jc w:val="both"/>
      </w:pPr>
      <w:r>
        <w:t>Основной отдел LSСSD предназначенный для защиты жизни, здоровья, прав и свобод граждан, для противодействия преступности, охраны общественного порядка, собственности и для обеспечения общественной безопасности, а также для исполнения наказаний в пределах исправительного учреждения штата San-Diego.</w:t>
      </w:r>
    </w:p>
    <w:p>
      <w:pPr>
        <w:spacing w:before="0" w:after="0" w:line="240" w:lineRule="auto"/>
        <w:jc w:val="both"/>
      </w:pPr>
      <w:r>
        <w:t>Функции и обязанности отдела SPD:</w:t>
      </w:r>
    </w:p>
    <w:p>
      <w:pPr>
        <w:spacing w:before="0" w:after="0" w:line="240" w:lineRule="auto"/>
        <w:jc w:val="both"/>
      </w:pPr>
      <w:r>
        <w:t>-Отдел HP занимается регулярными патрулями округа Лос-Сантос и всей юрисдикции LSCSD, реагирует на вызовы полиции в округе и помогать в работе отделу SEB;</w:t>
      </w:r>
    </w:p>
    <w:p>
      <w:pPr>
        <w:spacing w:before="0" w:after="0" w:line="240" w:lineRule="auto"/>
        <w:jc w:val="both"/>
      </w:pPr>
      <w:r>
        <w:t>-Патрульные офицеры подчиняются своему Старшему Составу отдела и Руководству LSСSD.</w:t>
      </w:r>
    </w:p>
    <w:p>
      <w:pPr>
        <w:spacing w:before="0" w:after="0" w:line="240" w:lineRule="auto"/>
        <w:jc w:val="both"/>
      </w:pPr>
      <w:r>
        <w:t>-Патрульные офицеры вправе осуществлять патрульно-розыскную деятельность, участвовать в рейдах, облавах на территории штата Сан-Андреас, а также производить доставку необходимых для функционирования LSСSD ресурсов.</w:t>
      </w:r>
    </w:p>
    <w:p>
      <w:pPr>
        <w:spacing w:before="0" w:after="0" w:line="240" w:lineRule="auto"/>
        <w:jc w:val="both"/>
      </w:pPr>
      <w:r>
        <w:t>-Патрульные офицеры обязаны выезжать на вызовы гражданских.</w:t>
      </w:r>
    </w:p>
    <w:p>
      <w:pPr>
        <w:spacing w:before="0" w:after="0" w:line="240" w:lineRule="auto"/>
        <w:jc w:val="both"/>
      </w:pPr>
      <w:r>
        <w:t>-После прохождения академии, кадет переводится в Патрульный отдел Шерифа, где проходит дальнейшую стажировку.</w:t>
      </w:r>
    </w:p>
    <w:p>
      <w:pPr>
        <w:spacing w:before="0" w:after="0" w:line="240" w:lineRule="auto"/>
        <w:jc w:val="both"/>
      </w:pPr>
      <w:r>
        <w:t>10.5) Special Enforcement Bureau (SEB) -</w:t>
      </w:r>
    </w:p>
    <w:p>
      <w:pPr>
        <w:spacing w:before="0" w:after="0" w:line="240" w:lineRule="auto"/>
        <w:jc w:val="both"/>
      </w:pPr>
      <w:r>
        <w:t>Подразделение быстрого реагирования LSСSD, которое отвечает за тактические операции с высокой степенью риска, операции с участием забаррикадированных подозреваемых, ситуации с заложниками.</w:t>
      </w:r>
    </w:p>
    <w:p>
      <w:pPr>
        <w:spacing w:before="0" w:after="0" w:line="240" w:lineRule="auto"/>
        <w:jc w:val="both"/>
      </w:pPr>
      <w:r>
        <w:t>Функции и обязанности отдела SEB:</w:t>
      </w:r>
    </w:p>
    <w:p>
      <w:pPr>
        <w:spacing w:before="0" w:after="0" w:line="240" w:lineRule="auto"/>
        <w:jc w:val="both"/>
      </w:pPr>
      <w:r>
        <w:t>-Отдел SEB занимается регулярными патрулями округа Лос-Сантос и всей юрисдикции Los-Santos County Sheriff Department, и имеет в своем подчинении 1 под-отдел: AF.</w:t>
      </w:r>
    </w:p>
    <w:p>
      <w:pPr>
        <w:spacing w:before="0" w:after="0" w:line="240" w:lineRule="auto"/>
        <w:jc w:val="both"/>
      </w:pPr>
      <w:r>
        <w:t>-Реагировать т на сообщения об ограблениях и других чрезвычайных ситуациях;</w:t>
      </w:r>
    </w:p>
    <w:p>
      <w:pPr>
        <w:spacing w:before="0" w:after="0" w:line="240" w:lineRule="auto"/>
        <w:jc w:val="both"/>
      </w:pPr>
      <w:r>
        <w:t>-Сотрудники SEB обязаны реагировать на сообщения об ограблениях и грабежах;</w:t>
      </w:r>
    </w:p>
    <w:p>
      <w:pPr>
        <w:spacing w:before="0" w:after="0" w:line="240" w:lineRule="auto"/>
        <w:jc w:val="both"/>
      </w:pPr>
      <w:r>
        <w:t>-Сотрудники SEB обязаны реагировать на CODE 0, CODE 1, CODE 7 в юрисдикции LSCSD;</w:t>
      </w:r>
    </w:p>
    <w:p>
      <w:pPr>
        <w:spacing w:before="0" w:after="0" w:line="240" w:lineRule="auto"/>
        <w:jc w:val="both"/>
      </w:pPr>
      <w:r>
        <w:t>-Сотрудники SEB обязаны соблюдать дресс-код своего отдела.</w:t>
      </w:r>
    </w:p>
    <w:p>
      <w:pPr>
        <w:spacing w:before="0" w:after="0" w:line="240" w:lineRule="auto"/>
        <w:jc w:val="both"/>
      </w:pPr>
      <w:r>
        <w:t>10.6) Air Force (AF) -</w:t>
      </w:r>
    </w:p>
    <w:p>
      <w:pPr>
        <w:spacing w:before="0" w:after="0" w:line="240" w:lineRule="auto"/>
        <w:jc w:val="both"/>
      </w:pPr>
      <w:r>
        <w:t>Отдел быстрого реагирования, в основе деятельности которого лежит использование летной техники для осуществления тактических операций с высокой степенью риска, сопровождение или эвакуация лиц, а также патрулирование воздушного пространства в пределах округа Лос-Сантос;</w:t>
      </w:r>
    </w:p>
    <w:p>
      <w:pPr>
        <w:spacing w:before="0" w:after="0" w:line="240" w:lineRule="auto"/>
        <w:jc w:val="both"/>
      </w:pPr>
      <w:r>
        <w:t>Функции и обязанности отдела AF:</w:t>
      </w:r>
    </w:p>
    <w:p>
      <w:pPr>
        <w:spacing w:before="0" w:after="0" w:line="240" w:lineRule="auto"/>
        <w:jc w:val="both"/>
      </w:pPr>
      <w:r>
        <w:t>-Сотрудники AF обязаны координировать состав во время проведения спец. операций;</w:t>
      </w:r>
    </w:p>
    <w:p>
      <w:pPr>
        <w:spacing w:before="0" w:after="0" w:line="240" w:lineRule="auto"/>
        <w:jc w:val="both"/>
      </w:pPr>
      <w:r>
        <w:t>-Сотрудники AF могут сопровождать и эвакуировать сотрудников при необходимости;</w:t>
      </w:r>
    </w:p>
    <w:p>
      <w:pPr>
        <w:spacing w:before="0" w:after="0" w:line="240" w:lineRule="auto"/>
        <w:jc w:val="both"/>
      </w:pPr>
      <w:r>
        <w:t>-Сотрудники AF могут провести экзамен на получение лицензии K+ любому сотруднику;</w:t>
      </w:r>
    </w:p>
    <w:p>
      <w:pPr>
        <w:spacing w:before="0" w:after="0" w:line="240" w:lineRule="auto"/>
        <w:jc w:val="both"/>
      </w:pPr>
      <w:r>
        <w:t>-Сотрудники AF обязаны соблюдать дресс-код отдела AF.</w:t>
      </w:r>
    </w:p>
    <w:p>
      <w:pPr>
        <w:spacing w:before="0" w:after="0" w:line="240" w:lineRule="auto"/>
        <w:jc w:val="both"/>
      </w:pPr>
      <w:r>
        <w:t>-Основная задача отдела - надзор за соблюдением закона о “Охране воздушного пространства”.</w:t>
      </w:r>
    </w:p>
    <w:p>
      <w:pPr>
        <w:spacing w:before="0" w:after="0" w:line="240" w:lineRule="auto"/>
        <w:jc w:val="both"/>
      </w:pPr>
      <w:r>
        <w:t>10.7)</w:t>
      </w:r>
    </w:p>
    <w:p>
      <w:pPr>
        <w:spacing w:before="0" w:after="0" w:line="240" w:lineRule="auto"/>
        <w:jc w:val="both"/>
      </w:pPr>
      <w:r>
        <w:t>Fishing Sheriff Division (FSD)</w:t>
      </w:r>
    </w:p>
    <w:p>
      <w:pPr>
        <w:spacing w:before="0" w:after="0" w:line="240" w:lineRule="auto"/>
        <w:jc w:val="both"/>
      </w:pPr>
      <w:r>
        <w:t>Отдел Рыбнадзора является специализированным подразделением правоохранительных органов, занимающимся охраной водных ресурсов и пресечением незаконной добычи рыбы и морских биоресурсов. Сотрудники подразделения несут ответственность за контроль соблюдения законов и нормативных актов, регулирующих рыболовство и защиту окружающей среды.</w:t>
      </w:r>
    </w:p>
    <w:p>
      <w:pPr>
        <w:spacing w:before="0" w:after="0" w:line="240" w:lineRule="auto"/>
        <w:jc w:val="both"/>
      </w:pPr>
      <w:r>
        <w:t>Функции и обязанности отдела FSD:</w:t>
      </w:r>
    </w:p>
    <w:p>
      <w:pPr>
        <w:spacing w:before="0" w:after="0" w:line="240" w:lineRule="auto"/>
        <w:jc w:val="both"/>
      </w:pPr>
      <w:r>
        <w:t>-Патрулирование водоемов</w:t>
      </w:r>
    </w:p>
    <w:p>
      <w:pPr>
        <w:spacing w:before="0" w:after="0" w:line="240" w:lineRule="auto"/>
        <w:jc w:val="both"/>
      </w:pPr>
      <w:r>
        <w:t>Регулярное патрулирование рек, озёр, морей и прибрежных зон с целью выявления нарушений правил рыбной ловли и охраны природы.</w:t>
      </w:r>
    </w:p>
    <w:p>
      <w:pPr>
        <w:spacing w:before="0" w:after="0" w:line="240" w:lineRule="auto"/>
        <w:jc w:val="both"/>
      </w:pPr>
      <w:r>
        <w:t>-</w:t>
      </w:r>
    </w:p>
    <w:p>
      <w:pPr>
        <w:spacing w:before="0" w:after="0" w:line="240" w:lineRule="auto"/>
        <w:jc w:val="both"/>
      </w:pPr>
      <w:r>
        <w:t>Контроль лицензирования.</w:t>
      </w:r>
    </w:p>
    <w:p>
      <w:pPr>
        <w:spacing w:before="0" w:after="0" w:line="240" w:lineRule="auto"/>
        <w:jc w:val="both"/>
      </w:pPr>
      <w:r>
        <w:t>Проверка наличия разрешительных документов у юридических лиц и индивидуальных предпринимателей, осуществляющих коммерческую добычу рыбы и других воднобиологических ресурсов.</w:t>
      </w:r>
    </w:p>
    <w:p>
      <w:pPr>
        <w:spacing w:before="0" w:after="0" w:line="240" w:lineRule="auto"/>
        <w:jc w:val="both"/>
      </w:pPr>
      <w:r>
        <w:t>10.8)</w:t>
      </w:r>
    </w:p>
    <w:p>
      <w:pPr>
        <w:spacing w:before="0" w:after="0" w:line="240" w:lineRule="auto"/>
        <w:jc w:val="both"/>
      </w:pPr>
      <w:r>
        <w:t>Special Weapons And Tactics (SWAT) -</w:t>
      </w:r>
    </w:p>
    <w:p>
      <w:pPr>
        <w:spacing w:before="0" w:after="0" w:line="240" w:lineRule="auto"/>
        <w:jc w:val="both"/>
      </w:pPr>
      <w:r>
        <w:t>Подразделение шерифского департамента, специализирующееся на применении специальных вооружений и тактик для решения сложных ситуаций, связанных с высоким уровнем угрозы жизни и безопасности населения. Оно было создано для эффективного реагирования на ситуации, требующие повышенной подготовки и оснащенности, такие как захват заложников, террористические акты, массовые беспорядки и особо опасные преступления.</w:t>
      </w:r>
    </w:p>
    <w:p>
      <w:pPr>
        <w:spacing w:before="0" w:after="0" w:line="240" w:lineRule="auto"/>
        <w:jc w:val="both"/>
      </w:pPr>
      <w:r>
        <w:t>Функции и обязанности отдела SWAT:</w:t>
      </w:r>
    </w:p>
    <w:p>
      <w:pPr>
        <w:spacing w:before="0" w:after="0" w:line="240" w:lineRule="auto"/>
        <w:jc w:val="both"/>
      </w:pPr>
      <w:r>
        <w:t>-Реакция на чрезвычайные ситуации</w:t>
      </w:r>
    </w:p>
    <w:p>
      <w:pPr>
        <w:spacing w:before="0" w:after="0" w:line="240" w:lineRule="auto"/>
        <w:jc w:val="both"/>
      </w:pPr>
      <w:r>
        <w:t>Члены команды проходят интенсивное обучение и тренировки, включающие владение оружием специального назначения, рукопашный бой, штурмовые операции, взаимодействие в команде и психологическую подготовку.</w:t>
      </w:r>
    </w:p>
    <w:p>
      <w:pPr>
        <w:spacing w:before="0" w:after="0" w:line="240" w:lineRule="auto"/>
        <w:jc w:val="both"/>
      </w:pPr>
      <w:r>
        <w:t>-</w:t>
      </w:r>
    </w:p>
    <w:p>
      <w:pPr>
        <w:spacing w:before="0" w:after="0" w:line="240" w:lineRule="auto"/>
        <w:jc w:val="both"/>
      </w:pPr>
      <w:r>
        <w:t>Подготовка</w:t>
      </w:r>
    </w:p>
    <w:p>
      <w:pPr>
        <w:spacing w:before="0" w:after="0" w:line="240" w:lineRule="auto"/>
        <w:jc w:val="both"/>
      </w:pPr>
      <w:r>
        <w:t>Проверка наличия разрешительных документов у юридических лиц и индивидуальных предпринимателей, осуществляющих коммерческую добычу рыбы и других воднобиологических ресурсов.</w:t>
      </w:r>
    </w:p>
    <w:p>
      <w:pPr>
        <w:spacing w:before="0" w:after="0" w:line="240" w:lineRule="auto"/>
        <w:jc w:val="both"/>
      </w:pPr>
      <w:r>
        <w:t>-Оснащение</w:t>
      </w:r>
    </w:p>
    <w:p>
      <w:pPr>
        <w:spacing w:before="0" w:after="0" w:line="240" w:lineRule="auto"/>
        <w:jc w:val="both"/>
      </w:pPr>
      <w:r>
        <w:t>SWAT оснащен специальным оборудованием и средствами защиты, такими как бронежилеты, шлемы, средства связи, специальные боеприпасы, оружие большой огневой мощи и бронеавтомобили.</w:t>
      </w:r>
    </w:p>
    <w:p>
      <w:pPr>
        <w:spacing w:before="0" w:after="0" w:line="240" w:lineRule="auto"/>
        <w:jc w:val="both"/>
      </w:pPr>
      <w:r>
        <w:t>10.9)</w:t>
      </w:r>
    </w:p>
    <w:p>
      <w:pPr>
        <w:spacing w:before="0" w:after="0" w:line="240" w:lineRule="auto"/>
        <w:jc w:val="both"/>
      </w:pPr>
      <w:r>
        <w:t>Кинологический отдел K-9 -</w:t>
      </w:r>
    </w:p>
    <w:p>
      <w:pPr>
        <w:spacing w:before="0" w:after="0" w:line="240" w:lineRule="auto"/>
        <w:jc w:val="both"/>
      </w:pPr>
      <w:r>
        <w:t>специальный отдел, который занимается обучением и использованием собак для выполнения различных задач, связанных с правопорядком. Охраной фермы штата San-Andreas.</w:t>
      </w:r>
    </w:p>
    <w:p>
      <w:pPr>
        <w:spacing w:before="0" w:after="0" w:line="240" w:lineRule="auto"/>
        <w:jc w:val="both"/>
      </w:pPr>
      <w:r>
        <w:t>Функции и обязанности отдела K-9:</w:t>
      </w:r>
    </w:p>
    <w:p>
      <w:pPr>
        <w:spacing w:before="0" w:after="0" w:line="240" w:lineRule="auto"/>
        <w:jc w:val="both"/>
      </w:pPr>
      <w:r>
        <w:t>- Вправе осуществлять патрульно-розыскную деятельность, участвовать в рейдах, облавах на территории штата Сан-Андреас, а также производить доставку необходимых для функционирования LSСSD ресурсов.</w:t>
      </w:r>
    </w:p>
    <w:p>
      <w:pPr>
        <w:spacing w:before="0" w:after="0" w:line="240" w:lineRule="auto"/>
        <w:jc w:val="both"/>
      </w:pPr>
      <w:r>
        <w:t>- Вправе производить работы по Федеральным статьям (Незаконное приобретение, хранение, перевозка наркотических веществ).</w:t>
      </w:r>
    </w:p>
    <w:p>
      <w:pPr>
        <w:spacing w:before="0" w:after="0" w:line="240" w:lineRule="auto"/>
        <w:jc w:val="both"/>
      </w:pPr>
      <w:r>
        <w:t>- Вправе заниматься обучением и использованием собак для задач связанных с правопорядком..</w:t>
      </w:r>
    </w:p>
    <w:p>
      <w:pPr>
        <w:spacing w:before="0" w:after="0" w:line="240" w:lineRule="auto"/>
        <w:jc w:val="both"/>
      </w:pPr>
      <w:r>
        <w:t>- Могут быть привлечены начальством других подразделений LSСSD к более специфическим видам деятельности при служебной необходимости.</w:t>
      </w:r>
    </w:p>
    <w:p>
      <w:pPr>
        <w:spacing w:before="0" w:after="0" w:line="240" w:lineRule="auto"/>
        <w:jc w:val="both"/>
      </w:pPr>
      <w:r>
        <w:t>- Обязаны выезжать на вызовы гражданских.</w:t>
      </w:r>
    </w:p>
    <w:p>
      <w:pPr>
        <w:spacing w:before="0" w:after="0" w:line="240" w:lineRule="auto"/>
        <w:jc w:val="both"/>
      </w:pPr>
      <w:r>
        <w:t>-Обучать собак и заниматься кадетами отдела.</w:t>
      </w:r>
    </w:p>
    <w:p>
      <w:pPr>
        <w:spacing w:before="0" w:after="0" w:line="240" w:lineRule="auto"/>
        <w:jc w:val="both"/>
      </w:pPr>
      <w:r>
        <w:t>10.10) Narcotics Detection &amp; Intervention Unit (NDIU)</w:t>
      </w:r>
    </w:p>
    <w:p>
      <w:pPr>
        <w:spacing w:before="0" w:after="0" w:line="240" w:lineRule="auto"/>
        <w:jc w:val="both"/>
      </w:pPr>
      <w:r>
        <w:t>Отдел выявления и пресечения наркотической деятельности на территории штата SA. Проведение контрольных закупок и иных процессуальных действий с целью убавления уровни преступности в данной ветви.</w:t>
      </w:r>
    </w:p>
    <w:p>
      <w:pPr>
        <w:spacing w:before="0" w:after="0" w:line="240" w:lineRule="auto"/>
        <w:jc w:val="both"/>
      </w:pPr>
      <w:r>
        <w:t>Функции и обязанности отдела NDIU:</w:t>
      </w:r>
    </w:p>
    <w:p>
      <w:pPr>
        <w:spacing w:before="0" w:after="0" w:line="240" w:lineRule="auto"/>
        <w:jc w:val="both"/>
      </w:pPr>
      <w:r>
        <w:t>-Проведение контрольных закупок</w:t>
      </w:r>
    </w:p>
    <w:p>
      <w:pPr>
        <w:spacing w:before="0" w:after="0" w:line="240" w:lineRule="auto"/>
        <w:jc w:val="both"/>
      </w:pPr>
      <w:r>
        <w:t>Регулярное проведение контрольных закупок и пресечение преступности в рамках наркотиков.</w:t>
      </w:r>
    </w:p>
    <w:p>
      <w:pPr>
        <w:spacing w:before="0" w:after="0" w:line="240" w:lineRule="auto"/>
        <w:jc w:val="both"/>
      </w:pPr>
      <w:r>
        <w:t>10.11) Marine &amp; Coastal Security (MCS) -Специализированное подразделение LSСSD, осуществляющее охрану прибрежных зон и водного пространства, а также выполняющее функции универсального оперативного реагирования на территории всей юрисдикции. Отдел сочетает в себе задачи береговой охраны и наземных оперативных подразделений, обеспечивая высокую мобильность и эффективность при выполнении служебных обязанностей.</w:t>
      </w:r>
    </w:p>
    <w:p>
      <w:pPr>
        <w:spacing w:before="0" w:after="0" w:line="240" w:lineRule="auto"/>
        <w:jc w:val="both"/>
      </w:pPr>
      <w:r>
        <w:t>Функции и обязанности отдела MCS:</w:t>
      </w:r>
    </w:p>
    <w:p>
      <w:pPr>
        <w:spacing w:before="0" w:after="0" w:line="240" w:lineRule="auto"/>
        <w:jc w:val="both"/>
      </w:pPr>
      <w:r>
        <w:t>Сотрудники MCS осуществляют патрулирование прибрежных зон, водоемов и стратегически важных объектов на территории штата San-Andreas;</w:t>
      </w:r>
    </w:p>
    <w:p>
      <w:pPr>
        <w:spacing w:before="0" w:after="0" w:line="240" w:lineRule="auto"/>
        <w:jc w:val="both"/>
      </w:pPr>
      <w:r>
        <w:t>Сотрудники MCS обязаны реагировать на экстренные вызовы, включая CODE 0 и иные критические ситуации как на воде, так и на суше;</w:t>
      </w:r>
    </w:p>
    <w:p>
      <w:pPr>
        <w:spacing w:before="0" w:after="0" w:line="240" w:lineRule="auto"/>
        <w:jc w:val="both"/>
      </w:pPr>
      <w:r>
        <w:t>Сотрудники MCS обязаны оперативно обрабатывать тен-коды и выезжать на соответствующие вызовы в пределах юрисдикции LSСSD;</w:t>
      </w:r>
    </w:p>
    <w:p>
      <w:pPr>
        <w:spacing w:before="0" w:after="0" w:line="240" w:lineRule="auto"/>
        <w:jc w:val="both"/>
      </w:pPr>
      <w:r>
        <w:t>Сотрудники MCS вправе участвовать в спасательных операциях, включая эвакуацию граждан и сотрудников из труднодоступных мест;</w:t>
      </w:r>
    </w:p>
    <w:p>
      <w:pPr>
        <w:spacing w:before="0" w:after="0" w:line="240" w:lineRule="auto"/>
        <w:jc w:val="both"/>
      </w:pPr>
      <w:r>
        <w:t>Сотрудники MCS вправе оказывать поддержку другим подразделениям LSСSD при проведении специальных операций;</w:t>
      </w:r>
    </w:p>
    <w:p>
      <w:pPr>
        <w:spacing w:before="0" w:after="0" w:line="240" w:lineRule="auto"/>
        <w:jc w:val="both"/>
      </w:pPr>
      <w:r>
        <w:t>Сотрудники MCS обязаны соблюдать устав LSСSD, действующее законодательство и подчиняться руководству департамента;</w:t>
      </w:r>
    </w:p>
    <w:p>
      <w:pPr>
        <w:spacing w:before="0" w:after="0" w:line="240" w:lineRule="auto"/>
        <w:jc w:val="both"/>
      </w:pPr>
      <w:r>
        <w:t>Сотрудники MCS обязаны соблюдать установленный дресс-код подразделения;</w:t>
      </w:r>
    </w:p>
    <w:p>
      <w:pPr>
        <w:spacing w:before="0" w:after="0" w:line="240" w:lineRule="auto"/>
        <w:jc w:val="both"/>
      </w:pPr>
      <w:r>
        <w:t>Сотрудники MCS обязаны поддерживать высокий уровень физической, тактической и профессиональной подготовки.</w:t>
      </w:r>
    </w:p>
    <w:p>
      <w:pPr>
        <w:spacing w:before="0" w:after="0" w:line="240" w:lineRule="auto"/>
        <w:jc w:val="both"/>
      </w:pPr>
      <w:r>
        <w:t>10.12)</w:t>
      </w:r>
    </w:p>
    <w:p>
      <w:pPr>
        <w:spacing w:before="0" w:after="0" w:line="240" w:lineRule="auto"/>
        <w:jc w:val="both"/>
      </w:pPr>
      <w:r>
        <w:t>Sheriff Academy (SA) -</w:t>
      </w:r>
    </w:p>
    <w:p>
      <w:pPr>
        <w:spacing w:before="0" w:after="0" w:line="240" w:lineRule="auto"/>
        <w:jc w:val="both"/>
      </w:pPr>
      <w:r>
        <w:t>Это начальный отдел академии в Департаменте. В него попадают автоматически все новоприбывшие сотрудники, прошедшие проверку и подписавшие контракт на работу. Задача Академии - изучать внутренние памятки Департамента, посещать лекции, находиться на территории Департамента в рабочее время.</w:t>
      </w:r>
    </w:p>
    <w:p>
      <w:pPr>
        <w:spacing w:before="0" w:after="0" w:line="240" w:lineRule="auto"/>
        <w:jc w:val="both"/>
      </w:pPr>
      <w:r>
        <w:t>Функции и обязанности отдела SA:</w:t>
      </w:r>
    </w:p>
    <w:p>
      <w:pPr>
        <w:spacing w:before="0" w:after="0" w:line="240" w:lineRule="auto"/>
        <w:jc w:val="both"/>
      </w:pPr>
      <w:r>
        <w:t>-В отдел Sheriff Academy (далее - SA) на должность Cadet попадают все граждане, которые устроились на 1 порядковый ранг в ряды LSCSD.</w:t>
      </w:r>
    </w:p>
    <w:p>
      <w:pPr>
        <w:spacing w:before="0" w:after="0" w:line="240" w:lineRule="auto"/>
        <w:jc w:val="both"/>
      </w:pPr>
      <w:r>
        <w:t>-Кадетами SA являются все сотрудники 1 и 2 порядковых рангов, после повышения на 3 порядковый ранг они автоматически переводятся в ряды отдела HP.</w:t>
      </w:r>
    </w:p>
    <w:p>
      <w:pPr>
        <w:spacing w:before="0" w:after="0" w:line="240" w:lineRule="auto"/>
        <w:jc w:val="both"/>
      </w:pPr>
      <w:r>
        <w:t>-В течении 72 часов с момента принятия кадет обязан подать отчет на повышение на 2 порядковый ранг;</w:t>
      </w:r>
    </w:p>
    <w:p>
      <w:pPr>
        <w:spacing w:before="0" w:after="0" w:line="240" w:lineRule="auto"/>
        <w:jc w:val="both"/>
      </w:pPr>
      <w:r>
        <w:t>-В течении 120 часов с момента повышения на 2 ранг кадет обязан подать отчет на повышение на 3 порядковый ранг;</w:t>
      </w:r>
    </w:p>
    <w:p>
      <w:pPr>
        <w:spacing w:before="0" w:after="0" w:line="240" w:lineRule="auto"/>
        <w:jc w:val="both"/>
      </w:pPr>
      <w:r>
        <w:t>-Увольнение кадета, не достигшего 3-го порядкового ранга влечет за собой занесением в черный список;</w:t>
      </w:r>
    </w:p>
    <w:p>
      <w:pPr>
        <w:spacing w:before="0" w:after="0" w:line="240" w:lineRule="auto"/>
        <w:jc w:val="both"/>
      </w:pPr>
      <w:r>
        <w:t>-Кадеты SA обязаны соблюдать дресс-код отдела SA -Cadet;</w:t>
      </w:r>
    </w:p>
    <w:p>
      <w:pPr>
        <w:spacing w:before="0" w:after="0" w:line="240" w:lineRule="auto"/>
        <w:jc w:val="both"/>
      </w:pPr>
      <w:r>
        <w:t>-Кадеты SA обязаны полностью подчиняться инструкторам отдела SA;</w:t>
      </w:r>
    </w:p>
    <w:p>
      <w:pPr>
        <w:spacing w:before="0" w:after="0" w:line="240" w:lineRule="auto"/>
        <w:jc w:val="both"/>
      </w:pPr>
      <w:r>
        <w:t>-Кадеты SA имеют право не являться в строй во время сдачи экзамена, за исключением всеобщего строя;</w:t>
      </w:r>
    </w:p>
    <w:p>
      <w:pPr>
        <w:spacing w:before="0" w:after="0" w:line="240" w:lineRule="auto"/>
        <w:jc w:val="both"/>
      </w:pPr>
      <w:r>
        <w:t>-Повышением кадетов SA занимается только инструктора SA;</w:t>
      </w:r>
    </w:p>
    <w:p>
      <w:pPr>
        <w:spacing w:before="0" w:after="0" w:line="240" w:lineRule="auto"/>
        <w:jc w:val="both"/>
      </w:pPr>
      <w:r>
        <w:t>-На сдачу экзамена, как практического, так и теоретического даётся ровно две попытки.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