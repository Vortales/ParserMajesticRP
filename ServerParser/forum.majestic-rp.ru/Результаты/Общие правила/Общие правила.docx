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"Name": "", "ID": "", "Fraction": "", "Rang": "", "Department": "", "JobTitle": "".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документов, как и у текущего документа. Структура ответа строится по принципу: сначала прямой ответ на вопрос — что можно, что нельзя, почему, со ссылками на конкретные статьи с частями и нормативные акты;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интерпретируй составы расширительно и не приписывай нормам смысл которого в них нет. Точность и честность ответа важнее его полноты. Стиль: чётко, конкретно, компактно, живо — как опытный офицер объясняет коллеге.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w:t>
      </w:r>
    </w:p>
    <w:p>
      <w:pPr>
        <w:spacing w:before="0" w:after="0" w:line="240" w:lineRule="auto"/>
        <w:jc w:val="both"/>
      </w:pPr>
      <w:r>
        <w:t>============================================================</w:t>
      </w:r>
    </w:p>
    <w:p>
      <w:pPr>
        <w:spacing w:before="0" w:after="0" w:line="240" w:lineRule="auto"/>
        <w:jc w:val="both"/>
      </w:pPr>
      <w:r>
        <w:t>ОБЩИЕ ПРАВИЛА</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Основные правила проекта</w:t>
      </w:r>
    </w:p>
    <w:p>
      <w:pPr>
        <w:spacing w:before="0" w:after="0" w:line="240" w:lineRule="auto"/>
        <w:jc w:val="both"/>
      </w:pPr>
      <w:r>
        <w:t>https://forum.majestic-rp.ru/threads/osnovnyye-pravila-proyekta.8036</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1.2 Проект позиционирует себя как русскоязычный, все диалоги должны происходить на русском языке.</w:t>
      </w:r>
    </w:p>
    <w:p>
      <w:pPr>
        <w:spacing w:before="0" w:after="0" w:line="240" w:lineRule="auto"/>
        <w:jc w:val="both"/>
      </w:pPr>
      <w:r>
        <w:t>| Mute 60-240 минут.</w:t>
      </w:r>
    </w:p>
    <w:p>
      <w:pPr>
        <w:spacing w:before="0" w:after="0" w:line="240" w:lineRule="auto"/>
        <w:jc w:val="both"/>
      </w:pPr>
      <w:r>
        <w:t>Исключение:</w:t>
      </w:r>
    </w:p>
    <w:p>
      <w:pPr>
        <w:spacing w:before="0" w:after="0" w:line="240" w:lineRule="auto"/>
        <w:jc w:val="both"/>
      </w:pPr>
      <w:r>
        <w:t>отдельные слова и фразы для отыгровки роли своего персонажа.</w:t>
      </w:r>
    </w:p>
    <w:p>
      <w:pPr>
        <w:spacing w:before="0" w:after="0" w:line="240" w:lineRule="auto"/>
        <w:jc w:val="both"/>
      </w:pPr>
      <w:r>
        <w:t>1.3</w:t>
      </w:r>
    </w:p>
    <w:p>
      <w:pPr>
        <w:spacing w:before="0" w:after="0" w:line="240" w:lineRule="auto"/>
        <w:jc w:val="both"/>
      </w:pPr>
      <w:r>
        <w:t>Администрация не компенсирует средства, услуги, предметы и т.д., которые были утрачены в силу функционального воздействия / задумки системы.</w:t>
      </w:r>
    </w:p>
    <w:p>
      <w:pPr>
        <w:spacing w:before="0" w:after="0" w:line="240" w:lineRule="auto"/>
        <w:jc w:val="both"/>
      </w:pPr>
      <w:r>
        <w:t>Пояснение:</w:t>
      </w:r>
    </w:p>
    <w:p>
      <w:pPr>
        <w:spacing w:before="0" w:after="0" w:line="240" w:lineRule="auto"/>
        <w:jc w:val="both"/>
      </w:pPr>
      <w:r>
        <w:t>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w:t>
      </w:r>
    </w:p>
    <w:p>
      <w:pPr>
        <w:spacing w:before="0" w:after="0" w:line="240" w:lineRule="auto"/>
        <w:jc w:val="both"/>
      </w:pPr>
      <w:r>
        <w:t>Пример:</w:t>
      </w:r>
    </w:p>
    <w:p>
      <w:pPr>
        <w:spacing w:before="0" w:after="0" w:line="240" w:lineRule="auto"/>
        <w:jc w:val="both"/>
      </w:pPr>
      <w:r>
        <w:t>пропажа предметов со склада маркетплейса и т.п.</w:t>
      </w:r>
    </w:p>
    <w:p>
      <w:pPr>
        <w:spacing w:before="0" w:after="0" w:line="240" w:lineRule="auto"/>
        <w:jc w:val="both"/>
      </w:pPr>
      <w:r>
        <w:t>1.4 На проекте существуют различные виды наказаний; исходя из обстоятельств ситуации, а также грубости и многократности нарушения игрок может получить:</w:t>
      </w:r>
    </w:p>
    <w:p>
      <w:pPr>
        <w:spacing w:before="0" w:after="0" w:line="240" w:lineRule="auto"/>
        <w:jc w:val="both"/>
      </w:pPr>
      <w:r>
        <w:t>-</w:t>
      </w:r>
    </w:p>
    <w:p>
      <w:pPr>
        <w:spacing w:before="0" w:after="0" w:line="240" w:lineRule="auto"/>
        <w:jc w:val="both"/>
      </w:pPr>
      <w:r>
        <w:t>PermBan</w:t>
      </w:r>
    </w:p>
    <w:p>
      <w:pPr>
        <w:spacing w:before="0" w:after="0" w:line="240" w:lineRule="auto"/>
        <w:jc w:val="both"/>
      </w:pPr>
      <w:r>
        <w:t>— глобальная блокировка на всем проекте.</w:t>
      </w:r>
    </w:p>
    <w:p>
      <w:pPr>
        <w:spacing w:before="0" w:after="0" w:line="240" w:lineRule="auto"/>
        <w:jc w:val="both"/>
      </w:pPr>
      <w:r>
        <w:t>-</w:t>
      </w:r>
    </w:p>
    <w:p>
      <w:pPr>
        <w:spacing w:before="0" w:after="0" w:line="240" w:lineRule="auto"/>
        <w:jc w:val="both"/>
      </w:pPr>
      <w:r>
        <w:t>HardBan</w:t>
      </w:r>
    </w:p>
    <w:p>
      <w:pPr>
        <w:spacing w:before="0" w:after="0" w:line="240" w:lineRule="auto"/>
        <w:jc w:val="both"/>
      </w:pPr>
      <w:r>
        <w:t>— блокировка аккаунта на определенном сервере без возможности игры на других персонажах / аккаунтах в рамках данного сервера.</w:t>
      </w:r>
    </w:p>
    <w:p>
      <w:pPr>
        <w:spacing w:before="0" w:after="0" w:line="240" w:lineRule="auto"/>
        <w:jc w:val="both"/>
      </w:pPr>
      <w:r>
        <w:t>-</w:t>
      </w:r>
    </w:p>
    <w:p>
      <w:pPr>
        <w:spacing w:before="0" w:after="0" w:line="240" w:lineRule="auto"/>
        <w:jc w:val="both"/>
      </w:pPr>
      <w:r>
        <w:t>Ban</w:t>
      </w:r>
    </w:p>
    <w:p>
      <w:pPr>
        <w:spacing w:before="0" w:after="0" w:line="240" w:lineRule="auto"/>
        <w:jc w:val="both"/>
      </w:pPr>
      <w:r>
        <w:t>— блокировка определенного персонажа при возможности игры на другом в рамках одного сервера.</w:t>
      </w:r>
    </w:p>
    <w:p>
      <w:pPr>
        <w:spacing w:before="0" w:after="0" w:line="240" w:lineRule="auto"/>
        <w:jc w:val="both"/>
      </w:pPr>
      <w:r>
        <w:t>-</w:t>
      </w:r>
    </w:p>
    <w:p>
      <w:pPr>
        <w:spacing w:before="0" w:after="0" w:line="240" w:lineRule="auto"/>
        <w:jc w:val="both"/>
      </w:pPr>
      <w:r>
        <w:t>Demorgan</w:t>
      </w:r>
    </w:p>
    <w:p>
      <w:pPr>
        <w:spacing w:before="0" w:after="0" w:line="240" w:lineRule="auto"/>
        <w:jc w:val="both"/>
      </w:pPr>
      <w:r>
        <w:t>— ограничение свободы в виде своеобразной игровой тюрьмы, которую невозможно покинуть до истечения срока.</w:t>
      </w:r>
    </w:p>
    <w:p>
      <w:pPr>
        <w:spacing w:before="0" w:after="0" w:line="240" w:lineRule="auto"/>
        <w:jc w:val="both"/>
      </w:pPr>
      <w:r>
        <w:t>-</w:t>
      </w:r>
    </w:p>
    <w:p>
      <w:pPr>
        <w:spacing w:before="0" w:after="0" w:line="240" w:lineRule="auto"/>
        <w:jc w:val="both"/>
      </w:pPr>
      <w:r>
        <w:t>GunBan</w:t>
      </w:r>
    </w:p>
    <w:p>
      <w:pPr>
        <w:spacing w:before="0" w:after="0" w:line="240" w:lineRule="auto"/>
        <w:jc w:val="both"/>
      </w:pPr>
      <w:r>
        <w:t>— блокировка использования оружия пользователем.</w:t>
      </w:r>
    </w:p>
    <w:p>
      <w:pPr>
        <w:spacing w:before="0" w:after="0" w:line="240" w:lineRule="auto"/>
        <w:jc w:val="both"/>
      </w:pPr>
      <w:r>
        <w:t>-</w:t>
      </w:r>
    </w:p>
    <w:p>
      <w:pPr>
        <w:spacing w:before="0" w:after="0" w:line="240" w:lineRule="auto"/>
        <w:jc w:val="both"/>
      </w:pPr>
      <w:r>
        <w:t>Mute</w:t>
      </w:r>
    </w:p>
    <w:p>
      <w:pPr>
        <w:spacing w:before="0" w:after="0" w:line="240" w:lineRule="auto"/>
        <w:jc w:val="both"/>
      </w:pPr>
      <w:r>
        <w:t>— блокировка использования голосового и текстового чатов пользователем.</w:t>
      </w:r>
    </w:p>
    <w:p>
      <w:pPr>
        <w:spacing w:before="0" w:after="0" w:line="240" w:lineRule="auto"/>
        <w:jc w:val="both"/>
      </w:pPr>
      <w:r>
        <w:t>-</w:t>
      </w:r>
    </w:p>
    <w:p>
      <w:pPr>
        <w:spacing w:before="0" w:after="0" w:line="240" w:lineRule="auto"/>
        <w:jc w:val="both"/>
      </w:pPr>
      <w:r>
        <w:t>Warn</w:t>
      </w:r>
    </w:p>
    <w:p>
      <w:pPr>
        <w:spacing w:before="0" w:after="0" w:line="240" w:lineRule="auto"/>
        <w:jc w:val="both"/>
      </w:pPr>
      <w:r>
        <w:t>— внутриигровое предупреждение, снимающееся за MCoins.</w:t>
      </w:r>
    </w:p>
    <w:p>
      <w:pPr>
        <w:spacing w:before="0" w:after="0" w:line="240" w:lineRule="auto"/>
        <w:jc w:val="both"/>
      </w:pPr>
      <w:r>
        <w:t>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w:t>
      </w:r>
    </w:p>
    <w:p>
      <w:pPr>
        <w:spacing w:before="0" w:after="0" w:line="240" w:lineRule="auto"/>
        <w:jc w:val="both"/>
      </w:pPr>
      <w:r>
        <w:t>Пояснение:</w:t>
      </w:r>
    </w:p>
    <w:p>
      <w:pPr>
        <w:spacing w:before="0" w:after="0" w:line="240" w:lineRule="auto"/>
        <w:jc w:val="both"/>
      </w:pPr>
      <w:r>
        <w:t>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w:t>
      </w:r>
    </w:p>
    <w:p>
      <w:pPr>
        <w:spacing w:before="0" w:after="0" w:line="240" w:lineRule="auto"/>
        <w:jc w:val="both"/>
      </w:pPr>
      <w:r>
        <w:t>1.6 В случае нарушений правил игроком, которые повлекли за собой срыв RP процесса, наказание увеличивается в 1,5 раза.</w:t>
      </w:r>
    </w:p>
    <w:p>
      <w:pPr>
        <w:spacing w:before="0" w:after="0" w:line="240" w:lineRule="auto"/>
        <w:jc w:val="both"/>
      </w:pPr>
      <w:r>
        <w:t>Пример:</w:t>
      </w:r>
    </w:p>
    <w:p>
      <w:pPr>
        <w:spacing w:before="0" w:after="0" w:line="240" w:lineRule="auto"/>
        <w:jc w:val="both"/>
      </w:pPr>
      <w:r>
        <w:t>DM при задержании, DB при похищении / ограблении, nonRP drive при погоне и т.п.</w:t>
      </w:r>
    </w:p>
    <w:p>
      <w:pPr>
        <w:spacing w:before="0" w:after="0" w:line="240" w:lineRule="auto"/>
        <w:jc w:val="both"/>
      </w:pPr>
      <w:r>
        <w:t>Пояснение:</w:t>
      </w:r>
    </w:p>
    <w:p>
      <w:pPr>
        <w:spacing w:before="0" w:after="0" w:line="240" w:lineRule="auto"/>
        <w:jc w:val="both"/>
      </w:pPr>
      <w:r>
        <w:t>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w:t>
      </w:r>
    </w:p>
    <w:p>
      <w:pPr>
        <w:spacing w:before="0" w:after="0" w:line="240" w:lineRule="auto"/>
        <w:jc w:val="both"/>
      </w:pPr>
      <w:r>
        <w:t>Положение об аккаунте и персонаже</w:t>
      </w:r>
    </w:p>
    <w:p>
      <w:pPr>
        <w:spacing w:before="0" w:after="0" w:line="240" w:lineRule="auto"/>
        <w:jc w:val="both"/>
      </w:pPr>
      <w:r>
        <w:t>​</w:t>
      </w:r>
    </w:p>
    <w:p>
      <w:pPr>
        <w:spacing w:before="0" w:after="0" w:line="240" w:lineRule="auto"/>
        <w:jc w:val="both"/>
      </w:pPr>
      <w:r>
        <w:t>Положение об аккаунте:</w:t>
      </w:r>
    </w:p>
    <w:p>
      <w:pPr>
        <w:spacing w:before="0" w:after="0" w:line="240" w:lineRule="auto"/>
        <w:jc w:val="both"/>
      </w:pPr>
      <w:r>
        <w:t>2.1</w:t>
      </w:r>
    </w:p>
    <w:p>
      <w:pPr>
        <w:spacing w:before="0" w:after="0" w:line="240" w:lineRule="auto"/>
        <w:jc w:val="both"/>
      </w:pPr>
      <w:r>
        <w:t>Максимальное количество разрешенных аккаунтов на одного человека - один.</w:t>
      </w:r>
    </w:p>
    <w:p>
      <w:pPr>
        <w:spacing w:before="0" w:after="0" w:line="240" w:lineRule="auto"/>
        <w:jc w:val="both"/>
      </w:pPr>
      <w:r>
        <w:t>| Блокировка всех аккаунтов на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2.2</w:t>
      </w:r>
    </w:p>
    <w:p>
      <w:pPr>
        <w:spacing w:before="0" w:after="0" w:line="240" w:lineRule="auto"/>
        <w:jc w:val="both"/>
      </w:pPr>
      <w:r>
        <w:t>Запрещено передавать аккаунт 3-м лицам.</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2.3 Администрация не несет ответственности за аккаунт игрока в случае его передачи, взлома, обмана и т.д.</w:t>
      </w:r>
    </w:p>
    <w:p>
      <w:pPr>
        <w:spacing w:before="0" w:after="0" w:line="240" w:lineRule="auto"/>
        <w:jc w:val="both"/>
      </w:pPr>
      <w:r>
        <w:t>2.</w:t>
      </w:r>
    </w:p>
    <w:p>
      <w:pPr>
        <w:spacing w:before="0" w:after="0" w:line="240" w:lineRule="auto"/>
        <w:jc w:val="both"/>
      </w:pPr>
      <w:r>
        <w:t>4 Запрещена продажа / обмен игровых аккаунтов.</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одновременно состоять несколькими персонажами во фракции.</w:t>
      </w:r>
    </w:p>
    <w:p>
      <w:pPr>
        <w:spacing w:before="0" w:after="0" w:line="240" w:lineRule="auto"/>
        <w:jc w:val="both"/>
      </w:pPr>
      <w:r>
        <w:t>| WARN персонажей.</w:t>
      </w:r>
    </w:p>
    <w:p>
      <w:pPr>
        <w:spacing w:before="0" w:after="0" w:line="240" w:lineRule="auto"/>
        <w:jc w:val="both"/>
      </w:pPr>
      <w:r>
        <w:t>Исключение:</w:t>
      </w:r>
    </w:p>
    <w:p>
      <w:pPr>
        <w:spacing w:before="0" w:after="0" w:line="240" w:lineRule="auto"/>
        <w:jc w:val="both"/>
      </w:pPr>
      <w:r>
        <w:t>при покупке третьего персонажа можно вступать двумя в любые две фракции (все три персонажа должны быть созданы).</w:t>
      </w:r>
    </w:p>
    <w:p>
      <w:pPr>
        <w:spacing w:before="0" w:after="0" w:line="240" w:lineRule="auto"/>
        <w:jc w:val="both"/>
      </w:pPr>
      <w:r>
        <w:t>Пояснение:</w:t>
      </w:r>
    </w:p>
    <w:p>
      <w:pPr>
        <w:spacing w:before="0" w:after="0" w:line="240" w:lineRule="auto"/>
        <w:jc w:val="both"/>
      </w:pPr>
      <w:r>
        <w:t>какой именно персонаж находится во фракции (1 и 3, 2 и 3, либо 1 и 2) не имеет никакого значения.</w:t>
      </w:r>
    </w:p>
    <w:p>
      <w:pPr>
        <w:spacing w:before="0" w:after="0" w:line="240" w:lineRule="auto"/>
        <w:jc w:val="both"/>
      </w:pPr>
      <w:r>
        <w:t>Примечание:</w:t>
      </w:r>
    </w:p>
    <w:p>
      <w:pPr>
        <w:spacing w:before="0" w:after="0" w:line="240" w:lineRule="auto"/>
        <w:jc w:val="both"/>
      </w:pPr>
      <w:r>
        <w:t>запрещено находится на старших / руководящих рангах в обеих фракциях.</w:t>
      </w:r>
    </w:p>
    <w:p>
      <w:pPr>
        <w:spacing w:before="0" w:after="0" w:line="240" w:lineRule="auto"/>
        <w:jc w:val="both"/>
      </w:pPr>
      <w:r>
        <w:t>2.</w:t>
      </w:r>
    </w:p>
    <w:p>
      <w:pPr>
        <w:spacing w:before="0" w:after="0" w:line="240" w:lineRule="auto"/>
        <w:jc w:val="both"/>
      </w:pPr>
      <w:r>
        <w:t>6 Ограничения по участию в различного рода мероприятиях накладываются на персонажа, вне зависимости от его фракции/семьи.</w:t>
      </w:r>
    </w:p>
    <w:p>
      <w:pPr>
        <w:spacing w:before="0" w:after="0" w:line="240" w:lineRule="auto"/>
        <w:jc w:val="both"/>
      </w:pPr>
      <w:r>
        <w:t>| WARN / HardBan 7 дней.</w:t>
      </w:r>
    </w:p>
    <w:p>
      <w:pPr>
        <w:spacing w:before="0" w:after="0" w:line="240" w:lineRule="auto"/>
        <w:jc w:val="both"/>
      </w:pPr>
      <w:r>
        <w:t>Пример:</w:t>
      </w:r>
    </w:p>
    <w:p>
      <w:pPr>
        <w:spacing w:before="0" w:after="0" w:line="240" w:lineRule="auto"/>
        <w:jc w:val="both"/>
      </w:pPr>
      <w:r>
        <w:t>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w:t>
      </w:r>
    </w:p>
    <w:p>
      <w:pPr>
        <w:spacing w:before="0" w:after="0" w:line="240" w:lineRule="auto"/>
        <w:jc w:val="both"/>
      </w:pPr>
      <w:r>
        <w:t>Положение об игровом имуществе:</w:t>
      </w:r>
    </w:p>
    <w:p>
      <w:pPr>
        <w:spacing w:before="0" w:after="0" w:line="240" w:lineRule="auto"/>
        <w:jc w:val="both"/>
      </w:pPr>
      <w:r>
        <w:t>2.</w:t>
      </w:r>
    </w:p>
    <w:p>
      <w:pPr>
        <w:spacing w:before="0" w:after="0" w:line="240" w:lineRule="auto"/>
        <w:jc w:val="both"/>
      </w:pPr>
      <w:r>
        <w:t>7 Запрещено владеть имуществом без игровой активности.</w:t>
      </w:r>
    </w:p>
    <w:p>
      <w:pPr>
        <w:spacing w:before="0" w:after="0" w:line="240" w:lineRule="auto"/>
        <w:jc w:val="both"/>
      </w:pPr>
      <w:r>
        <w:t>| Изъятие имущества.</w:t>
      </w:r>
    </w:p>
    <w:p>
      <w:pPr>
        <w:spacing w:before="0" w:after="0" w:line="240" w:lineRule="auto"/>
        <w:jc w:val="both"/>
      </w:pPr>
      <w:r>
        <w:t>Игровая активность - это активность персонажа, которая присуща каждому игроку во время игры (перестрелки, игровые покупки, игра в азартные игры и т.п.)</w:t>
      </w:r>
    </w:p>
    <w:p>
      <w:pPr>
        <w:spacing w:before="0" w:after="0" w:line="240" w:lineRule="auto"/>
        <w:jc w:val="both"/>
      </w:pPr>
      <w:r>
        <w:t>Игровой активностью не считается:</w:t>
      </w:r>
    </w:p>
    <w:p>
      <w:pPr>
        <w:spacing w:before="0" w:after="0" w:line="240" w:lineRule="auto"/>
        <w:jc w:val="both"/>
      </w:pPr>
      <w:r>
        <w:t>- Оплата налогов</w:t>
      </w:r>
    </w:p>
    <w:p>
      <w:pPr>
        <w:spacing w:before="0" w:after="0" w:line="240" w:lineRule="auto"/>
        <w:jc w:val="both"/>
      </w:pPr>
      <w:r>
        <w:t>- Оплата заказов</w:t>
      </w:r>
    </w:p>
    <w:p>
      <w:pPr>
        <w:spacing w:before="0" w:after="0" w:line="240" w:lineRule="auto"/>
        <w:jc w:val="both"/>
      </w:pPr>
      <w:r>
        <w:t>- АФК</w:t>
      </w:r>
    </w:p>
    <w:p>
      <w:pPr>
        <w:spacing w:before="0" w:after="0" w:line="240" w:lineRule="auto"/>
        <w:jc w:val="both"/>
      </w:pPr>
      <w:r>
        <w:t>-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w:t>
      </w:r>
    </w:p>
    <w:p>
      <w:pPr>
        <w:spacing w:before="0" w:after="0" w:line="240" w:lineRule="auto"/>
        <w:jc w:val="both"/>
      </w:pPr>
      <w:r>
        <w:t>-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w:t>
      </w:r>
    </w:p>
    <w:p>
      <w:pPr>
        <w:spacing w:before="0" w:after="0" w:line="240" w:lineRule="auto"/>
        <w:jc w:val="both"/>
      </w:pPr>
      <w:r>
        <w:t>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w:t>
      </w:r>
    </w:p>
    <w:p>
      <w:pPr>
        <w:spacing w:before="0" w:after="0" w:line="240" w:lineRule="auto"/>
        <w:jc w:val="both"/>
      </w:pPr>
      <w:r>
        <w:t>необходимо возобновить активность или продать имущество</w:t>
      </w:r>
    </w:p>
    <w:p>
      <w:pPr>
        <w:spacing w:before="0" w:after="0" w:line="240" w:lineRule="auto"/>
        <w:jc w:val="both"/>
      </w:pPr>
      <w:r>
        <w:t>в течение 15 дней.</w:t>
      </w:r>
    </w:p>
    <w:p>
      <w:pPr>
        <w:spacing w:before="0" w:after="0" w:line="240" w:lineRule="auto"/>
        <w:jc w:val="both"/>
      </w:pPr>
      <w:r>
        <w:t>Исключение:</w:t>
      </w:r>
    </w:p>
    <w:p>
      <w:pPr>
        <w:spacing w:before="0" w:after="0" w:line="240" w:lineRule="auto"/>
        <w:jc w:val="both"/>
      </w:pPr>
      <w:r>
        <w:t>согласование с главным администратором сервера.</w:t>
      </w:r>
    </w:p>
    <w:p>
      <w:pPr>
        <w:spacing w:before="0" w:after="0" w:line="240" w:lineRule="auto"/>
        <w:jc w:val="both"/>
      </w:pPr>
      <w:r>
        <w:t>2.8.1</w:t>
      </w:r>
    </w:p>
    <w:p>
      <w:pPr>
        <w:spacing w:before="0" w:after="0" w:line="240" w:lineRule="auto"/>
        <w:jc w:val="both"/>
      </w:pPr>
      <w:r>
        <w:t>Запрещено иметь более 1 бизнеса на аккаунте.</w:t>
      </w:r>
    </w:p>
    <w:p>
      <w:pPr>
        <w:spacing w:before="0" w:after="0" w:line="240" w:lineRule="auto"/>
        <w:jc w:val="both"/>
      </w:pPr>
      <w:r>
        <w:t>| Изъятие бизнесов.</w:t>
      </w:r>
    </w:p>
    <w:p>
      <w:pPr>
        <w:spacing w:before="0" w:after="0" w:line="240" w:lineRule="auto"/>
        <w:jc w:val="both"/>
      </w:pPr>
      <w:r>
        <w:t>Пояснение:</w:t>
      </w:r>
    </w:p>
    <w:p>
      <w:pPr>
        <w:spacing w:before="0" w:after="0" w:line="240" w:lineRule="auto"/>
        <w:jc w:val="both"/>
      </w:pPr>
      <w:r>
        <w:t>банкоматы не относятся к бизнесам.</w:t>
      </w:r>
    </w:p>
    <w:p>
      <w:pPr>
        <w:spacing w:before="0" w:after="0" w:line="240" w:lineRule="auto"/>
        <w:jc w:val="both"/>
      </w:pPr>
      <w:r>
        <w:t>2.</w:t>
      </w:r>
    </w:p>
    <w:p>
      <w:pPr>
        <w:spacing w:before="0" w:after="0" w:line="240" w:lineRule="auto"/>
        <w:jc w:val="both"/>
      </w:pPr>
      <w:r>
        <w:t>9 Персонажу запрещено иметь nonRP "Имя Фамилия", к nonRP никнеймам относятся:</w:t>
      </w:r>
    </w:p>
    <w:p>
      <w:pPr>
        <w:spacing w:before="0" w:after="0" w:line="240" w:lineRule="auto"/>
        <w:jc w:val="both"/>
      </w:pPr>
      <w:r>
        <w:t>- Имена / фамилии, которых не существует в реальности или имеющие несуразное звучание.</w:t>
      </w:r>
    </w:p>
    <w:p>
      <w:pPr>
        <w:spacing w:before="0" w:after="0" w:line="240" w:lineRule="auto"/>
        <w:jc w:val="both"/>
      </w:pPr>
      <w:r>
        <w:t>- Имена, похожие на ники администраторов.</w:t>
      </w:r>
    </w:p>
    <w:p>
      <w:pPr>
        <w:spacing w:before="0" w:after="0" w:line="240" w:lineRule="auto"/>
        <w:jc w:val="both"/>
      </w:pPr>
      <w:r>
        <w:t>- Никнеймы несущие в себе скрытый смысл / звучание.</w:t>
      </w:r>
    </w:p>
    <w:p>
      <w:pPr>
        <w:spacing w:before="0" w:after="0" w:line="240" w:lineRule="auto"/>
        <w:jc w:val="both"/>
      </w:pPr>
      <w:r>
        <w:t>-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w:t>
      </w:r>
    </w:p>
    <w:p>
      <w:pPr>
        <w:spacing w:before="0" w:after="0" w:line="240" w:lineRule="auto"/>
        <w:jc w:val="both"/>
      </w:pPr>
      <w:r>
        <w:t>2.</w:t>
      </w:r>
    </w:p>
    <w:p>
      <w:pPr>
        <w:spacing w:before="0" w:after="0" w:line="240" w:lineRule="auto"/>
        <w:jc w:val="both"/>
      </w:pPr>
      <w:r>
        <w:t>10 Запрещено играть за персонажа противоположного Вам пола.</w:t>
      </w:r>
    </w:p>
    <w:p>
      <w:pPr>
        <w:spacing w:before="0" w:after="0" w:line="240" w:lineRule="auto"/>
        <w:jc w:val="both"/>
      </w:pPr>
      <w:r>
        <w:t>| Demorgan до смены внешности персонажа.</w:t>
      </w:r>
    </w:p>
    <w:p>
      <w:pPr>
        <w:spacing w:before="0" w:after="0" w:line="240" w:lineRule="auto"/>
        <w:jc w:val="both"/>
      </w:pPr>
      <w:r>
        <w:t>Примечание:</w:t>
      </w:r>
    </w:p>
    <w:p>
      <w:pPr>
        <w:spacing w:before="0" w:after="0" w:line="240" w:lineRule="auto"/>
        <w:jc w:val="both"/>
      </w:pPr>
      <w:r>
        <w:t>в случае получения игроком наказания за внешность, дальнейшей ее смены, а затем возврата идентичной или такой же внешности, игрок получает 150 минут demorgan'a.</w:t>
      </w:r>
    </w:p>
    <w:p>
      <w:pPr>
        <w:spacing w:before="0" w:after="0" w:line="240" w:lineRule="auto"/>
        <w:jc w:val="both"/>
      </w:pPr>
      <w:r>
        <w:t>Модерация платформ</w:t>
      </w:r>
    </w:p>
    <w:p>
      <w:pPr>
        <w:spacing w:before="0" w:after="0" w:line="240" w:lineRule="auto"/>
        <w:jc w:val="both"/>
      </w:pPr>
      <w:r>
        <w:t>​</w:t>
      </w:r>
    </w:p>
    <w:p>
      <w:pPr>
        <w:spacing w:before="0" w:after="0" w:line="240" w:lineRule="auto"/>
        <w:jc w:val="both"/>
      </w:pPr>
      <w:r>
        <w:t>3.1 Администрация сервера вправе вынести наказания по зафиксированному нарушению с модерируемых платформ.</w:t>
      </w:r>
    </w:p>
    <w:p>
      <w:pPr>
        <w:spacing w:before="0" w:after="0" w:line="240" w:lineRule="auto"/>
        <w:jc w:val="both"/>
      </w:pPr>
      <w:r>
        <w:t>3.2 Под модерацией находятся следующие платформы:</w:t>
      </w:r>
    </w:p>
    <w:p>
      <w:pPr>
        <w:spacing w:before="0" w:after="0" w:line="240" w:lineRule="auto"/>
        <w:jc w:val="both"/>
      </w:pPr>
      <w:r>
        <w:t>- Игровые сервера проекта.</w:t>
      </w:r>
    </w:p>
    <w:p>
      <w:pPr>
        <w:spacing w:before="0" w:after="0" w:line="240" w:lineRule="auto"/>
        <w:jc w:val="both"/>
      </w:pPr>
      <w:r>
        <w:t>- Официальные дискорд каналы проекта.</w:t>
      </w:r>
    </w:p>
    <w:p>
      <w:pPr>
        <w:spacing w:before="0" w:after="0" w:line="240" w:lineRule="auto"/>
        <w:jc w:val="both"/>
      </w:pPr>
      <w:r>
        <w:t>- Twitch / Youtube каналы медиа-партнеров.</w:t>
      </w:r>
    </w:p>
    <w:p>
      <w:pPr>
        <w:spacing w:before="0" w:after="0" w:line="240" w:lineRule="auto"/>
        <w:jc w:val="both"/>
      </w:pPr>
      <w:r>
        <w:t>- Видеоматериалы и скриншоты игроков проекта расположенных на доступных видео и фото хостингах.</w:t>
      </w:r>
    </w:p>
    <w:p>
      <w:pPr>
        <w:spacing w:before="0" w:after="0" w:line="240" w:lineRule="auto"/>
        <w:jc w:val="both"/>
      </w:pPr>
      <w:r>
        <w:t>- Личные сообщения между администратором и игроком.</w:t>
      </w:r>
    </w:p>
    <w:p>
      <w:pPr>
        <w:spacing w:before="0" w:after="0" w:line="240" w:lineRule="auto"/>
        <w:jc w:val="both"/>
      </w:pPr>
      <w:r>
        <w:t>- Форум проекта.</w:t>
      </w:r>
    </w:p>
    <w:p>
      <w:pPr>
        <w:spacing w:before="0" w:after="0" w:line="240" w:lineRule="auto"/>
        <w:jc w:val="both"/>
      </w:pPr>
      <w:r>
        <w:t>-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w:t>
      </w:r>
    </w:p>
    <w:p>
      <w:pPr>
        <w:spacing w:before="0" w:after="0" w:line="240" w:lineRule="auto"/>
        <w:jc w:val="both"/>
      </w:pPr>
      <w:r>
        <w:t>3.3</w:t>
      </w:r>
    </w:p>
    <w:p>
      <w:pPr>
        <w:spacing w:before="0" w:after="0" w:line="240" w:lineRule="auto"/>
        <w:jc w:val="both"/>
      </w:pPr>
      <w:r>
        <w:t>Наказание по зафиксированным нарушением выдается согласно общему регламенту проекта.</w:t>
      </w:r>
    </w:p>
    <w:p>
      <w:pPr>
        <w:spacing w:before="0" w:after="0" w:line="240" w:lineRule="auto"/>
        <w:jc w:val="both"/>
      </w:pPr>
      <w:r>
        <w:t>3.4</w:t>
      </w:r>
    </w:p>
    <w:p>
      <w:pPr>
        <w:spacing w:before="0" w:after="0" w:line="240" w:lineRule="auto"/>
        <w:jc w:val="both"/>
      </w:pPr>
      <w:r>
        <w:t>Сообщения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w:t>
      </w:r>
    </w:p>
    <w:p>
      <w:pPr>
        <w:spacing w:before="0" w:after="0" w:line="240" w:lineRule="auto"/>
        <w:jc w:val="both"/>
      </w:pPr>
      <w:r>
        <w:t>и др. грубые нарушения.</w:t>
      </w:r>
    </w:p>
    <w:p>
      <w:pPr>
        <w:spacing w:before="0" w:after="0" w:line="240" w:lineRule="auto"/>
        <w:jc w:val="both"/>
      </w:pPr>
      <w:r>
        <w:t>3.5</w:t>
      </w:r>
    </w:p>
    <w:p>
      <w:pPr>
        <w:spacing w:before="0" w:after="0" w:line="240" w:lineRule="auto"/>
        <w:jc w:val="both"/>
      </w:pPr>
      <w:r>
        <w:t>В случае грубого нарушения человек, оформляющий жалобу, может воспользоваться любым видеоматериалом из перечисленных платформ, дабы доказать нарушение игрока.</w:t>
      </w:r>
    </w:p>
    <w:p>
      <w:pPr>
        <w:spacing w:before="0" w:after="0" w:line="240" w:lineRule="auto"/>
        <w:jc w:val="both"/>
      </w:pPr>
      <w:r>
        <w:t>Пример:</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w:t>
      </w:r>
    </w:p>
    <w:p>
      <w:pPr>
        <w:spacing w:before="0" w:after="0" w:line="240" w:lineRule="auto"/>
        <w:jc w:val="both"/>
      </w:pPr>
      <w:r>
        <w:t>и др. грубые нарушения.</w:t>
      </w:r>
    </w:p>
    <w:p>
      <w:pPr>
        <w:spacing w:before="0" w:after="0" w:line="240" w:lineRule="auto"/>
        <w:jc w:val="both"/>
      </w:pPr>
      <w:r>
        <w:t>3.6</w:t>
      </w:r>
    </w:p>
    <w:p>
      <w:pPr>
        <w:spacing w:before="0" w:after="0" w:line="240" w:lineRule="auto"/>
        <w:jc w:val="both"/>
      </w:pPr>
      <w:r>
        <w:t>Запрещено использовать запрещенные стримерской платформой (twitch, youtube и др.) слова, высказывания, предложения и прочее.</w:t>
      </w:r>
    </w:p>
    <w:p>
      <w:pPr>
        <w:spacing w:before="0" w:after="0" w:line="240" w:lineRule="auto"/>
        <w:jc w:val="both"/>
      </w:pPr>
      <w:r>
        <w:t>| Mute 120 минут / Ban 3-10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3.7</w:t>
      </w:r>
    </w:p>
    <w:p>
      <w:pPr>
        <w:spacing w:before="0" w:after="0" w:line="240" w:lineRule="auto"/>
        <w:jc w:val="both"/>
      </w:pPr>
      <w:r>
        <w:t>Запрещен намеренный "стрим-снайп".</w:t>
      </w:r>
    </w:p>
    <w:p>
      <w:pPr>
        <w:spacing w:before="0" w:after="0" w:line="240" w:lineRule="auto"/>
        <w:jc w:val="both"/>
      </w:pPr>
      <w:r>
        <w:t>| Ban 7-30 дней / HardBan 15-30 дней.</w:t>
      </w:r>
    </w:p>
    <w:p>
      <w:pPr>
        <w:spacing w:before="0" w:after="0" w:line="240" w:lineRule="auto"/>
        <w:jc w:val="both"/>
      </w:pPr>
      <w:r>
        <w:t>Пояснение:</w:t>
      </w:r>
    </w:p>
    <w:p>
      <w:pPr>
        <w:spacing w:before="0" w:after="0" w:line="240" w:lineRule="auto"/>
        <w:jc w:val="both"/>
      </w:pPr>
      <w:r>
        <w:t>помеха стримерам / ютуберам, порча им игрового процесса, слишком навязчивая помощь без надобности / просьб и т.п.</w:t>
      </w:r>
    </w:p>
    <w:p>
      <w:pPr>
        <w:spacing w:before="0" w:after="0" w:line="240" w:lineRule="auto"/>
        <w:jc w:val="both"/>
      </w:pPr>
      <w:r>
        <w:t>3.7</w:t>
      </w:r>
    </w:p>
    <w:p>
      <w:pPr>
        <w:spacing w:before="0" w:after="0" w:line="240" w:lineRule="auto"/>
        <w:jc w:val="both"/>
      </w:pPr>
      <w:r>
        <w:t>.1 Запрещено оказывать помощь стримерам, передавать деньги, подарки, предлагать рукопожатия и т.п. действия.</w:t>
      </w:r>
    </w:p>
    <w:p>
      <w:pPr>
        <w:spacing w:before="0" w:after="0" w:line="240" w:lineRule="auto"/>
        <w:jc w:val="both"/>
      </w:pPr>
      <w:r>
        <w:t>| Kick / Demorgan 15 минут / HardBan 7 дней.</w:t>
      </w:r>
    </w:p>
    <w:p>
      <w:pPr>
        <w:spacing w:before="0" w:after="0" w:line="240" w:lineRule="auto"/>
        <w:jc w:val="both"/>
      </w:pPr>
      <w:r>
        <w:t>Исключение:</w:t>
      </w:r>
    </w:p>
    <w:p>
      <w:pPr>
        <w:spacing w:before="0" w:after="0" w:line="240" w:lineRule="auto"/>
        <w:jc w:val="both"/>
      </w:pPr>
      <w:r>
        <w:t>просьба / инициатива самого стримера.</w:t>
      </w:r>
    </w:p>
    <w:p>
      <w:pPr>
        <w:spacing w:before="0" w:after="0" w:line="240" w:lineRule="auto"/>
        <w:jc w:val="both"/>
      </w:pPr>
      <w:r>
        <w:t>Игровые чаты</w:t>
      </w:r>
    </w:p>
    <w:p>
      <w:pPr>
        <w:spacing w:before="0" w:after="0" w:line="240" w:lineRule="auto"/>
        <w:jc w:val="both"/>
      </w:pPr>
      <w:r>
        <w:t>​</w:t>
      </w:r>
    </w:p>
    <w:p>
      <w:pPr>
        <w:spacing w:before="0" w:after="0" w:line="240" w:lineRule="auto"/>
        <w:jc w:val="both"/>
      </w:pPr>
      <w:r>
        <w:t>Запрещено нарушение общих положений игрового чата:</w:t>
      </w:r>
    </w:p>
    <w:p>
      <w:pPr>
        <w:spacing w:before="0" w:after="0" w:line="240" w:lineRule="auto"/>
        <w:jc w:val="both"/>
      </w:pPr>
      <w:r>
        <w:t>4.1 Текстовый и голосовой чат является исключительно IC чатом, где запрещено любое общение по</w:t>
      </w:r>
    </w:p>
    <w:p>
      <w:pPr>
        <w:spacing w:before="0" w:after="0" w:line="240" w:lineRule="auto"/>
        <w:jc w:val="both"/>
      </w:pPr>
      <w:r>
        <w:t>OOC</w:t>
      </w:r>
    </w:p>
    <w:p>
      <w:pPr>
        <w:spacing w:before="0" w:after="0" w:line="240" w:lineRule="auto"/>
        <w:jc w:val="both"/>
      </w:pPr>
      <w:r>
        <w:t>.</w:t>
      </w:r>
    </w:p>
    <w:p>
      <w:pPr>
        <w:spacing w:before="0" w:after="0" w:line="240" w:lineRule="auto"/>
        <w:jc w:val="both"/>
      </w:pPr>
      <w:r>
        <w:t>| Mute 30-90 минут / Demorgan 5 минут.</w:t>
      </w:r>
    </w:p>
    <w:p>
      <w:pPr>
        <w:spacing w:before="0" w:after="0" w:line="240" w:lineRule="auto"/>
        <w:jc w:val="both"/>
      </w:pPr>
      <w:r>
        <w:t>Исключение:</w:t>
      </w:r>
    </w:p>
    <w:p>
      <w:pPr>
        <w:spacing w:before="0" w:after="0" w:line="240" w:lineRule="auto"/>
        <w:jc w:val="both"/>
      </w:pPr>
      <w:r>
        <w:t>текстовые чаты /b (и подобные),</w:t>
      </w:r>
    </w:p>
    <w:p>
      <w:pPr>
        <w:spacing w:before="0" w:after="0" w:line="240" w:lineRule="auto"/>
        <w:jc w:val="both"/>
      </w:pPr>
      <w:r>
        <w:t>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ся</w:t>
      </w:r>
    </w:p>
    <w:p>
      <w:pPr>
        <w:spacing w:before="0" w:after="0" w:line="240" w:lineRule="auto"/>
        <w:jc w:val="both"/>
      </w:pPr>
      <w:r>
        <w:t>OOC</w:t>
      </w:r>
    </w:p>
    <w:p>
      <w:pPr>
        <w:spacing w:before="0" w:after="0" w:line="240" w:lineRule="auto"/>
        <w:jc w:val="both"/>
      </w:pPr>
      <w:r>
        <w:t>информация передается исключительно через /b, /fb, /gb и /cb чаты.</w:t>
      </w:r>
    </w:p>
    <w:p>
      <w:pPr>
        <w:spacing w:before="0" w:after="0" w:line="240" w:lineRule="auto"/>
        <w:jc w:val="both"/>
      </w:pPr>
      <w:r>
        <w:t>4.</w:t>
      </w:r>
    </w:p>
    <w:p>
      <w:pPr>
        <w:spacing w:before="0" w:after="0" w:line="240" w:lineRule="auto"/>
        <w:jc w:val="both"/>
      </w:pPr>
      <w:r>
        <w:t>2 Запрещено завуалированное оскорбление или упоминание родственников в оскорбительном, либо шуточном характере.</w:t>
      </w:r>
    </w:p>
    <w:p>
      <w:pPr>
        <w:spacing w:before="0" w:after="0" w:line="240" w:lineRule="auto"/>
        <w:jc w:val="both"/>
      </w:pPr>
      <w:r>
        <w:t>| Ban 5-30 дней / HardBan 15 дней.</w:t>
      </w:r>
    </w:p>
    <w:p>
      <w:pPr>
        <w:spacing w:before="0" w:after="0" w:line="240" w:lineRule="auto"/>
        <w:jc w:val="both"/>
      </w:pPr>
      <w:r>
        <w:t>4.</w:t>
      </w:r>
    </w:p>
    <w:p>
      <w:pPr>
        <w:spacing w:before="0" w:after="0" w:line="240" w:lineRule="auto"/>
        <w:jc w:val="both"/>
      </w:pPr>
      <w:r>
        <w:t>3 Запрещено прямое оскорбление родственников.</w:t>
      </w:r>
    </w:p>
    <w:p>
      <w:pPr>
        <w:spacing w:before="0" w:after="0" w:line="240" w:lineRule="auto"/>
        <w:jc w:val="both"/>
      </w:pPr>
      <w:r>
        <w:t>| HardBan 30-60 дней.</w:t>
      </w:r>
    </w:p>
    <w:p>
      <w:pPr>
        <w:spacing w:before="0" w:after="0" w:line="240" w:lineRule="auto"/>
        <w:jc w:val="both"/>
      </w:pPr>
      <w:r>
        <w:t>4.</w:t>
      </w:r>
    </w:p>
    <w:p>
      <w:pPr>
        <w:spacing w:before="0" w:after="0" w:line="240" w:lineRule="auto"/>
        <w:jc w:val="both"/>
      </w:pPr>
      <w:r>
        <w:t>4 Запрещен спам, флуд сообщениями или текстом в любые текстовые чаты.</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5 Запрещено использование программ для изменения тональности голоса.</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6 Запрещено издавать громкие или мешающие звуки.</w:t>
      </w:r>
    </w:p>
    <w:p>
      <w:pPr>
        <w:spacing w:before="0" w:after="0" w:line="240" w:lineRule="auto"/>
        <w:jc w:val="both"/>
      </w:pPr>
      <w:r>
        <w:t>| Mute 10-120 минут.</w:t>
      </w:r>
    </w:p>
    <w:p>
      <w:pPr>
        <w:spacing w:before="0" w:after="0" w:line="240" w:lineRule="auto"/>
        <w:jc w:val="both"/>
      </w:pPr>
      <w:r>
        <w:t>4.</w:t>
      </w:r>
    </w:p>
    <w:p>
      <w:pPr>
        <w:spacing w:before="0" w:after="0" w:line="240" w:lineRule="auto"/>
        <w:jc w:val="both"/>
      </w:pPr>
      <w:r>
        <w:t>7 Запрещена</w:t>
      </w:r>
    </w:p>
    <w:p>
      <w:pPr>
        <w:spacing w:before="0" w:after="0" w:line="240" w:lineRule="auto"/>
        <w:jc w:val="both"/>
      </w:pPr>
      <w:r>
        <w:t>OOC травля и/или оскорбления игроков.</w:t>
      </w:r>
    </w:p>
    <w:p>
      <w:pPr>
        <w:spacing w:before="0" w:after="0" w:line="240" w:lineRule="auto"/>
        <w:jc w:val="both"/>
      </w:pPr>
      <w:r>
        <w:t>| Demorgan 15-60 минут / Ban 3-10 дней.</w:t>
      </w:r>
    </w:p>
    <w:p>
      <w:pPr>
        <w:spacing w:before="0" w:after="0" w:line="240" w:lineRule="auto"/>
        <w:jc w:val="both"/>
      </w:pPr>
      <w:r>
        <w:t>Правила глобальных чатов (/dep, /gnews, /wnews, /mark, adv):</w:t>
      </w:r>
    </w:p>
    <w:p>
      <w:pPr>
        <w:spacing w:before="0" w:after="0" w:line="240" w:lineRule="auto"/>
        <w:jc w:val="both"/>
      </w:pPr>
      <w:r>
        <w:t>4.</w:t>
      </w:r>
    </w:p>
    <w:p>
      <w:pPr>
        <w:spacing w:before="0" w:after="0" w:line="240" w:lineRule="auto"/>
        <w:jc w:val="both"/>
      </w:pPr>
      <w:r>
        <w:t>8 Запрещены</w:t>
      </w:r>
    </w:p>
    <w:p>
      <w:pPr>
        <w:spacing w:before="0" w:after="0" w:line="240" w:lineRule="auto"/>
        <w:jc w:val="both"/>
      </w:pPr>
      <w:r>
        <w:t>оскорбления в грубой форме, а также</w:t>
      </w:r>
    </w:p>
    <w:p>
      <w:pPr>
        <w:spacing w:before="0" w:after="0" w:line="240" w:lineRule="auto"/>
        <w:jc w:val="both"/>
      </w:pPr>
      <w:r>
        <w:t>использование матерной брани.</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использование голосовой рации.</w:t>
      </w:r>
    </w:p>
    <w:p>
      <w:pPr>
        <w:spacing w:before="0" w:after="0" w:line="240" w:lineRule="auto"/>
        <w:jc w:val="both"/>
      </w:pPr>
      <w:r>
        <w:t>4.</w:t>
      </w:r>
    </w:p>
    <w:p>
      <w:pPr>
        <w:spacing w:before="0" w:after="0" w:line="240" w:lineRule="auto"/>
        <w:jc w:val="both"/>
      </w:pPr>
      <w:r>
        <w:t>9 Запрещена MG /</w:t>
      </w:r>
    </w:p>
    <w:p>
      <w:pPr>
        <w:spacing w:before="0" w:after="0" w:line="240" w:lineRule="auto"/>
        <w:jc w:val="both"/>
      </w:pPr>
      <w:r>
        <w:t>OOC</w:t>
      </w:r>
    </w:p>
    <w:p>
      <w:pPr>
        <w:spacing w:before="0" w:after="0" w:line="240" w:lineRule="auto"/>
        <w:jc w:val="both"/>
      </w:pPr>
      <w:r>
        <w:t>информация.</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Запрещены сообщения / диалоги не несущие смысловую нагрузку.</w:t>
      </w:r>
    </w:p>
    <w:p>
      <w:pPr>
        <w:spacing w:before="0" w:after="0" w:line="240" w:lineRule="auto"/>
        <w:jc w:val="both"/>
      </w:pPr>
      <w:r>
        <w:t>| Mute 240 минут / WARN.</w:t>
      </w:r>
    </w:p>
    <w:p>
      <w:pPr>
        <w:spacing w:before="0" w:after="0" w:line="240" w:lineRule="auto"/>
        <w:jc w:val="both"/>
      </w:pPr>
      <w:r>
        <w:t>4.</w:t>
      </w:r>
    </w:p>
    <w:p>
      <w:pPr>
        <w:spacing w:before="0" w:after="0" w:line="240" w:lineRule="auto"/>
        <w:jc w:val="both"/>
      </w:pPr>
      <w:r>
        <w:t>11 Запрещено использование CapsLock.</w:t>
      </w:r>
    </w:p>
    <w:p>
      <w:pPr>
        <w:spacing w:before="0" w:after="0" w:line="240" w:lineRule="auto"/>
        <w:jc w:val="both"/>
      </w:pPr>
      <w:r>
        <w:t>| Mute 120-240 минут.</w:t>
      </w:r>
    </w:p>
    <w:p>
      <w:pPr>
        <w:spacing w:before="0" w:after="0" w:line="240" w:lineRule="auto"/>
        <w:jc w:val="both"/>
      </w:pPr>
      <w:r>
        <w:t>Пример:</w:t>
      </w:r>
    </w:p>
    <w:p>
      <w:pPr>
        <w:spacing w:before="0" w:after="0" w:line="240" w:lineRule="auto"/>
        <w:jc w:val="both"/>
      </w:pPr>
      <w:r>
        <w:t>"САНГ, НА СВЯЗЬ".</w:t>
      </w:r>
    </w:p>
    <w:p>
      <w:pPr>
        <w:spacing w:before="0" w:after="0" w:line="240" w:lineRule="auto"/>
        <w:jc w:val="both"/>
      </w:pPr>
      <w:r>
        <w:t>Role Play процесс</w:t>
      </w:r>
    </w:p>
    <w:p>
      <w:pPr>
        <w:spacing w:before="0" w:after="0" w:line="240" w:lineRule="auto"/>
        <w:jc w:val="both"/>
      </w:pPr>
      <w:r>
        <w:t>​</w:t>
      </w:r>
    </w:p>
    <w:p>
      <w:pPr>
        <w:spacing w:before="0" w:after="0" w:line="240" w:lineRule="auto"/>
        <w:jc w:val="both"/>
      </w:pPr>
      <w:r>
        <w:t>Запрещено нарушение основных правил RolePlay:</w:t>
      </w:r>
    </w:p>
    <w:p>
      <w:pPr>
        <w:spacing w:before="0" w:after="0" w:line="240" w:lineRule="auto"/>
        <w:jc w:val="both"/>
      </w:pPr>
      <w:r>
        <w:t>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w:t>
      </w:r>
    </w:p>
    <w:p>
      <w:pPr>
        <w:spacing w:before="0" w:after="0" w:line="240" w:lineRule="auto"/>
        <w:jc w:val="both"/>
      </w:pPr>
      <w:r>
        <w:t>| GunBan 8 часов / Demorgan 120 минут / WARN / Ban 3-30</w:t>
      </w:r>
    </w:p>
    <w:p>
      <w:pPr>
        <w:spacing w:before="0" w:after="0" w:line="240" w:lineRule="auto"/>
        <w:jc w:val="both"/>
      </w:pPr>
      <w:r>
        <w:t>дней.</w:t>
      </w:r>
    </w:p>
    <w:p>
      <w:pPr>
        <w:spacing w:before="0" w:after="0" w:line="240" w:lineRule="auto"/>
        <w:jc w:val="both"/>
      </w:pPr>
      <w:r>
        <w:t>Исключение:</w:t>
      </w:r>
    </w:p>
    <w:p>
      <w:pPr>
        <w:spacing w:before="0" w:after="0" w:line="240" w:lineRule="auto"/>
        <w:jc w:val="both"/>
      </w:pPr>
      <w:r>
        <w:t>IC диалог не является обязательным фактором в следующих ситуациях:</w:t>
      </w:r>
    </w:p>
    <w:p>
      <w:pPr>
        <w:spacing w:before="0" w:after="0" w:line="240" w:lineRule="auto"/>
        <w:jc w:val="both"/>
      </w:pPr>
      <w:r>
        <w:t>-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w:t>
      </w:r>
    </w:p>
    <w:p>
      <w:pPr>
        <w:spacing w:before="0" w:after="0" w:line="240" w:lineRule="auto"/>
        <w:jc w:val="both"/>
      </w:pPr>
      <w:r>
        <w:t>-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w:t>
      </w:r>
    </w:p>
    <w:p>
      <w:pPr>
        <w:spacing w:before="0" w:after="0" w:line="240" w:lineRule="auto"/>
        <w:jc w:val="both"/>
      </w:pPr>
      <w:r>
        <w:t>- Угон личного / семейного / фракционного транспортного средства.</w:t>
      </w:r>
    </w:p>
    <w:p>
      <w:pPr>
        <w:spacing w:before="0" w:after="0" w:line="240" w:lineRule="auto"/>
        <w:jc w:val="both"/>
      </w:pPr>
      <w:r>
        <w:t>- Ограбление бизнеса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w:t>
      </w:r>
    </w:p>
    <w:p>
      <w:pPr>
        <w:spacing w:before="0" w:after="0" w:line="240" w:lineRule="auto"/>
        <w:jc w:val="both"/>
      </w:pPr>
      <w:r>
        <w:t>- Точки расположения контрабанды*распространяетсятолькона игроков, которые взаимодействовали или взаимодействуют с контрабандой.</w:t>
      </w:r>
    </w:p>
    <w:p>
      <w:pPr>
        <w:spacing w:before="0" w:after="0" w:line="240" w:lineRule="auto"/>
        <w:jc w:val="both"/>
      </w:pPr>
      <w:r>
        <w:t>- Пролет на дроне в опасных местах (местах скопления вооруженных людей, ограбления бизнесов, поставок, перестрелке и т.п.)</w:t>
      </w:r>
    </w:p>
    <w:p>
      <w:pPr>
        <w:spacing w:before="0" w:after="0" w:line="240" w:lineRule="auto"/>
        <w:jc w:val="both"/>
      </w:pPr>
      <w:r>
        <w:t>- Отключение камер игроками криминальных структур.</w:t>
      </w:r>
    </w:p>
    <w:p>
      <w:pPr>
        <w:spacing w:before="0" w:after="0" w:line="240" w:lineRule="auto"/>
        <w:jc w:val="both"/>
      </w:pPr>
      <w:r>
        <w:t>- Мероприятие захват цехов / дилеров (разрешено убийство причастных к мероприятиям, запрещено убийство мимо проезжающих рабочих и т.п.)</w:t>
      </w:r>
    </w:p>
    <w:p>
      <w:pPr>
        <w:spacing w:before="0" w:after="0" w:line="240" w:lineRule="auto"/>
        <w:jc w:val="both"/>
      </w:pPr>
      <w:r>
        <w:t>- Нарушение правил PG от игрока.</w:t>
      </w:r>
    </w:p>
    <w:p>
      <w:pPr>
        <w:spacing w:before="0" w:after="0" w:line="240" w:lineRule="auto"/>
        <w:jc w:val="both"/>
      </w:pPr>
      <w:r>
        <w:t>- Поднятие предметов во время перестрелки.</w:t>
      </w:r>
    </w:p>
    <w:p>
      <w:pPr>
        <w:spacing w:before="0" w:after="0" w:line="240" w:lineRule="auto"/>
        <w:jc w:val="both"/>
      </w:pPr>
      <w:r>
        <w:t>5.</w:t>
      </w:r>
    </w:p>
    <w:p>
      <w:pPr>
        <w:spacing w:before="0" w:after="0" w:line="240" w:lineRule="auto"/>
        <w:jc w:val="both"/>
      </w:pPr>
      <w:r>
        <w:t>2 DB (DriveBy - целенаправленный / умышленный наезд на игрока транспортом).</w:t>
      </w:r>
    </w:p>
    <w:p>
      <w:pPr>
        <w:spacing w:before="0" w:after="0" w:line="240" w:lineRule="auto"/>
        <w:jc w:val="both"/>
      </w:pPr>
      <w:r>
        <w:t>| Demorgan 30-90 минут / WARN / Ban 3-30 дней.</w:t>
      </w:r>
    </w:p>
    <w:p>
      <w:pPr>
        <w:spacing w:before="0" w:after="0" w:line="240" w:lineRule="auto"/>
        <w:jc w:val="both"/>
      </w:pPr>
      <w:r>
        <w:t>5.</w:t>
      </w:r>
    </w:p>
    <w:p>
      <w:pPr>
        <w:spacing w:before="0" w:after="0" w:line="240" w:lineRule="auto"/>
        <w:jc w:val="both"/>
      </w:pPr>
      <w:r>
        <w:t>3 NonRP.</w:t>
      </w:r>
    </w:p>
    <w:p>
      <w:pPr>
        <w:spacing w:before="0" w:after="0" w:line="240" w:lineRule="auto"/>
        <w:jc w:val="both"/>
      </w:pPr>
      <w:r>
        <w:t>| Demorgan 15-90 минут / WARN / Ban / HardBan 3-30 дней.</w:t>
      </w:r>
    </w:p>
    <w:p>
      <w:pPr>
        <w:spacing w:before="0" w:after="0" w:line="240" w:lineRule="auto"/>
        <w:jc w:val="both"/>
      </w:pPr>
      <w:r>
        <w:t>- Поведение (действия, которые идут вразрез с РП логикой).</w:t>
      </w:r>
    </w:p>
    <w:p>
      <w:pPr>
        <w:spacing w:before="0" w:after="0" w:line="240" w:lineRule="auto"/>
        <w:jc w:val="both"/>
      </w:pPr>
      <w:r>
        <w:t>-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w:t>
      </w:r>
    </w:p>
    <w:p>
      <w:pPr>
        <w:spacing w:before="0" w:after="0" w:line="240" w:lineRule="auto"/>
        <w:jc w:val="both"/>
      </w:pPr>
      <w:r>
        <w:t>-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w:t>
      </w:r>
    </w:p>
    <w:p>
      <w:pPr>
        <w:spacing w:before="0" w:after="0" w:line="240" w:lineRule="auto"/>
        <w:jc w:val="both"/>
      </w:pPr>
      <w:r>
        <w:t>5.</w:t>
      </w:r>
    </w:p>
    <w:p>
      <w:pPr>
        <w:spacing w:before="0" w:after="0" w:line="240" w:lineRule="auto"/>
        <w:jc w:val="both"/>
      </w:pPr>
      <w:r>
        <w:t>4</w:t>
      </w:r>
    </w:p>
    <w:p>
      <w:pPr>
        <w:spacing w:before="0" w:after="0" w:line="240" w:lineRule="auto"/>
        <w:jc w:val="both"/>
      </w:pPr>
      <w:r>
        <w:t>NLR (New Life Rule - правила новой жизни)</w:t>
      </w:r>
    </w:p>
    <w:p>
      <w:pPr>
        <w:spacing w:before="0" w:after="0" w:line="240" w:lineRule="auto"/>
        <w:jc w:val="both"/>
      </w:pPr>
      <w:r>
        <w:t>-</w:t>
      </w:r>
    </w:p>
    <w:p>
      <w:pPr>
        <w:spacing w:before="0" w:after="0" w:line="240" w:lineRule="auto"/>
        <w:jc w:val="both"/>
      </w:pPr>
      <w:r>
        <w:t>после получения критических повреждений запрещено</w:t>
      </w:r>
    </w:p>
    <w:p>
      <w:pPr>
        <w:spacing w:before="0" w:after="0" w:line="240" w:lineRule="auto"/>
        <w:jc w:val="both"/>
      </w:pPr>
      <w:r>
        <w:t>возвращение на место гибели, нанесение урона, убийство игрока, за то что он нанёс урон/убил вас, посредством мести.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после смерти персонажа, он забывает последние 15 минут своей жизни и не может использовать данную информацию.</w:t>
      </w:r>
    </w:p>
    <w:p>
      <w:pPr>
        <w:spacing w:before="0" w:after="0" w:line="240" w:lineRule="auto"/>
        <w:jc w:val="both"/>
      </w:pPr>
      <w:r>
        <w:t>5.</w:t>
      </w:r>
    </w:p>
    <w:p>
      <w:pPr>
        <w:spacing w:before="0" w:after="0" w:line="240" w:lineRule="auto"/>
        <w:jc w:val="both"/>
      </w:pPr>
      <w:r>
        <w:t>5 PG (Power gaming) - преувеличение возможностей своего персонажа. Поведение игрока, которое он не смог бы себе позволить в реальной жизни.</w:t>
      </w:r>
    </w:p>
    <w:p>
      <w:pPr>
        <w:spacing w:before="0" w:after="0" w:line="240" w:lineRule="auto"/>
        <w:jc w:val="both"/>
      </w:pPr>
      <w:r>
        <w:t>| Demorgan 35-90 минут / WARN / Ban 2-7 дней.</w:t>
      </w:r>
    </w:p>
    <w:p>
      <w:pPr>
        <w:spacing w:before="0" w:after="0" w:line="240" w:lineRule="auto"/>
        <w:jc w:val="both"/>
      </w:pPr>
      <w:r>
        <w:t>Примечание:</w:t>
      </w:r>
    </w:p>
    <w:p>
      <w:pPr>
        <w:spacing w:before="0" w:after="0" w:line="240" w:lineRule="auto"/>
        <w:jc w:val="both"/>
      </w:pPr>
      <w:r>
        <w:t>правило PG работает по принципу 1x1. 2x3 - не будет являться нарушением, 1х2 и более - PG.</w:t>
      </w:r>
    </w:p>
    <w:p>
      <w:pPr>
        <w:spacing w:before="0" w:after="0" w:line="240" w:lineRule="auto"/>
        <w:jc w:val="both"/>
      </w:pPr>
      <w:r>
        <w:t>Исключение:</w:t>
      </w:r>
    </w:p>
    <w:p>
      <w:pPr>
        <w:spacing w:before="0" w:after="0" w:line="240" w:lineRule="auto"/>
        <w:jc w:val="both"/>
      </w:pPr>
      <w:r>
        <w:t>на сотрудников государственных силовых структур правило работает по принципу 1х2, 2х4, но только при наличии бронежилета; п.2.2</w:t>
      </w:r>
    </w:p>
    <w:p>
      <w:pPr>
        <w:spacing w:before="0" w:after="0" w:line="240" w:lineRule="auto"/>
        <w:jc w:val="both"/>
      </w:pPr>
      <w:r>
        <w:t>игровых зон</w:t>
      </w:r>
    </w:p>
    <w:p>
      <w:pPr>
        <w:spacing w:before="0" w:after="0" w:line="240" w:lineRule="auto"/>
        <w:jc w:val="both"/>
      </w:pPr>
      <w:r>
        <w:t>;</w:t>
      </w:r>
    </w:p>
    <w:p>
      <w:pPr>
        <w:spacing w:before="0" w:after="0" w:line="240" w:lineRule="auto"/>
        <w:jc w:val="both"/>
      </w:pPr>
      <w:r>
        <w:t>п. 1.13 и 1.13.1 правил ограблений и похищений</w:t>
      </w:r>
    </w:p>
    <w:p>
      <w:pPr>
        <w:spacing w:before="0" w:after="0" w:line="240" w:lineRule="auto"/>
        <w:jc w:val="both"/>
      </w:pPr>
      <w:r>
        <w:t>.</w:t>
      </w:r>
    </w:p>
    <w:p>
      <w:pPr>
        <w:spacing w:before="0" w:after="0" w:line="240" w:lineRule="auto"/>
        <w:jc w:val="both"/>
      </w:pPr>
      <w:r>
        <w:t>5.</w:t>
      </w:r>
    </w:p>
    <w:p>
      <w:pPr>
        <w:spacing w:before="0" w:after="0" w:line="240" w:lineRule="auto"/>
        <w:jc w:val="both"/>
      </w:pPr>
      <w:r>
        <w:t>6 SK (Spawn kill) - стрельба по игрокам, нанесение урона, убийство на месте появления / базирования определенной группы лиц или человека.</w:t>
      </w:r>
    </w:p>
    <w:p>
      <w:pPr>
        <w:spacing w:before="0" w:after="0" w:line="240" w:lineRule="auto"/>
        <w:jc w:val="both"/>
      </w:pPr>
      <w:r>
        <w:t>| GunBan 8 часов / Ban 2-5 дней / HardBan 2-7 дней.</w:t>
      </w:r>
    </w:p>
    <w:p>
      <w:pPr>
        <w:spacing w:before="0" w:after="0" w:line="240" w:lineRule="auto"/>
        <w:jc w:val="both"/>
      </w:pPr>
      <w:r>
        <w:t>Исключение:</w:t>
      </w:r>
    </w:p>
    <w:p>
      <w:pPr>
        <w:spacing w:before="0" w:after="0" w:line="240" w:lineRule="auto"/>
        <w:jc w:val="both"/>
      </w:pPr>
      <w:r>
        <w:t>функциональное ограбление дома.</w:t>
      </w:r>
    </w:p>
    <w:p>
      <w:pPr>
        <w:spacing w:before="0" w:after="0" w:line="240" w:lineRule="auto"/>
        <w:jc w:val="both"/>
      </w:pPr>
      <w:r>
        <w:t>5.</w:t>
      </w:r>
    </w:p>
    <w:p>
      <w:pPr>
        <w:spacing w:before="0" w:after="0" w:line="240" w:lineRule="auto"/>
        <w:jc w:val="both"/>
      </w:pPr>
      <w:r>
        <w:t>7 TK (Team kill) - намеренное нанесение урона, убийство игроков / напарников, которые состоят с вами в одной организации / семье.</w:t>
      </w:r>
    </w:p>
    <w:p>
      <w:pPr>
        <w:spacing w:before="0" w:after="0" w:line="240" w:lineRule="auto"/>
        <w:jc w:val="both"/>
      </w:pPr>
      <w:r>
        <w:t>| GunBan 2-6 часов / Demorgan 50-120 минут / WARN / Ban 3-10 дней.</w:t>
      </w:r>
    </w:p>
    <w:p>
      <w:pPr>
        <w:spacing w:before="0" w:after="0" w:line="240" w:lineRule="auto"/>
        <w:jc w:val="both"/>
      </w:pPr>
      <w:r>
        <w:t>Исключение:</w:t>
      </w:r>
    </w:p>
    <w:p>
      <w:pPr>
        <w:spacing w:before="0" w:after="0" w:line="240" w:lineRule="auto"/>
        <w:jc w:val="both"/>
      </w:pPr>
      <w:r>
        <w:t>самооборона, стычки за тайники.</w:t>
      </w:r>
    </w:p>
    <w:p>
      <w:pPr>
        <w:spacing w:before="0" w:after="0" w:line="240" w:lineRule="auto"/>
        <w:jc w:val="both"/>
      </w:pPr>
      <w:r>
        <w:t>5.</w:t>
      </w:r>
    </w:p>
    <w:p>
      <w:pPr>
        <w:spacing w:before="0" w:after="0" w:line="240" w:lineRule="auto"/>
        <w:jc w:val="both"/>
      </w:pPr>
      <w:r>
        <w:t>8 MG</w:t>
      </w:r>
    </w:p>
    <w:p>
      <w:pPr>
        <w:spacing w:before="0" w:after="0" w:line="240" w:lineRule="auto"/>
        <w:jc w:val="both"/>
      </w:pPr>
      <w:r>
        <w:t>(Meta Gami</w:t>
      </w:r>
    </w:p>
    <w:p>
      <w:pPr>
        <w:spacing w:before="0" w:after="0" w:line="240" w:lineRule="auto"/>
        <w:jc w:val="both"/>
      </w:pPr>
      <w:r>
        <w:t>ng) - использование</w:t>
      </w:r>
    </w:p>
    <w:p>
      <w:pPr>
        <w:spacing w:before="0" w:after="0" w:line="240" w:lineRule="auto"/>
        <w:jc w:val="both"/>
      </w:pPr>
      <w:r>
        <w:t>OOC</w:t>
      </w:r>
    </w:p>
    <w:p>
      <w:pPr>
        <w:spacing w:before="0" w:after="0" w:line="240" w:lineRule="auto"/>
        <w:jc w:val="both"/>
      </w:pPr>
      <w:r>
        <w:t>информации, которую ваш персонаж не знает в рамках игрового процесса.</w:t>
      </w:r>
    </w:p>
    <w:p>
      <w:pPr>
        <w:spacing w:before="0" w:after="0" w:line="240" w:lineRule="auto"/>
        <w:jc w:val="both"/>
      </w:pPr>
      <w:r>
        <w:t>| Demorgan 20-90 минут / WARN / Ban 2-5 дней.</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@dynamicID, использование вертикальной лестницы, автосервисов и т.д. с целью уйти от погони.</w:t>
      </w:r>
    </w:p>
    <w:p>
      <w:pPr>
        <w:spacing w:before="0" w:after="0" w:line="240" w:lineRule="auto"/>
        <w:jc w:val="both"/>
      </w:pPr>
      <w:r>
        <w:t>Исключение:</w:t>
      </w:r>
    </w:p>
    <w:p>
      <w:pPr>
        <w:spacing w:before="0" w:after="0" w:line="240" w:lineRule="auto"/>
        <w:jc w:val="both"/>
      </w:pPr>
      <w:r>
        <w:t>согласие обеих сторон.</w:t>
      </w:r>
    </w:p>
    <w:p>
      <w:pPr>
        <w:spacing w:before="0" w:after="0" w:line="240" w:lineRule="auto"/>
        <w:jc w:val="both"/>
      </w:pPr>
      <w:r>
        <w:t>5.</w:t>
      </w:r>
    </w:p>
    <w:p>
      <w:pPr>
        <w:spacing w:before="0" w:after="0" w:line="240" w:lineRule="auto"/>
        <w:jc w:val="both"/>
      </w:pPr>
      <w:r>
        <w:t>10 Любые криминальные действия по отношению к сотрудникам EMS в рабочее время.</w:t>
      </w:r>
    </w:p>
    <w:p>
      <w:pPr>
        <w:spacing w:before="0" w:after="0" w:line="240" w:lineRule="auto"/>
        <w:jc w:val="both"/>
      </w:pPr>
      <w:r>
        <w:t>| Demorgan 90 минут / WARN всем участникам процесса.</w:t>
      </w:r>
    </w:p>
    <w:p>
      <w:pPr>
        <w:spacing w:before="0" w:after="0" w:line="240" w:lineRule="auto"/>
        <w:jc w:val="both"/>
      </w:pPr>
      <w:r>
        <w:t>Примечание:</w:t>
      </w:r>
    </w:p>
    <w:p>
      <w:pPr>
        <w:spacing w:before="0" w:after="0" w:line="240" w:lineRule="auto"/>
        <w:jc w:val="both"/>
      </w:pPr>
      <w:r>
        <w:t>на сотрудников EMS так же распространяются правила PG, они обязаны учитывать все обстоятельства.</w:t>
      </w:r>
    </w:p>
    <w:p>
      <w:pPr>
        <w:spacing w:before="0" w:after="0" w:line="240" w:lineRule="auto"/>
        <w:jc w:val="both"/>
      </w:pPr>
      <w:r>
        <w:t>Исключение:</w:t>
      </w:r>
    </w:p>
    <w:p>
      <w:pPr>
        <w:spacing w:before="0" w:after="0" w:line="240" w:lineRule="auto"/>
        <w:jc w:val="both"/>
      </w:pPr>
      <w:r>
        <w:t>PG со стороны сотрудника EMS.</w:t>
      </w:r>
    </w:p>
    <w:p>
      <w:pPr>
        <w:spacing w:before="0" w:after="0" w:line="240" w:lineRule="auto"/>
        <w:jc w:val="both"/>
      </w:pPr>
      <w:r>
        <w:t>5.</w:t>
      </w:r>
    </w:p>
    <w:p>
      <w:pPr>
        <w:spacing w:before="0" w:after="0" w:line="240" w:lineRule="auto"/>
        <w:jc w:val="both"/>
      </w:pPr>
      <w:r>
        <w:t>11 Намеренно менять / убирать оружие с целью его сохранения.</w:t>
      </w:r>
    </w:p>
    <w:p>
      <w:pPr>
        <w:spacing w:before="0" w:after="0" w:line="240" w:lineRule="auto"/>
        <w:jc w:val="both"/>
      </w:pPr>
      <w:r>
        <w:t>| Изъятие спец. вооружения (Heavy Sniper, Heavy Sniper Mk2, Sniper Rifle, Precision Rifle) + Demorgan 100 минут /</w:t>
      </w:r>
    </w:p>
    <w:p>
      <w:pPr>
        <w:spacing w:before="0" w:after="0" w:line="240" w:lineRule="auto"/>
        <w:jc w:val="both"/>
      </w:pPr>
      <w:r>
        <w:t>Ban 2-5 дней / HardBan 3-7 дней.</w:t>
      </w:r>
    </w:p>
    <w:p>
      <w:pPr>
        <w:spacing w:before="0" w:after="0" w:line="240" w:lineRule="auto"/>
        <w:jc w:val="both"/>
      </w:pPr>
      <w:r>
        <w:t>Исключение:</w:t>
      </w:r>
    </w:p>
    <w:p>
      <w:pPr>
        <w:spacing w:before="0" w:after="0" w:line="240" w:lineRule="auto"/>
        <w:jc w:val="both"/>
      </w:pPr>
      <w:r>
        <w:t>в оружии закончилась обойма / барабан; смена оружия на более подходящее для текущих условий ведения боя (дистанция, использование гранат и т.п.).</w:t>
      </w:r>
    </w:p>
    <w:p>
      <w:pPr>
        <w:spacing w:before="0" w:after="0" w:line="240" w:lineRule="auto"/>
        <w:jc w:val="both"/>
      </w:pPr>
      <w:r>
        <w:t>Пояснение:</w:t>
      </w:r>
    </w:p>
    <w:p>
      <w:pPr>
        <w:spacing w:before="0" w:after="0" w:line="240" w:lineRule="auto"/>
        <w:jc w:val="both"/>
      </w:pPr>
      <w:r>
        <w:t>пункт правил распространяется только в случае смерти игрового персонажа.</w:t>
      </w:r>
    </w:p>
    <w:p>
      <w:pPr>
        <w:spacing w:before="0" w:after="0" w:line="240" w:lineRule="auto"/>
        <w:jc w:val="both"/>
      </w:pPr>
      <w:r>
        <w:t>5.</w:t>
      </w:r>
    </w:p>
    <w:p>
      <w:pPr>
        <w:spacing w:before="0" w:after="0" w:line="240" w:lineRule="auto"/>
        <w:jc w:val="both"/>
      </w:pPr>
      <w:r>
        <w:t>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w:t>
      </w:r>
    </w:p>
    <w:p>
      <w:pPr>
        <w:spacing w:before="0" w:after="0" w:line="240" w:lineRule="auto"/>
        <w:jc w:val="both"/>
      </w:pPr>
      <w:r>
        <w:t>| Demorgan 15 - 60 минут / Ban 2 дня.</w:t>
      </w:r>
    </w:p>
    <w:p>
      <w:pPr>
        <w:spacing w:before="0" w:after="0" w:line="240" w:lineRule="auto"/>
        <w:jc w:val="both"/>
      </w:pPr>
      <w:r>
        <w:t>5.</w:t>
      </w:r>
    </w:p>
    <w:p>
      <w:pPr>
        <w:spacing w:before="0" w:after="0" w:line="240" w:lineRule="auto"/>
        <w:jc w:val="both"/>
      </w:pPr>
      <w:r>
        <w:t>13 Провоцировать игроков на нарушение правил сервера.</w:t>
      </w:r>
    </w:p>
    <w:p>
      <w:pPr>
        <w:spacing w:before="0" w:after="0" w:line="240" w:lineRule="auto"/>
        <w:jc w:val="both"/>
      </w:pPr>
      <w:r>
        <w:t>| Demorgan 35-90 минут / Ban 3-30 дней / HardBan 15-30 дней.</w:t>
      </w:r>
    </w:p>
    <w:p>
      <w:pPr>
        <w:spacing w:before="0" w:after="0" w:line="240" w:lineRule="auto"/>
        <w:jc w:val="both"/>
      </w:pPr>
      <w:r>
        <w:t>5.</w:t>
      </w:r>
    </w:p>
    <w:p>
      <w:pPr>
        <w:spacing w:before="0" w:after="0" w:line="240" w:lineRule="auto"/>
        <w:jc w:val="both"/>
      </w:pPr>
      <w:r>
        <w:t>14 Запрещены любые виды, а также попытки</w:t>
      </w:r>
    </w:p>
    <w:p>
      <w:pPr>
        <w:spacing w:before="0" w:after="0" w:line="240" w:lineRule="auto"/>
        <w:jc w:val="both"/>
      </w:pPr>
      <w:r>
        <w:t>обмана на имущество (OOC</w:t>
      </w:r>
    </w:p>
    <w:p>
      <w:pPr>
        <w:spacing w:before="0" w:after="0" w:line="240" w:lineRule="auto"/>
        <w:jc w:val="both"/>
      </w:pPr>
      <w:r>
        <w:t>сделки, IC сделки с дальнейшим обманом и т.п.), а также создание лотерей без одобрения старшего серверного состава (лотереи, кейсы, "мистерибоксы" и т.п.)</w:t>
      </w:r>
    </w:p>
    <w:p>
      <w:pPr>
        <w:spacing w:before="0" w:after="0" w:line="240" w:lineRule="auto"/>
        <w:jc w:val="both"/>
      </w:pPr>
      <w:r>
        <w:t>| HardBan 30 дней / PermBan + обнуление (в т.ч. сообщникам).</w:t>
      </w:r>
    </w:p>
    <w:p>
      <w:pPr>
        <w:spacing w:before="0" w:after="0" w:line="240" w:lineRule="auto"/>
        <w:jc w:val="both"/>
      </w:pPr>
      <w:r>
        <w:t>Пояснение:</w:t>
      </w:r>
    </w:p>
    <w:p>
      <w:pPr>
        <w:spacing w:before="0" w:after="0" w:line="240" w:lineRule="auto"/>
        <w:jc w:val="both"/>
      </w:pPr>
      <w:r>
        <w:t>все сделки должны проводиться с помощью функционала сервера, не прибегая к составлению сторонних IC /</w:t>
      </w:r>
    </w:p>
    <w:p>
      <w:pPr>
        <w:spacing w:before="0" w:after="0" w:line="240" w:lineRule="auto"/>
        <w:jc w:val="both"/>
      </w:pPr>
      <w:r>
        <w:t>OOC</w:t>
      </w:r>
    </w:p>
    <w:p>
      <w:pPr>
        <w:spacing w:before="0" w:after="0" w:line="240" w:lineRule="auto"/>
        <w:jc w:val="both"/>
      </w:pPr>
      <w:r>
        <w:t>договоров; по</w:t>
      </w:r>
    </w:p>
    <w:p>
      <w:pPr>
        <w:spacing w:before="0" w:after="0" w:line="240" w:lineRule="auto"/>
        <w:jc w:val="both"/>
      </w:pPr>
      <w:r>
        <w:t>страдавшая сторона не получает возврата потерянного имущества.</w:t>
      </w:r>
    </w:p>
    <w:p>
      <w:pPr>
        <w:spacing w:before="0" w:after="0" w:line="240" w:lineRule="auto"/>
        <w:jc w:val="both"/>
      </w:pPr>
      <w:r>
        <w:t>Пример:</w:t>
      </w:r>
    </w:p>
    <w:p>
      <w:pPr>
        <w:spacing w:before="0" w:after="0" w:line="240" w:lineRule="auto"/>
        <w:jc w:val="both"/>
      </w:pPr>
      <w:r>
        <w:t>игра в кости на имущество, игра в кости на сумму, которую не позволяет функционал проекта (10.000.001 и более), о</w:t>
      </w:r>
    </w:p>
    <w:p>
      <w:pPr>
        <w:spacing w:before="0" w:after="0" w:line="240" w:lineRule="auto"/>
        <w:jc w:val="both"/>
      </w:pPr>
      <w:r>
        <w:t>бмен имущества на 2 и более транспорта и т.п.</w:t>
      </w:r>
    </w:p>
    <w:p>
      <w:pPr>
        <w:spacing w:before="0" w:after="0" w:line="240" w:lineRule="auto"/>
        <w:jc w:val="both"/>
      </w:pPr>
      <w:r>
        <w:t>5.</w:t>
      </w:r>
    </w:p>
    <w:p>
      <w:pPr>
        <w:spacing w:before="0" w:after="0" w:line="240" w:lineRule="auto"/>
        <w:jc w:val="both"/>
      </w:pPr>
      <w:r>
        <w:t>15 Запрещены любые увольнения / повышения / понижения / премирование / снятие / пополнение средств / выдача предупреждений /</w:t>
      </w:r>
    </w:p>
    <w:p>
      <w:pPr>
        <w:spacing w:before="0" w:after="0" w:line="240" w:lineRule="auto"/>
        <w:jc w:val="both"/>
      </w:pPr>
      <w:r>
        <w:t>выдача штрафа</w:t>
      </w:r>
    </w:p>
    <w:p>
      <w:pPr>
        <w:spacing w:before="0" w:after="0" w:line="240" w:lineRule="auto"/>
        <w:jc w:val="both"/>
      </w:pPr>
      <w:r>
        <w:t>/ ЧС организации / освобождение из КПЗ игроков с некорректной причиной и т.д.</w:t>
      </w:r>
    </w:p>
    <w:p>
      <w:pPr>
        <w:spacing w:before="0" w:after="0" w:line="240" w:lineRule="auto"/>
        <w:jc w:val="both"/>
      </w:pPr>
      <w:r>
        <w:t>| Demorgan 60 минут / WARN / Ban 3-7 дней.</w:t>
      </w:r>
    </w:p>
    <w:p>
      <w:pPr>
        <w:spacing w:before="0" w:after="0" w:line="240" w:lineRule="auto"/>
        <w:jc w:val="both"/>
      </w:pPr>
      <w:r>
        <w:t>5.16</w:t>
      </w:r>
    </w:p>
    <w:p>
      <w:pPr>
        <w:spacing w:before="0" w:after="0" w:line="240" w:lineRule="auto"/>
        <w:jc w:val="both"/>
      </w:pPr>
      <w:r>
        <w:t>В случае намеренного нарушения игроком(-ами) правил сервера в функциональных зеленых зонах, разрешено игнорировать ситуацию / действия.</w:t>
      </w:r>
    </w:p>
    <w:p>
      <w:pPr>
        <w:spacing w:before="0" w:after="0" w:line="240" w:lineRule="auto"/>
        <w:jc w:val="both"/>
      </w:pPr>
      <w:r>
        <w:t>Пояснение:</w:t>
      </w:r>
    </w:p>
    <w:p>
      <w:pPr>
        <w:spacing w:before="0" w:after="0" w:line="240" w:lineRule="auto"/>
        <w:jc w:val="both"/>
      </w:pPr>
      <w:r>
        <w:t>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w:t>
      </w:r>
    </w:p>
    <w:p>
      <w:pPr>
        <w:spacing w:before="0" w:after="0" w:line="240" w:lineRule="auto"/>
        <w:jc w:val="both"/>
      </w:pPr>
      <w:r>
        <w:t>Запрещено нарушать правила отыгровок:</w:t>
      </w:r>
    </w:p>
    <w:p>
      <w:pPr>
        <w:spacing w:before="0" w:after="0" w:line="240" w:lineRule="auto"/>
        <w:jc w:val="both"/>
      </w:pPr>
      <w:r>
        <w:t>5.17</w:t>
      </w:r>
    </w:p>
    <w:p>
      <w:pPr>
        <w:spacing w:before="0" w:after="0" w:line="240" w:lineRule="auto"/>
        <w:jc w:val="both"/>
      </w:pPr>
      <w:r>
        <w:t>Запрещены любые оскорбительные и неуместные отыгровки в "/me, /do, /try".</w:t>
      </w:r>
    </w:p>
    <w:p>
      <w:pPr>
        <w:spacing w:before="0" w:after="0" w:line="240" w:lineRule="auto"/>
        <w:jc w:val="both"/>
      </w:pPr>
      <w:r>
        <w:t>| Demorgan 10-35 минут.</w:t>
      </w:r>
    </w:p>
    <w:p>
      <w:pPr>
        <w:spacing w:before="0" w:after="0" w:line="240" w:lineRule="auto"/>
        <w:jc w:val="both"/>
      </w:pPr>
      <w:r>
        <w:t>Пояснение:</w:t>
      </w:r>
    </w:p>
    <w:p>
      <w:pPr>
        <w:spacing w:before="0" w:after="0" w:line="240" w:lineRule="auto"/>
        <w:jc w:val="both"/>
      </w:pPr>
      <w:r>
        <w:t>если игрок отыгрывает команды некорректно то его отыгровки не считаются действительными.</w:t>
      </w:r>
    </w:p>
    <w:p>
      <w:pPr>
        <w:spacing w:before="0" w:after="0" w:line="240" w:lineRule="auto"/>
        <w:jc w:val="both"/>
      </w:pPr>
      <w:r>
        <w:t>Пример:</w:t>
      </w:r>
    </w:p>
    <w:p>
      <w:pPr>
        <w:spacing w:before="0" w:after="0" w:line="240" w:lineRule="auto"/>
        <w:jc w:val="both"/>
      </w:pPr>
      <w:r>
        <w:t>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w:t>
      </w:r>
    </w:p>
    <w:p>
      <w:pPr>
        <w:spacing w:before="0" w:after="0" w:line="240" w:lineRule="auto"/>
        <w:jc w:val="both"/>
      </w:pPr>
      <w:r>
        <w:t>5.18</w:t>
      </w:r>
    </w:p>
    <w:p>
      <w:pPr>
        <w:spacing w:before="0" w:after="0" w:line="240" w:lineRule="auto"/>
        <w:jc w:val="both"/>
      </w:pPr>
      <w:r>
        <w:t>Запрещены отыгровки в свою пользу.</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задавать вопросы в /do следующего характера - /do Человек является работником LSPD?</w:t>
      </w:r>
    </w:p>
    <w:p>
      <w:pPr>
        <w:spacing w:before="0" w:after="0" w:line="240" w:lineRule="auto"/>
        <w:jc w:val="both"/>
      </w:pPr>
      <w:r>
        <w:t>5.19</w:t>
      </w:r>
    </w:p>
    <w:p>
      <w:pPr>
        <w:spacing w:before="0" w:after="0" w:line="240" w:lineRule="auto"/>
        <w:jc w:val="both"/>
      </w:pPr>
      <w:r>
        <w:t>Разрешено игнорирование отыгровок /do не несущих смысловую нагрузку либо, не дающую никаких RP последствий, либо идущие в разрез функционалу проекта.</w:t>
      </w:r>
    </w:p>
    <w:p>
      <w:pPr>
        <w:spacing w:before="0" w:after="0" w:line="240" w:lineRule="auto"/>
        <w:jc w:val="both"/>
      </w:pPr>
      <w:r>
        <w:t>Пример:</w:t>
      </w:r>
    </w:p>
    <w:p>
      <w:pPr>
        <w:spacing w:before="0" w:after="0" w:line="240" w:lineRule="auto"/>
        <w:jc w:val="both"/>
      </w:pPr>
      <w:r>
        <w:t>/do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w:t>
      </w:r>
    </w:p>
    <w:p>
      <w:pPr>
        <w:spacing w:before="0" w:after="0" w:line="240" w:lineRule="auto"/>
        <w:jc w:val="both"/>
      </w:pPr>
      <w:r>
        <w:t>5.</w:t>
      </w:r>
    </w:p>
    <w:p>
      <w:pPr>
        <w:spacing w:before="0" w:after="0" w:line="240" w:lineRule="auto"/>
        <w:jc w:val="both"/>
      </w:pPr>
      <w:r>
        <w:t>20 Разрешено не отыгрывать функциональные действия, сопровождающиеся автоматической отыгровкой.</w:t>
      </w:r>
    </w:p>
    <w:p>
      <w:pPr>
        <w:spacing w:before="0" w:after="0" w:line="240" w:lineRule="auto"/>
        <w:jc w:val="both"/>
      </w:pPr>
      <w:r>
        <w:t>Запрещено</w:t>
      </w:r>
    </w:p>
    <w:p>
      <w:pPr>
        <w:spacing w:before="0" w:after="0" w:line="240" w:lineRule="auto"/>
        <w:jc w:val="both"/>
      </w:pPr>
      <w:r>
        <w:t>​</w:t>
      </w:r>
    </w:p>
    <w:p>
      <w:pPr>
        <w:spacing w:before="0" w:after="0" w:line="240" w:lineRule="auto"/>
        <w:jc w:val="both"/>
      </w:pPr>
      <w:r>
        <w:t>6.1 Запрещена любая помеха работе администрации.</w:t>
      </w:r>
    </w:p>
    <w:p>
      <w:pPr>
        <w:spacing w:before="0" w:after="0" w:line="240" w:lineRule="auto"/>
        <w:jc w:val="both"/>
      </w:pPr>
      <w:r>
        <w:t>| Kick / Mute 10-60 минут / Demorgan 10-100 минут / WARN / Ban 3-30 дней.</w:t>
      </w:r>
    </w:p>
    <w:p>
      <w:pPr>
        <w:spacing w:before="0" w:after="0" w:line="240" w:lineRule="auto"/>
        <w:jc w:val="both"/>
      </w:pPr>
      <w:r>
        <w:t>6.</w:t>
      </w:r>
    </w:p>
    <w:p>
      <w:pPr>
        <w:spacing w:before="0" w:after="0" w:line="240" w:lineRule="auto"/>
        <w:jc w:val="both"/>
      </w:pPr>
      <w:r>
        <w:t>2 Скрывать от администрации баги и уязвимости системы, а так же распространять.</w:t>
      </w:r>
    </w:p>
    <w:p>
      <w:pPr>
        <w:spacing w:before="0" w:after="0" w:line="240" w:lineRule="auto"/>
        <w:jc w:val="both"/>
      </w:pPr>
      <w:r>
        <w:t>| Ban 7-30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3 Скрывать от администрации злоумышленников.</w:t>
      </w:r>
    </w:p>
    <w:p>
      <w:pPr>
        <w:spacing w:before="0" w:after="0" w:line="240" w:lineRule="auto"/>
        <w:jc w:val="both"/>
      </w:pPr>
      <w:r>
        <w:t>|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4 Оскорбление, неуважительное отношение, унижение и неуважительное общение к администрации сервера, серверу и/или проекту.</w:t>
      </w:r>
    </w:p>
    <w:p>
      <w:pPr>
        <w:spacing w:before="0" w:after="0" w:line="240" w:lineRule="auto"/>
        <w:jc w:val="both"/>
      </w:pPr>
      <w:r>
        <w:t>| Ban 5-30 дней / HardBan 10-60 дней.</w:t>
      </w:r>
    </w:p>
    <w:p>
      <w:pPr>
        <w:spacing w:before="0" w:after="0" w:line="240" w:lineRule="auto"/>
        <w:jc w:val="both"/>
      </w:pPr>
      <w:r>
        <w:t>6.</w:t>
      </w:r>
    </w:p>
    <w:p>
      <w:pPr>
        <w:spacing w:before="0" w:after="0" w:line="240" w:lineRule="auto"/>
        <w:jc w:val="both"/>
      </w:pPr>
      <w:r>
        <w:t>5 Выдавать себя за администратора сервера.</w:t>
      </w:r>
    </w:p>
    <w:p>
      <w:pPr>
        <w:spacing w:before="0" w:after="0" w:line="240" w:lineRule="auto"/>
        <w:jc w:val="both"/>
      </w:pPr>
      <w:r>
        <w:t>| Ban 7-30 дней.</w:t>
      </w:r>
    </w:p>
    <w:p>
      <w:pPr>
        <w:spacing w:before="0" w:after="0" w:line="240" w:lineRule="auto"/>
        <w:jc w:val="both"/>
      </w:pPr>
      <w:r>
        <w:t>6.</w:t>
      </w:r>
    </w:p>
    <w:p>
      <w:pPr>
        <w:spacing w:before="0" w:after="0" w:line="240" w:lineRule="auto"/>
        <w:jc w:val="both"/>
      </w:pPr>
      <w:r>
        <w:t>6</w:t>
      </w:r>
    </w:p>
    <w:p>
      <w:pPr>
        <w:spacing w:before="0" w:after="0" w:line="240" w:lineRule="auto"/>
        <w:jc w:val="both"/>
      </w:pPr>
      <w:r>
        <w:t>Л</w:t>
      </w:r>
    </w:p>
    <w:p>
      <w:pPr>
        <w:spacing w:before="0" w:after="0" w:line="240" w:lineRule="auto"/>
        <w:jc w:val="both"/>
      </w:pPr>
      <w:r>
        <w:t>юбые договорённости, сговоры и участие в аукционных торгах за имущество с целью получения его по заниженной стоимости.</w:t>
      </w:r>
    </w:p>
    <w:p>
      <w:pPr>
        <w:spacing w:before="0" w:after="0" w:line="240" w:lineRule="auto"/>
        <w:jc w:val="both"/>
      </w:pPr>
      <w:r>
        <w:t>| Изъятие полученного имущества.</w:t>
      </w:r>
    </w:p>
    <w:p>
      <w:pPr>
        <w:spacing w:before="0" w:after="0" w:line="240" w:lineRule="auto"/>
        <w:jc w:val="both"/>
      </w:pPr>
      <w:r>
        <w:t>Пример:</w:t>
      </w:r>
    </w:p>
    <w:p>
      <w:pPr>
        <w:spacing w:before="0" w:after="0" w:line="240" w:lineRule="auto"/>
        <w:jc w:val="both"/>
      </w:pPr>
      <w:r>
        <w:t>договорённости по распределению бизнесов и отсутствие борьбы за другие лоты, разделение бизнесов между участниками аукциона и так далее.</w:t>
      </w:r>
    </w:p>
    <w:p>
      <w:pPr>
        <w:spacing w:before="0" w:after="0" w:line="240" w:lineRule="auto"/>
        <w:jc w:val="both"/>
      </w:pPr>
      <w:r>
        <w:t>Пояснение:</w:t>
      </w:r>
    </w:p>
    <w:p>
      <w:pPr>
        <w:spacing w:before="0" w:after="0" w:line="240" w:lineRule="auto"/>
        <w:jc w:val="both"/>
      </w:pPr>
      <w:r>
        <w:t>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w:t>
      </w:r>
    </w:p>
    <w:p>
      <w:pPr>
        <w:spacing w:before="0" w:after="0" w:line="240" w:lineRule="auto"/>
        <w:jc w:val="both"/>
      </w:pPr>
      <w:r>
        <w:t>6.</w:t>
      </w:r>
    </w:p>
    <w:p>
      <w:pPr>
        <w:spacing w:before="0" w:after="0" w:line="240" w:lineRule="auto"/>
        <w:jc w:val="both"/>
      </w:pPr>
      <w:r>
        <w:t>7 Нанесение вреда экономике сервера.</w:t>
      </w:r>
    </w:p>
    <w:p>
      <w:pPr>
        <w:spacing w:before="0" w:after="0" w:line="240" w:lineRule="auto"/>
        <w:jc w:val="both"/>
      </w:pPr>
      <w:r>
        <w:t>| Ban 30 дней / HardBan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8 Использовать уязвимости системы и баги.</w:t>
      </w:r>
    </w:p>
    <w:p>
      <w:pPr>
        <w:spacing w:before="0" w:after="0" w:line="240" w:lineRule="auto"/>
        <w:jc w:val="both"/>
      </w:pPr>
      <w:r>
        <w:t>| Demorgan 35 минут / WARN / Ban 3-30 дней / HardBan 3-30 дней / Permban + изъятие предметов.</w:t>
      </w:r>
    </w:p>
    <w:p>
      <w:pPr>
        <w:spacing w:before="0" w:after="0" w:line="240" w:lineRule="auto"/>
        <w:jc w:val="both"/>
      </w:pPr>
      <w:r>
        <w:t>6.</w:t>
      </w:r>
    </w:p>
    <w:p>
      <w:pPr>
        <w:spacing w:before="0" w:after="0" w:line="240" w:lineRule="auto"/>
        <w:jc w:val="both"/>
      </w:pPr>
      <w:r>
        <w:t>9 Переносить конфликты из</w:t>
      </w:r>
    </w:p>
    <w:p>
      <w:pPr>
        <w:spacing w:before="0" w:after="0" w:line="240" w:lineRule="auto"/>
        <w:jc w:val="both"/>
      </w:pPr>
      <w:r>
        <w:t>OOC</w:t>
      </w:r>
    </w:p>
    <w:p>
      <w:pPr>
        <w:spacing w:before="0" w:after="0" w:line="240" w:lineRule="auto"/>
        <w:jc w:val="both"/>
      </w:pPr>
      <w:r>
        <w:t>в IC и наоборот.</w:t>
      </w:r>
    </w:p>
    <w:p>
      <w:pPr>
        <w:spacing w:before="0" w:after="0" w:line="240" w:lineRule="auto"/>
        <w:jc w:val="both"/>
      </w:pPr>
      <w:r>
        <w:t>| Ban 5-30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10 Любые угрозы в реальной жизни.</w:t>
      </w:r>
    </w:p>
    <w:p>
      <w:pPr>
        <w:spacing w:before="0" w:after="0" w:line="240" w:lineRule="auto"/>
        <w:jc w:val="both"/>
      </w:pPr>
      <w:r>
        <w:t>| Ban 10-30 дней / HardBan 15-30 дней / PermBan.</w:t>
      </w:r>
    </w:p>
    <w:p>
      <w:pPr>
        <w:spacing w:before="0" w:after="0" w:line="240" w:lineRule="auto"/>
        <w:jc w:val="both"/>
      </w:pPr>
      <w:r>
        <w:t>6.</w:t>
      </w:r>
    </w:p>
    <w:p>
      <w:pPr>
        <w:spacing w:before="0" w:after="0" w:line="240" w:lineRule="auto"/>
        <w:jc w:val="both"/>
      </w:pPr>
      <w:r>
        <w:t>11 Обходить систему Anti-AFK.</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12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гендерной, социальной и т.п. принадлежности.</w:t>
      </w:r>
    </w:p>
    <w:p>
      <w:pPr>
        <w:spacing w:before="0" w:after="0" w:line="240" w:lineRule="auto"/>
        <w:jc w:val="both"/>
      </w:pPr>
      <w:r>
        <w:t>| Demorgan 90 минут / Ban 3-15 дней / HardBan 3-15 дней.</w:t>
      </w:r>
    </w:p>
    <w:p>
      <w:pPr>
        <w:spacing w:before="0" w:after="0" w:line="240" w:lineRule="auto"/>
        <w:jc w:val="both"/>
      </w:pPr>
      <w:r>
        <w:t>6.</w:t>
      </w:r>
    </w:p>
    <w:p>
      <w:pPr>
        <w:spacing w:before="0" w:after="0" w:line="240" w:lineRule="auto"/>
        <w:jc w:val="both"/>
      </w:pPr>
      <w:r>
        <w:t>13 Любые завуалированные оскорбление вероисповедания, религии и нации, а также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расовой, национальной, этнической, языковой принадлежности.</w:t>
      </w:r>
    </w:p>
    <w:p>
      <w:pPr>
        <w:spacing w:before="0" w:after="0" w:line="240" w:lineRule="auto"/>
        <w:jc w:val="both"/>
      </w:pPr>
      <w:r>
        <w:t>| Ban 15-30 дней / HardBan 15-30 дней / Permban.</w:t>
      </w:r>
    </w:p>
    <w:p>
      <w:pPr>
        <w:spacing w:before="0" w:after="0" w:line="240" w:lineRule="auto"/>
        <w:jc w:val="both"/>
      </w:pPr>
      <w:r>
        <w:t>Примечание:</w:t>
      </w:r>
    </w:p>
    <w:p>
      <w:pPr>
        <w:spacing w:before="0" w:after="0" w:line="240" w:lineRule="auto"/>
        <w:jc w:val="both"/>
      </w:pPr>
      <w:r>
        <w:t>запрещены оскорбления на любых языках, а так же оскорбительные "сленги".</w:t>
      </w:r>
    </w:p>
    <w:p>
      <w:pPr>
        <w:spacing w:before="0" w:after="0" w:line="240" w:lineRule="auto"/>
        <w:jc w:val="both"/>
      </w:pPr>
      <w:r>
        <w:t>6.</w:t>
      </w:r>
    </w:p>
    <w:p>
      <w:pPr>
        <w:spacing w:before="0" w:after="0" w:line="240" w:lineRule="auto"/>
        <w:jc w:val="both"/>
      </w:pPr>
      <w:r>
        <w:t>14 Запрещены прямые оскорбления вероисповедования, религии, нации, а так же угнетения по какому-либо признаку или принадлежности.</w:t>
      </w:r>
    </w:p>
    <w:p>
      <w:pPr>
        <w:spacing w:before="0" w:after="0" w:line="240" w:lineRule="auto"/>
        <w:jc w:val="both"/>
      </w:pPr>
      <w:r>
        <w:t>| HardBan 30-60 дней / PermBan.</w:t>
      </w:r>
    </w:p>
    <w:p>
      <w:pPr>
        <w:spacing w:before="0" w:after="0" w:line="240" w:lineRule="auto"/>
        <w:jc w:val="both"/>
      </w:pPr>
      <w:r>
        <w:t>6.</w:t>
      </w:r>
    </w:p>
    <w:p>
      <w:pPr>
        <w:spacing w:before="0" w:after="0" w:line="240" w:lineRule="auto"/>
        <w:jc w:val="both"/>
      </w:pPr>
      <w:r>
        <w:t>15 Совершать многочисленные нарушения правил сервера.</w:t>
      </w:r>
    </w:p>
    <w:p>
      <w:pPr>
        <w:spacing w:before="0" w:after="0" w:line="240" w:lineRule="auto"/>
        <w:jc w:val="both"/>
      </w:pPr>
      <w:r>
        <w:t>| Ban 15-30 дней / HardBan 15-30 дней / PermBan.</w:t>
      </w:r>
    </w:p>
    <w:p>
      <w:pPr>
        <w:spacing w:before="0" w:after="0" w:line="240" w:lineRule="auto"/>
        <w:jc w:val="both"/>
      </w:pPr>
      <w:r>
        <w:t>6.</w:t>
      </w:r>
    </w:p>
    <w:p>
      <w:pPr>
        <w:spacing w:before="0" w:after="0" w:line="240" w:lineRule="auto"/>
        <w:jc w:val="both"/>
      </w:pPr>
      <w:r>
        <w:t>16 Использование постороннего ПО для получения игрового преимущества.</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w:t>
      </w:r>
    </w:p>
    <w:p>
      <w:pPr>
        <w:spacing w:before="0" w:after="0" w:line="240" w:lineRule="auto"/>
        <w:jc w:val="both"/>
      </w:pPr>
      <w:r>
        <w:t>6.</w:t>
      </w:r>
    </w:p>
    <w:p>
      <w:pPr>
        <w:spacing w:before="0" w:after="0" w:line="240" w:lineRule="auto"/>
        <w:jc w:val="both"/>
      </w:pPr>
      <w:r>
        <w:t>17 Использование файлов/утилит для получения игрового преимущества.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18 Какой-либо обход наказаний.</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при первом обходе наказания игроку выдается ЧС сервера, на котором было совершено нарушение, при втором обходе наказания игроку выдается ЧС проекта.</w:t>
      </w:r>
    </w:p>
    <w:p>
      <w:pPr>
        <w:spacing w:before="0" w:after="0" w:line="240" w:lineRule="auto"/>
        <w:jc w:val="both"/>
      </w:pPr>
      <w:r>
        <w:t>6.</w:t>
      </w:r>
    </w:p>
    <w:p>
      <w:pPr>
        <w:spacing w:before="0" w:after="0" w:line="240" w:lineRule="auto"/>
        <w:jc w:val="both"/>
      </w:pPr>
      <w:r>
        <w:t>19 Реклама посторонних ресурсов.</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сторонние ссылки, проекты GTA V, неофициальные дискорды и т.п.</w:t>
      </w:r>
    </w:p>
    <w:p>
      <w:pPr>
        <w:spacing w:before="0" w:after="0" w:line="240" w:lineRule="auto"/>
        <w:jc w:val="both"/>
      </w:pPr>
      <w:r>
        <w:t>6.</w:t>
      </w:r>
    </w:p>
    <w:p>
      <w:pPr>
        <w:spacing w:before="0" w:after="0" w:line="240" w:lineRule="auto"/>
        <w:jc w:val="both"/>
      </w:pPr>
      <w:r>
        <w:t>20 Пользоваться уязвимостью правил сервера.</w:t>
      </w:r>
    </w:p>
    <w:p>
      <w:pPr>
        <w:spacing w:before="0" w:after="0" w:line="240" w:lineRule="auto"/>
        <w:jc w:val="both"/>
      </w:pPr>
      <w:r>
        <w:t>| Ban 5-30 дней / HardBan 5-30 дней.</w:t>
      </w:r>
    </w:p>
    <w:p>
      <w:pPr>
        <w:spacing w:before="0" w:after="0" w:line="240" w:lineRule="auto"/>
        <w:jc w:val="both"/>
      </w:pPr>
      <w:r>
        <w:t>6.</w:t>
      </w:r>
    </w:p>
    <w:p>
      <w:pPr>
        <w:spacing w:before="0" w:after="0" w:line="240" w:lineRule="auto"/>
        <w:jc w:val="both"/>
      </w:pPr>
      <w:r>
        <w:t>21 Запрещены любые финансовые операции / договоренности, связанные с продажей игровой валюты, ценностей или услуг за реальные деньги / имущество.</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запрещена любая заинтересованность.</w:t>
      </w:r>
    </w:p>
    <w:p>
      <w:pPr>
        <w:spacing w:before="0" w:after="0" w:line="240" w:lineRule="auto"/>
        <w:jc w:val="both"/>
      </w:pPr>
      <w:r>
        <w:t>| HardBan 15-30 дней.</w:t>
      </w:r>
    </w:p>
    <w:p>
      <w:pPr>
        <w:spacing w:before="0" w:after="0" w:line="240" w:lineRule="auto"/>
        <w:jc w:val="both"/>
      </w:pPr>
      <w:r>
        <w:t>Пояснение:</w:t>
      </w:r>
    </w:p>
    <w:p>
      <w:pPr>
        <w:spacing w:before="0" w:after="0" w:line="240" w:lineRule="auto"/>
        <w:jc w:val="both"/>
      </w:pPr>
      <w:r>
        <w:t>любые транзакции должны происходить исключительно через</w:t>
      </w:r>
    </w:p>
    <w:p>
      <w:pPr>
        <w:spacing w:before="0" w:after="0" w:line="240" w:lineRule="auto"/>
        <w:jc w:val="both"/>
      </w:pPr>
      <w:r>
        <w:t>официальный сайт</w:t>
      </w:r>
    </w:p>
    <w:p>
      <w:pPr>
        <w:spacing w:before="0" w:after="0" w:line="240" w:lineRule="auto"/>
        <w:jc w:val="both"/>
      </w:pPr>
      <w:r>
        <w:t>или через F2 - Магазин, в игре.</w:t>
      </w:r>
    </w:p>
    <w:p>
      <w:pPr>
        <w:spacing w:before="0" w:after="0" w:line="240" w:lineRule="auto"/>
        <w:jc w:val="both"/>
      </w:pPr>
      <w:r>
        <w:t>6.</w:t>
      </w:r>
    </w:p>
    <w:p>
      <w:pPr>
        <w:spacing w:before="0" w:after="0" w:line="240" w:lineRule="auto"/>
        <w:jc w:val="both"/>
      </w:pPr>
      <w:r>
        <w:t>22 Трансфер имущества между серверами.</w:t>
      </w:r>
    </w:p>
    <w:p>
      <w:pPr>
        <w:spacing w:before="0" w:after="0" w:line="240" w:lineRule="auto"/>
        <w:jc w:val="both"/>
      </w:pPr>
      <w:r>
        <w:t>| HardBan 30 дней / PermBan + аннулирование сделки.</w:t>
      </w:r>
    </w:p>
    <w:p>
      <w:pPr>
        <w:spacing w:before="0" w:after="0" w:line="240" w:lineRule="auto"/>
        <w:jc w:val="both"/>
      </w:pPr>
      <w:r>
        <w:t>6.</w:t>
      </w:r>
    </w:p>
    <w:p>
      <w:pPr>
        <w:spacing w:before="0" w:after="0" w:line="240" w:lineRule="auto"/>
        <w:jc w:val="both"/>
      </w:pPr>
      <w:r>
        <w:t>23 Распространение информации или материалов касающихся работы администрации проекта.</w:t>
      </w:r>
    </w:p>
    <w:p>
      <w:pPr>
        <w:spacing w:before="0" w:after="0" w:line="240" w:lineRule="auto"/>
        <w:jc w:val="both"/>
      </w:pPr>
      <w:r>
        <w:t>| HardBan 30 дней / PermBan.</w:t>
      </w:r>
    </w:p>
    <w:p>
      <w:pPr>
        <w:spacing w:before="0" w:after="0" w:line="240" w:lineRule="auto"/>
        <w:jc w:val="both"/>
      </w:pPr>
      <w:r>
        <w:t>Примечание:</w:t>
      </w:r>
    </w:p>
    <w:p>
      <w:pPr>
        <w:spacing w:before="0" w:after="0" w:line="240" w:lineRule="auto"/>
        <w:jc w:val="both"/>
      </w:pPr>
      <w:r>
        <w:t>к данной информации относятся: закрытые голосовые каналы / чаты администрации, видеозаписи работы администрации от его лица и т.п.</w:t>
      </w:r>
    </w:p>
    <w:p>
      <w:pPr>
        <w:spacing w:before="0" w:after="0" w:line="240" w:lineRule="auto"/>
        <w:jc w:val="both"/>
      </w:pPr>
      <w:r>
        <w:t>6.</w:t>
      </w:r>
    </w:p>
    <w:p>
      <w:pPr>
        <w:spacing w:before="0" w:after="0" w:line="240" w:lineRule="auto"/>
        <w:jc w:val="both"/>
      </w:pPr>
      <w:r>
        <w:t>24 Распространение / угрозы распространения личной информации игроков / администрации и их родственников.</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25 Вредительство проекту, серверу, форуму, официальным Discord серверам проекта, а также репутации администрации, сервера или проекта.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26 Вводить в заблуждения / обманывать администрацию проекта.</w:t>
      </w:r>
    </w:p>
    <w:p>
      <w:pPr>
        <w:spacing w:before="0" w:after="0" w:line="240" w:lineRule="auto"/>
        <w:jc w:val="both"/>
      </w:pPr>
      <w:r>
        <w:t>| Ban 10-30 дней / HardBan 10-30 дней / PermBan.</w:t>
      </w:r>
    </w:p>
    <w:p>
      <w:pPr>
        <w:spacing w:before="0" w:after="0" w:line="240" w:lineRule="auto"/>
        <w:jc w:val="both"/>
      </w:pPr>
      <w:r>
        <w:t>6.</w:t>
      </w:r>
    </w:p>
    <w:p>
      <w:pPr>
        <w:spacing w:before="0" w:after="0" w:line="240" w:lineRule="auto"/>
        <w:jc w:val="both"/>
      </w:pPr>
      <w:r>
        <w:t>27 Злоупотребление функционалом сервера.</w:t>
      </w:r>
    </w:p>
    <w:p>
      <w:pPr>
        <w:spacing w:before="0" w:after="0" w:line="240" w:lineRule="auto"/>
        <w:jc w:val="both"/>
      </w:pPr>
      <w:r>
        <w:t>| WARN / Ban 3-30 дней / HardBan 10-30 дней.</w:t>
      </w:r>
    </w:p>
    <w:p>
      <w:pPr>
        <w:spacing w:before="0" w:after="0" w:line="240" w:lineRule="auto"/>
        <w:jc w:val="both"/>
      </w:pPr>
      <w:r>
        <w:t>6.</w:t>
      </w:r>
    </w:p>
    <w:p>
      <w:pPr>
        <w:spacing w:before="0" w:after="0" w:line="240" w:lineRule="auto"/>
        <w:jc w:val="both"/>
      </w:pPr>
      <w:r>
        <w:t>28 Обход функционала сервера.</w:t>
      </w:r>
    </w:p>
    <w:p>
      <w:pPr>
        <w:spacing w:before="0" w:after="0" w:line="240" w:lineRule="auto"/>
        <w:jc w:val="both"/>
      </w:pPr>
      <w:r>
        <w:t>| Ban 3-30 дней / HardBan 10-30 дней.</w:t>
      </w:r>
    </w:p>
    <w:p>
      <w:pPr>
        <w:spacing w:before="0" w:after="0" w:line="240" w:lineRule="auto"/>
        <w:jc w:val="both"/>
      </w:pPr>
      <w:r>
        <w:t>6.</w:t>
      </w:r>
    </w:p>
    <w:p>
      <w:pPr>
        <w:spacing w:before="0" w:after="0" w:line="240" w:lineRule="auto"/>
        <w:jc w:val="both"/>
      </w:pPr>
      <w:r>
        <w:t>29 Помеха РП процессу.</w:t>
      </w:r>
    </w:p>
    <w:p>
      <w:pPr>
        <w:spacing w:before="0" w:after="0" w:line="240" w:lineRule="auto"/>
        <w:jc w:val="both"/>
      </w:pPr>
      <w:r>
        <w:t>| Ban 2-5 дней.</w:t>
      </w:r>
    </w:p>
    <w:p>
      <w:pPr>
        <w:spacing w:before="0" w:after="0" w:line="240" w:lineRule="auto"/>
        <w:jc w:val="both"/>
      </w:pPr>
      <w:r>
        <w:t>6.</w:t>
      </w:r>
    </w:p>
    <w:p>
      <w:pPr>
        <w:spacing w:before="0" w:after="0" w:line="240" w:lineRule="auto"/>
        <w:jc w:val="both"/>
      </w:pPr>
      <w:r>
        <w:t>30 Намеренно подставлять лидера, для дальнейшего получения им выговора / снятия.</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31 Создавать помехи игрокам, выполняющим задания в деморгане.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бить другого игрока выполняющего задание, преграждать открытие клетки и т.п.</w:t>
      </w:r>
    </w:p>
    <w:p>
      <w:pPr>
        <w:spacing w:before="0" w:after="0" w:line="240" w:lineRule="auto"/>
        <w:jc w:val="both"/>
      </w:pPr>
      <w:r>
        <w:t>6.</w:t>
      </w:r>
    </w:p>
    <w:p>
      <w:pPr>
        <w:spacing w:before="0" w:after="0" w:line="240" w:lineRule="auto"/>
        <w:jc w:val="both"/>
      </w:pPr>
      <w:r>
        <w:t>32.1 Нарушение правил сервера с целью получения / сохранения спец. средств (вооружения и т.д).</w:t>
      </w:r>
    </w:p>
    <w:p>
      <w:pPr>
        <w:spacing w:before="0" w:after="0" w:line="240" w:lineRule="auto"/>
        <w:jc w:val="both"/>
      </w:pPr>
      <w:r>
        <w:t>| HardBan 10-20 дней + изъятие предметов.</w:t>
      </w:r>
    </w:p>
    <w:p>
      <w:pPr>
        <w:spacing w:before="0" w:after="0" w:line="240" w:lineRule="auto"/>
        <w:jc w:val="both"/>
      </w:pPr>
      <w:r>
        <w:t>Исключение:</w:t>
      </w:r>
    </w:p>
    <w:p>
      <w:pPr>
        <w:spacing w:before="0" w:after="0" w:line="240" w:lineRule="auto"/>
        <w:jc w:val="both"/>
      </w:pPr>
      <w:r>
        <w:t>свап, выход из игры в наручниках (оружие изымается системой).</w:t>
      </w:r>
    </w:p>
    <w:p>
      <w:pPr>
        <w:spacing w:before="0" w:after="0" w:line="240" w:lineRule="auto"/>
        <w:jc w:val="both"/>
      </w:pPr>
      <w:r>
        <w:t>6.</w:t>
      </w:r>
    </w:p>
    <w:p>
      <w:pPr>
        <w:spacing w:before="0" w:after="0" w:line="240" w:lineRule="auto"/>
        <w:jc w:val="both"/>
      </w:pPr>
      <w:r>
        <w:t>32.2 В случае дальнейшей реализации выбитых спец. средств с нарушением п.32.1 игрок получает</w:t>
      </w:r>
    </w:p>
    <w:p>
      <w:pPr>
        <w:spacing w:before="0" w:after="0" w:line="240" w:lineRule="auto"/>
        <w:jc w:val="both"/>
      </w:pPr>
      <w:r>
        <w:t>HardBan 999 дней / PermBan.</w:t>
      </w:r>
    </w:p>
    <w:p>
      <w:pPr>
        <w:spacing w:before="0" w:after="0" w:line="240" w:lineRule="auto"/>
        <w:jc w:val="both"/>
      </w:pPr>
      <w:r>
        <w:t>6.</w:t>
      </w:r>
    </w:p>
    <w:p>
      <w:pPr>
        <w:spacing w:before="0" w:after="0" w:line="240" w:lineRule="auto"/>
        <w:jc w:val="both"/>
      </w:pPr>
      <w:r>
        <w:t>33 Активная реклама личных промокодов, соц. сетей и т.п. ресурсов.</w:t>
      </w:r>
    </w:p>
    <w:p>
      <w:pPr>
        <w:spacing w:before="0" w:after="0" w:line="240" w:lineRule="auto"/>
        <w:jc w:val="both"/>
      </w:pPr>
      <w:r>
        <w:t>| Удаление промокода + Ban 5-30 дней.</w:t>
      </w:r>
    </w:p>
    <w:p>
      <w:pPr>
        <w:spacing w:before="0" w:after="0" w:line="240" w:lineRule="auto"/>
        <w:jc w:val="both"/>
      </w:pPr>
      <w:r>
        <w:t>Пример:</w:t>
      </w:r>
    </w:p>
    <w:p>
      <w:pPr>
        <w:spacing w:before="0" w:after="0" w:line="240" w:lineRule="auto"/>
        <w:jc w:val="both"/>
      </w:pPr>
      <w:r>
        <w:t>реклама промокода на спавне новичков.</w:t>
      </w:r>
    </w:p>
    <w:p>
      <w:pPr>
        <w:spacing w:before="0" w:after="0" w:line="240" w:lineRule="auto"/>
        <w:jc w:val="both"/>
      </w:pPr>
      <w:r>
        <w:t>6.</w:t>
      </w:r>
    </w:p>
    <w:p>
      <w:pPr>
        <w:spacing w:before="0" w:after="0" w:line="240" w:lineRule="auto"/>
        <w:jc w:val="both"/>
      </w:pPr>
      <w:r>
        <w:t>34 Внутриигровые обмены донат-услуг на имущество.</w:t>
      </w:r>
    </w:p>
    <w:p>
      <w:pPr>
        <w:spacing w:before="0" w:after="0" w:line="240" w:lineRule="auto"/>
        <w:jc w:val="both"/>
      </w:pPr>
      <w:r>
        <w:t>| Ban 30 дней / HardBan 30 дней.</w:t>
      </w:r>
    </w:p>
    <w:p>
      <w:pPr>
        <w:spacing w:before="0" w:after="0" w:line="240" w:lineRule="auto"/>
        <w:jc w:val="both"/>
      </w:pPr>
      <w:r>
        <w:t>Пример:</w:t>
      </w:r>
    </w:p>
    <w:p>
      <w:pPr>
        <w:spacing w:before="0" w:after="0" w:line="240" w:lineRule="auto"/>
        <w:jc w:val="both"/>
      </w:pPr>
      <w:r>
        <w:t>обмен виртуальной валюты на подарочный опыт боевого пропуска; покупка уровней боевого пропуска другому игроку с целью наград, которые получит игрок и т.п..</w:t>
      </w:r>
    </w:p>
    <w:p>
      <w:pPr>
        <w:spacing w:before="0" w:after="0" w:line="240" w:lineRule="auto"/>
        <w:jc w:val="both"/>
      </w:pPr>
      <w:r>
        <w:t>6.</w:t>
      </w:r>
    </w:p>
    <w:p>
      <w:pPr>
        <w:spacing w:before="0" w:after="0" w:line="240" w:lineRule="auto"/>
        <w:jc w:val="both"/>
      </w:pPr>
      <w:r>
        <w:t>35 Взлом игровых аккаунтов / имущества, а также соучастие во взломе.</w:t>
      </w:r>
    </w:p>
    <w:p>
      <w:pPr>
        <w:spacing w:before="0" w:after="0" w:line="240" w:lineRule="auto"/>
        <w:jc w:val="both"/>
      </w:pPr>
      <w:r>
        <w:t>| HardBan 30 дней / PermBan.</w:t>
      </w:r>
    </w:p>
    <w:p>
      <w:pPr>
        <w:spacing w:before="0" w:after="0" w:line="240" w:lineRule="auto"/>
        <w:jc w:val="both"/>
      </w:pPr>
      <w:r>
        <w:t>Регламент жалоб-обращений</w:t>
      </w:r>
    </w:p>
    <w:p>
      <w:pPr>
        <w:spacing w:before="0" w:after="0" w:line="240" w:lineRule="auto"/>
        <w:jc w:val="both"/>
      </w:pPr>
      <w:r>
        <w:t>​</w:t>
      </w:r>
    </w:p>
    <w:p>
      <w:pPr>
        <w:spacing w:before="0" w:after="0" w:line="240" w:lineRule="auto"/>
        <w:jc w:val="both"/>
      </w:pPr>
      <w:r>
        <w:t>7.1 Каждый игрок имеет право оформить жалобу через систему обращений (F2-Обращения).</w:t>
      </w:r>
    </w:p>
    <w:p>
      <w:pPr>
        <w:spacing w:before="0" w:after="0" w:line="240" w:lineRule="auto"/>
        <w:jc w:val="both"/>
      </w:pPr>
      <w:r>
        <w:t>7.2 Рассматриваются любые ситуации по которым можно вынести вердикт быстро и без длительных разбирательств.</w:t>
      </w:r>
    </w:p>
    <w:p>
      <w:pPr>
        <w:spacing w:before="0" w:after="0" w:line="240" w:lineRule="auto"/>
        <w:jc w:val="both"/>
      </w:pPr>
      <w:r>
        <w:t>Пример:</w:t>
      </w:r>
    </w:p>
    <w:p>
      <w:pPr>
        <w:spacing w:before="0" w:after="0" w:line="240" w:lineRule="auto"/>
        <w:jc w:val="both"/>
      </w:pPr>
      <w:r>
        <w:t>DM; DB; DM+nonRP drive; уход от РП и оскорбление и т.п. легкие ситуации.</w:t>
      </w:r>
    </w:p>
    <w:p>
      <w:pPr>
        <w:spacing w:before="0" w:after="0" w:line="240" w:lineRule="auto"/>
        <w:jc w:val="both"/>
      </w:pPr>
      <w:r>
        <w:t>7.3 Правила оформления жалобы-обращения:</w:t>
      </w:r>
    </w:p>
    <w:p>
      <w:pPr>
        <w:spacing w:before="0" w:after="0" w:line="240" w:lineRule="auto"/>
        <w:jc w:val="both"/>
      </w:pPr>
      <w:r>
        <w:t>-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w:t>
      </w:r>
    </w:p>
    <w:p>
      <w:pPr>
        <w:spacing w:before="0" w:after="0" w:line="240" w:lineRule="auto"/>
        <w:jc w:val="both"/>
      </w:pPr>
      <w:r>
        <w:t>-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w:t>
      </w:r>
    </w:p>
    <w:p>
      <w:pPr>
        <w:spacing w:before="0" w:after="0" w:line="240" w:lineRule="auto"/>
        <w:jc w:val="both"/>
      </w:pPr>
      <w:r>
        <w:t>-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w:t>
      </w:r>
    </w:p>
    <w:p>
      <w:pPr>
        <w:spacing w:before="0" w:after="0" w:line="240" w:lineRule="auto"/>
        <w:jc w:val="both"/>
      </w:pPr>
      <w:r>
        <w:t>- В случае неразборчивости ситуации администратор вправе отправить вас на форум.</w:t>
      </w:r>
    </w:p>
    <w:p>
      <w:pPr>
        <w:spacing w:before="0" w:after="0" w:line="240" w:lineRule="auto"/>
        <w:jc w:val="both"/>
      </w:pPr>
      <w:r>
        <w:t>7.4 Необходимо сохранять (не удалять с видео/фотохостингов) доказательства в течении 48 часов.</w:t>
      </w:r>
    </w:p>
    <w:p>
      <w:pPr>
        <w:spacing w:before="0" w:after="0" w:line="240" w:lineRule="auto"/>
        <w:jc w:val="both"/>
      </w:pPr>
      <w:r>
        <w:t>| Ban 4 дня.</w:t>
      </w:r>
    </w:p>
    <w:p>
      <w:pPr>
        <w:spacing w:before="0" w:after="0" w:line="240" w:lineRule="auto"/>
        <w:jc w:val="both"/>
      </w:pPr>
      <w:r>
        <w:t>Примечание:</w:t>
      </w:r>
    </w:p>
    <w:p>
      <w:pPr>
        <w:spacing w:before="0" w:after="0" w:line="240" w:lineRule="auto"/>
        <w:jc w:val="both"/>
      </w:pPr>
      <w:r>
        <w:t>ограничение доступа также является нарушением.</w:t>
      </w:r>
    </w:p>
    <w:p>
      <w:pPr>
        <w:spacing w:before="0" w:after="0" w:line="240" w:lineRule="auto"/>
        <w:jc w:val="both"/>
      </w:pPr>
      <w:r>
        <w:t>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w:t>
      </w:r>
    </w:p>
    <w:p>
      <w:pPr>
        <w:spacing w:before="0" w:after="0" w:line="240" w:lineRule="auto"/>
        <w:jc w:val="both"/>
      </w:pPr>
      <w:r>
        <w:t>7.6 Рассматриваются те нарушения, которые не требует дополнительных разбирательств и у которых есть возможность вынесения вердикта в короткий срок.</w:t>
      </w:r>
    </w:p>
    <w:p>
      <w:pPr>
        <w:spacing w:before="0" w:after="0" w:line="240" w:lineRule="auto"/>
        <w:jc w:val="both"/>
      </w:pPr>
      <w:r>
        <w:t>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w:t>
      </w:r>
    </w:p>
    <w:p>
      <w:pPr>
        <w:spacing w:before="0" w:after="0" w:line="240" w:lineRule="auto"/>
        <w:jc w:val="both"/>
      </w:pPr>
      <w:r>
        <w:t>7.8 Срок подачи жалобы-обращения должен составлять не более 120 минут с момента происшествия.</w:t>
      </w:r>
    </w:p>
    <w:p>
      <w:pPr>
        <w:spacing w:before="0" w:after="0" w:line="240" w:lineRule="auto"/>
        <w:jc w:val="both"/>
      </w:pPr>
      <w:r>
        <w:t>7.9 В случае отказа/невозможности подачи по каким-либо причинам жалобы-обращения игрок имеет возможность оформить жалобу на форум.</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В правила глобальных чатов добавлен</w:t>
      </w:r>
    </w:p>
    <w:p>
      <w:pPr>
        <w:spacing w:before="0" w:after="0" w:line="240" w:lineRule="auto"/>
        <w:jc w:val="both"/>
      </w:pPr>
      <w:r>
        <w:t>adv</w:t>
      </w:r>
    </w:p>
    <w:p>
      <w:pPr>
        <w:spacing w:before="0" w:after="0" w:line="240" w:lineRule="auto"/>
        <w:jc w:val="both"/>
      </w:pPr>
      <w:r>
        <w:t>.</w:t>
      </w:r>
    </w:p>
    <w:p>
      <w:pPr>
        <w:spacing w:before="0" w:after="0" w:line="240" w:lineRule="auto"/>
        <w:jc w:val="both"/>
      </w:pPr>
      <w:r>
        <w:t>В пункте 7.3 было добавлено примечание.</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@dynamicID, использование вертикальной лестницы, автосервисов и т.д. с целью уйти от погони.</w:t>
      </w:r>
    </w:p>
    <w:p>
      <w:pPr>
        <w:spacing w:before="0" w:after="0" w:line="240" w:lineRule="auto"/>
        <w:jc w:val="both"/>
      </w:pPr>
      <w:r>
        <w:t>[Дополнено примечание]</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для лидеров фракций</w:t>
      </w:r>
    </w:p>
    <w:p>
      <w:pPr>
        <w:spacing w:before="0" w:after="0" w:line="240" w:lineRule="auto"/>
        <w:jc w:val="both"/>
      </w:pPr>
      <w:r>
        <w:t>https://forum.majestic-rp.ru/threads/pravila-dlya-liderov-fraktsii.8048</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Лидерский срок составляет один месяц (30 дней), для лидера Government - 45 дней.</w:t>
      </w:r>
    </w:p>
    <w:p>
      <w:pPr>
        <w:spacing w:before="0" w:after="0" w:line="240" w:lineRule="auto"/>
        <w:jc w:val="both"/>
      </w:pPr>
      <w:r>
        <w:t>1.</w:t>
      </w:r>
    </w:p>
    <w:p>
      <w:pPr>
        <w:spacing w:before="0" w:after="0" w:line="240" w:lineRule="auto"/>
        <w:jc w:val="both"/>
      </w:pPr>
      <w:r>
        <w:t>2 Если лидер не справляется со своими обязанностями, то заносится в</w:t>
      </w:r>
    </w:p>
    <w:p>
      <w:pPr>
        <w:spacing w:before="0" w:after="0" w:line="240" w:lineRule="auto"/>
        <w:jc w:val="both"/>
      </w:pPr>
      <w:r>
        <w:t>черный список лидеров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 1, п. 3.</w:t>
      </w:r>
    </w:p>
    <w:p>
      <w:pPr>
        <w:spacing w:before="0" w:after="0" w:line="240" w:lineRule="auto"/>
        <w:jc w:val="both"/>
      </w:pPr>
      <w:r>
        <w:t>1.</w:t>
      </w:r>
    </w:p>
    <w:p>
      <w:pPr>
        <w:spacing w:before="0" w:after="0" w:line="240" w:lineRule="auto"/>
        <w:jc w:val="both"/>
      </w:pPr>
      <w:r>
        <w:t>3 Лидер может быть снят по РП-расследованию или государственным переворотом, в этом случае на него не будет наложено никаких санкций.</w:t>
      </w:r>
    </w:p>
    <w:p>
      <w:pPr>
        <w:spacing w:before="0" w:after="0" w:line="240" w:lineRule="auto"/>
        <w:jc w:val="both"/>
      </w:pPr>
      <w:r>
        <w:t>Примечание:</w:t>
      </w:r>
    </w:p>
    <w:p>
      <w:pPr>
        <w:spacing w:before="0" w:after="0" w:line="240" w:lineRule="auto"/>
        <w:jc w:val="both"/>
      </w:pPr>
      <w:r>
        <w:t>запрещено подставные РП расследования для обхода р. 1, п. 2.</w:t>
      </w:r>
    </w:p>
    <w:p>
      <w:pPr>
        <w:spacing w:before="0" w:after="0" w:line="240" w:lineRule="auto"/>
        <w:jc w:val="both"/>
      </w:pPr>
      <w:r>
        <w:t>| Ban 7 дней всем участникам.</w:t>
      </w:r>
    </w:p>
    <w:p>
      <w:pPr>
        <w:spacing w:before="0" w:after="0" w:line="240" w:lineRule="auto"/>
        <w:jc w:val="both"/>
      </w:pPr>
      <w:r>
        <w:t>*Примечание:</w:t>
      </w:r>
    </w:p>
    <w:p>
      <w:pPr>
        <w:spacing w:before="0" w:after="0" w:line="240" w:lineRule="auto"/>
        <w:jc w:val="both"/>
      </w:pPr>
      <w:r>
        <w:t>наказание может варьироваться в зависимости от нарушения.</w:t>
      </w:r>
    </w:p>
    <w:p>
      <w:pPr>
        <w:spacing w:before="0" w:after="0" w:line="240" w:lineRule="auto"/>
        <w:jc w:val="both"/>
      </w:pPr>
      <w:r>
        <w:t>1.</w:t>
      </w:r>
    </w:p>
    <w:p>
      <w:pPr>
        <w:spacing w:before="0" w:after="0" w:line="240" w:lineRule="auto"/>
        <w:jc w:val="both"/>
      </w:pPr>
      <w:r>
        <w:t>4 На усмотрение главного куратора фракций с лидера организации может быть снят</w:t>
      </w:r>
    </w:p>
    <w:p>
      <w:pPr>
        <w:spacing w:before="0" w:after="0" w:line="240" w:lineRule="auto"/>
        <w:jc w:val="both"/>
      </w:pPr>
      <w:r>
        <w:t>один выговор</w:t>
      </w:r>
    </w:p>
    <w:p>
      <w:pPr>
        <w:spacing w:before="0" w:after="0" w:line="240" w:lineRule="auto"/>
        <w:jc w:val="both"/>
      </w:pPr>
      <w:r>
        <w:t>за активность фракции, но не чаще, чем раз в неделю.</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w:t>
      </w:r>
    </w:p>
    <w:p>
      <w:pPr>
        <w:spacing w:before="0" w:after="0" w:line="240" w:lineRule="auto"/>
        <w:jc w:val="both"/>
      </w:pPr>
      <w:r>
        <w:t>Примечание:</w:t>
      </w:r>
    </w:p>
    <w:p>
      <w:pPr>
        <w:spacing w:before="0" w:after="0" w:line="240" w:lineRule="auto"/>
        <w:jc w:val="both"/>
      </w:pPr>
      <w:r>
        <w:t>выговор снимается на усмотрение главного куратора фракций.</w:t>
      </w:r>
    </w:p>
    <w:p>
      <w:pPr>
        <w:spacing w:before="0" w:after="0" w:line="240" w:lineRule="auto"/>
        <w:jc w:val="both"/>
      </w:pPr>
      <w:r>
        <w:t>1.</w:t>
      </w:r>
    </w:p>
    <w:p>
      <w:pPr>
        <w:spacing w:before="0" w:after="0" w:line="240" w:lineRule="auto"/>
        <w:jc w:val="both"/>
      </w:pPr>
      <w:r>
        <w:t>4.3 На усмотрение Главного администратора, лидер может быть убран с черного списка лидеров.</w:t>
      </w:r>
    </w:p>
    <w:p>
      <w:pPr>
        <w:spacing w:before="0" w:after="0" w:line="240" w:lineRule="auto"/>
        <w:jc w:val="both"/>
      </w:pPr>
      <w:r>
        <w:t>1.5</w:t>
      </w:r>
    </w:p>
    <w:p>
      <w:pPr>
        <w:spacing w:before="0" w:after="0" w:line="240" w:lineRule="auto"/>
        <w:jc w:val="both"/>
      </w:pPr>
      <w:r>
        <w:t>Если лидер, по мнению администрации, успешно отстоял срок, то он имеет возможность продолжить его.</w:t>
      </w:r>
    </w:p>
    <w:p>
      <w:pPr>
        <w:spacing w:before="0" w:after="0" w:line="240" w:lineRule="auto"/>
        <w:jc w:val="both"/>
      </w:pPr>
      <w:r>
        <w:t>Исключение:</w:t>
      </w:r>
    </w:p>
    <w:p>
      <w:pPr>
        <w:spacing w:before="0" w:after="0" w:line="240" w:lineRule="auto"/>
        <w:jc w:val="both"/>
      </w:pPr>
      <w:r>
        <w:t>лидер City Hall всегда избирается путем выборов.</w:t>
      </w:r>
    </w:p>
    <w:p>
      <w:pPr>
        <w:spacing w:before="0" w:after="0" w:line="240" w:lineRule="auto"/>
        <w:jc w:val="both"/>
      </w:pPr>
      <w:r>
        <w:t>1.</w:t>
      </w:r>
    </w:p>
    <w:p>
      <w:pPr>
        <w:spacing w:before="0" w:after="0" w:line="240" w:lineRule="auto"/>
        <w:jc w:val="both"/>
      </w:pPr>
      <w:r>
        <w:t>6 Лидер может занимать только 3 срока подряд на одной фракции.</w:t>
      </w:r>
    </w:p>
    <w:p>
      <w:pPr>
        <w:spacing w:before="0" w:after="0" w:line="240" w:lineRule="auto"/>
        <w:jc w:val="both"/>
      </w:pPr>
      <w:r>
        <w:t>1.</w:t>
      </w:r>
    </w:p>
    <w:p>
      <w:pPr>
        <w:spacing w:before="0" w:after="0" w:line="240" w:lineRule="auto"/>
        <w:jc w:val="both"/>
      </w:pPr>
      <w:r>
        <w:t>7 Лидер несет ответственность за весь свой состав.</w:t>
      </w:r>
    </w:p>
    <w:p>
      <w:pPr>
        <w:spacing w:before="0" w:after="0" w:line="240" w:lineRule="auto"/>
        <w:jc w:val="both"/>
      </w:pPr>
      <w:r>
        <w:t>| Беседа / Выговор / Снятие.</w:t>
      </w:r>
    </w:p>
    <w:p>
      <w:pPr>
        <w:spacing w:before="0" w:after="0" w:line="240" w:lineRule="auto"/>
        <w:jc w:val="both"/>
      </w:pPr>
      <w:r>
        <w:t>1.</w:t>
      </w:r>
    </w:p>
    <w:p>
      <w:pPr>
        <w:spacing w:before="0" w:after="0" w:line="240" w:lineRule="auto"/>
        <w:jc w:val="both"/>
      </w:pPr>
      <w:r>
        <w:t>8 Лидер имеет право иметь не более 3-х заместителей.</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 правительства имеет право поставить только одного заместителя. У лидера судебной власти нет заместителей.</w:t>
      </w:r>
    </w:p>
    <w:p>
      <w:pPr>
        <w:spacing w:before="0" w:after="0" w:line="240" w:lineRule="auto"/>
        <w:jc w:val="both"/>
      </w:pPr>
      <w:r>
        <w:t>1.9</w:t>
      </w:r>
    </w:p>
    <w:p>
      <w:pPr>
        <w:spacing w:before="0" w:after="0" w:line="240" w:lineRule="auto"/>
        <w:jc w:val="both"/>
      </w:pPr>
      <w:r>
        <w:t>В течении первых суток после постановления лидера, он имеет право назначать любой ранг человеку.</w:t>
      </w:r>
    </w:p>
    <w:p>
      <w:pPr>
        <w:spacing w:before="0" w:after="0" w:line="240" w:lineRule="auto"/>
        <w:jc w:val="both"/>
      </w:pPr>
      <w:r>
        <w:t>Примечание:</w:t>
      </w:r>
    </w:p>
    <w:p>
      <w:pPr>
        <w:spacing w:before="0" w:after="0" w:line="240" w:lineRule="auto"/>
        <w:jc w:val="both"/>
      </w:pPr>
      <w:r>
        <w:t>день блата работает только при становлении на первый срок.</w:t>
      </w:r>
    </w:p>
    <w:p>
      <w:pPr>
        <w:spacing w:before="0" w:after="0" w:line="240" w:lineRule="auto"/>
        <w:jc w:val="both"/>
      </w:pPr>
      <w:r>
        <w:t>Исключение:</w:t>
      </w:r>
    </w:p>
    <w:p>
      <w:pPr>
        <w:spacing w:before="0" w:after="0" w:line="240" w:lineRule="auto"/>
        <w:jc w:val="both"/>
      </w:pPr>
      <w:r>
        <w:t>одобрение гл. куратора; р.4 пункт 3.2, р.4 пункт 4; увольнение игрока во время дня блата.</w:t>
      </w:r>
    </w:p>
    <w:p>
      <w:pPr>
        <w:spacing w:before="0" w:after="0" w:line="240" w:lineRule="auto"/>
        <w:jc w:val="both"/>
      </w:pPr>
      <w:r>
        <w:t>1.</w:t>
      </w:r>
    </w:p>
    <w:p>
      <w:pPr>
        <w:spacing w:before="0" w:after="0" w:line="240" w:lineRule="auto"/>
        <w:jc w:val="both"/>
      </w:pPr>
      <w:r>
        <w:t>10 Запрещено подавать заявление на пост лидера занимая лидерский пост (на момент подачи заявки).</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лидер фракции Government, в случае подачи заявки на тот же пост.</w:t>
      </w:r>
    </w:p>
    <w:p>
      <w:pPr>
        <w:spacing w:before="0" w:after="0" w:line="240" w:lineRule="auto"/>
        <w:jc w:val="both"/>
      </w:pPr>
      <w:r>
        <w:t>2. Обязанности лидера</w:t>
      </w:r>
    </w:p>
    <w:p>
      <w:pPr>
        <w:spacing w:before="0" w:after="0" w:line="240" w:lineRule="auto"/>
        <w:jc w:val="both"/>
      </w:pPr>
      <w:r>
        <w:t>​</w:t>
      </w:r>
    </w:p>
    <w:p>
      <w:pPr>
        <w:spacing w:before="0" w:after="0" w:line="240" w:lineRule="auto"/>
        <w:jc w:val="both"/>
      </w:pPr>
      <w:r>
        <w:t>2.1 Соблюдение правил сервера со стороны своей фракции.</w:t>
      </w:r>
    </w:p>
    <w:p>
      <w:pPr>
        <w:spacing w:before="0" w:after="0" w:line="240" w:lineRule="auto"/>
        <w:jc w:val="both"/>
      </w:pPr>
      <w:r>
        <w:t>| Беседа / Выговор / Снятие.</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2.1.2 Модерация форумного раздела и фракционного дискорда.</w:t>
      </w:r>
    </w:p>
    <w:p>
      <w:pPr>
        <w:spacing w:before="0" w:after="0" w:line="240" w:lineRule="auto"/>
        <w:jc w:val="both"/>
      </w:pPr>
      <w:r>
        <w:t>| Беседа / Выговор.</w:t>
      </w:r>
    </w:p>
    <w:p>
      <w:pPr>
        <w:spacing w:before="0" w:after="0" w:line="240" w:lineRule="auto"/>
        <w:jc w:val="both"/>
      </w:pPr>
      <w:r>
        <w:t>Примечание:</w:t>
      </w:r>
    </w:p>
    <w:p>
      <w:pPr>
        <w:spacing w:before="0" w:after="0" w:line="240" w:lineRule="auto"/>
        <w:jc w:val="both"/>
      </w:pPr>
      <w:r>
        <w:t>на актуализацию информации дается 48 часов.</w:t>
      </w:r>
    </w:p>
    <w:p>
      <w:pPr>
        <w:spacing w:before="0" w:after="0" w:line="240" w:lineRule="auto"/>
        <w:jc w:val="both"/>
      </w:pPr>
      <w:r>
        <w:t>Исключение:</w:t>
      </w:r>
    </w:p>
    <w:p>
      <w:pPr>
        <w:spacing w:before="0" w:after="0" w:line="240" w:lineRule="auto"/>
        <w:jc w:val="both"/>
      </w:pPr>
      <w:r>
        <w:t>в случае изменения дипломатических отношений информация должна быть обновлена в течении 12 часов.</w:t>
      </w:r>
    </w:p>
    <w:p>
      <w:pPr>
        <w:spacing w:before="0" w:after="0" w:line="240" w:lineRule="auto"/>
        <w:jc w:val="both"/>
      </w:pPr>
      <w:r>
        <w:t>2.2</w:t>
      </w:r>
    </w:p>
    <w:p>
      <w:pPr>
        <w:spacing w:before="0" w:after="0" w:line="240" w:lineRule="auto"/>
        <w:jc w:val="both"/>
      </w:pPr>
      <w:r>
        <w:t>Придерживаться минимального суточного онлайна в 2 часа.</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лидер Government и Судебной власти.</w:t>
      </w:r>
    </w:p>
    <w:p>
      <w:pPr>
        <w:spacing w:before="0" w:after="0" w:line="240" w:lineRule="auto"/>
        <w:jc w:val="both"/>
      </w:pPr>
      <w:r>
        <w:t>2.3</w:t>
      </w:r>
    </w:p>
    <w:p>
      <w:pPr>
        <w:spacing w:before="0" w:after="0" w:line="240" w:lineRule="auto"/>
        <w:jc w:val="both"/>
      </w:pPr>
      <w:r>
        <w:t>Поддерживать онлайн и активность фракции.</w:t>
      </w:r>
    </w:p>
    <w:p>
      <w:pPr>
        <w:spacing w:before="0" w:after="0" w:line="240" w:lineRule="auto"/>
        <w:jc w:val="both"/>
      </w:pPr>
      <w:r>
        <w:t>| Выговор / Снятие.</w:t>
      </w:r>
    </w:p>
    <w:p>
      <w:pPr>
        <w:spacing w:before="0" w:after="0" w:line="240" w:lineRule="auto"/>
        <w:jc w:val="both"/>
      </w:pPr>
      <w:r>
        <w:t>2.4</w:t>
      </w:r>
    </w:p>
    <w:p>
      <w:pPr>
        <w:spacing w:before="0" w:after="0" w:line="240" w:lineRule="auto"/>
        <w:jc w:val="both"/>
      </w:pPr>
      <w:r>
        <w:t>Повышать досуг и RP уровень своей фракции.</w:t>
      </w:r>
    </w:p>
    <w:p>
      <w:pPr>
        <w:spacing w:before="0" w:after="0" w:line="240" w:lineRule="auto"/>
        <w:jc w:val="both"/>
      </w:pPr>
      <w:r>
        <w:t>| Выговор / Снятие.</w:t>
      </w:r>
    </w:p>
    <w:p>
      <w:pPr>
        <w:spacing w:before="0" w:after="0" w:line="240" w:lineRule="auto"/>
        <w:jc w:val="both"/>
      </w:pPr>
      <w:r>
        <w:t>2.5</w:t>
      </w:r>
    </w:p>
    <w:p>
      <w:pPr>
        <w:spacing w:before="0" w:after="0" w:line="240" w:lineRule="auto"/>
        <w:jc w:val="both"/>
      </w:pPr>
      <w:r>
        <w:t>Быть в курсе всех проблем своей фракции, устранять и пресекать внутрифракционные и междуфракционные конфликты.</w:t>
      </w:r>
    </w:p>
    <w:p>
      <w:pPr>
        <w:spacing w:before="0" w:after="0" w:line="240" w:lineRule="auto"/>
        <w:jc w:val="both"/>
      </w:pPr>
      <w:r>
        <w:t>| Выговор / Снятие.</w:t>
      </w:r>
    </w:p>
    <w:p>
      <w:pPr>
        <w:spacing w:before="0" w:after="0" w:line="240" w:lineRule="auto"/>
        <w:jc w:val="both"/>
      </w:pPr>
      <w:r>
        <w:t>2.6</w:t>
      </w:r>
    </w:p>
    <w:p>
      <w:pPr>
        <w:spacing w:before="0" w:after="0" w:line="240" w:lineRule="auto"/>
        <w:jc w:val="both"/>
      </w:pPr>
      <w:r>
        <w:t>По окончанию лидерского срока, лидер обязан оставить на балансе фракции минимум:</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на усмотрение главного куратора значения могут отличаться, как в меньшую, так и в большую сторону.</w:t>
      </w:r>
    </w:p>
    <w:p>
      <w:pPr>
        <w:spacing w:before="0" w:after="0" w:line="240" w:lineRule="auto"/>
        <w:jc w:val="both"/>
      </w:pPr>
      <w:r>
        <w:t>- Деньги - 200.000$</w:t>
      </w:r>
    </w:p>
    <w:p>
      <w:pPr>
        <w:spacing w:before="0" w:after="0" w:line="240" w:lineRule="auto"/>
        <w:jc w:val="both"/>
      </w:pPr>
      <w:r>
        <w:t>- Оружейные материалы - 3000</w:t>
      </w:r>
    </w:p>
    <w:p>
      <w:pPr>
        <w:spacing w:before="0" w:after="0" w:line="240" w:lineRule="auto"/>
        <w:jc w:val="both"/>
      </w:pPr>
      <w:r>
        <w:t>- Технические материалы - 3000</w:t>
      </w:r>
    </w:p>
    <w:p>
      <w:pPr>
        <w:spacing w:before="0" w:after="0" w:line="240" w:lineRule="auto"/>
        <w:jc w:val="both"/>
      </w:pPr>
      <w:r>
        <w:t>- Медицинские материалы - 1500</w:t>
      </w:r>
    </w:p>
    <w:p>
      <w:pPr>
        <w:spacing w:before="0" w:after="0" w:line="240" w:lineRule="auto"/>
        <w:jc w:val="both"/>
      </w:pPr>
      <w:r>
        <w:t>2.6</w:t>
      </w:r>
    </w:p>
    <w:p>
      <w:pPr>
        <w:spacing w:before="0" w:after="0" w:line="240" w:lineRule="auto"/>
        <w:jc w:val="both"/>
      </w:pPr>
      <w:r>
        <w:t>.1 По окончанию лидерского срока запрещено забирать более 50% денежных средств / материалов / предметов с целью личной выгоды.</w:t>
      </w:r>
    </w:p>
    <w:p>
      <w:pPr>
        <w:spacing w:before="0" w:after="0" w:line="240" w:lineRule="auto"/>
        <w:jc w:val="both"/>
      </w:pPr>
      <w:r>
        <w:t>Примечание:</w:t>
      </w:r>
    </w:p>
    <w:p>
      <w:pPr>
        <w:spacing w:before="0" w:after="0" w:line="240" w:lineRule="auto"/>
        <w:jc w:val="both"/>
      </w:pPr>
      <w:r>
        <w:t>только для криминальных организаций при одобрении главного куратора фракций.</w:t>
      </w:r>
    </w:p>
    <w:p>
      <w:pPr>
        <w:spacing w:before="0" w:after="0" w:line="240" w:lineRule="auto"/>
        <w:jc w:val="both"/>
      </w:pPr>
      <w:r>
        <w:t>2.7</w:t>
      </w:r>
    </w:p>
    <w:p>
      <w:pPr>
        <w:spacing w:before="0" w:after="0" w:line="240" w:lineRule="auto"/>
        <w:jc w:val="both"/>
      </w:pPr>
      <w:r>
        <w:t>На усмотрение главного куратора фракция может быть заморожена, как частично, так и полностью.</w:t>
      </w:r>
    </w:p>
    <w:p>
      <w:pPr>
        <w:spacing w:before="0" w:after="0" w:line="240" w:lineRule="auto"/>
        <w:jc w:val="both"/>
      </w:pPr>
      <w:r>
        <w:t>3. Лидерам запрещено</w:t>
      </w:r>
    </w:p>
    <w:p>
      <w:pPr>
        <w:spacing w:before="0" w:after="0" w:line="240" w:lineRule="auto"/>
        <w:jc w:val="both"/>
      </w:pPr>
      <w:r>
        <w:t>​</w:t>
      </w:r>
    </w:p>
    <w:p>
      <w:pPr>
        <w:spacing w:before="0" w:after="0" w:line="240" w:lineRule="auto"/>
        <w:jc w:val="both"/>
      </w:pPr>
      <w:r>
        <w:t>3.1 Иметь в составе игроков с nonRP никами на руководящих должностях.</w:t>
      </w:r>
    </w:p>
    <w:p>
      <w:pPr>
        <w:spacing w:before="0" w:after="0" w:line="240" w:lineRule="auto"/>
        <w:jc w:val="both"/>
      </w:pPr>
      <w:r>
        <w:t>| Понижение игрока до 2 ранга + Demorgan 30 минут / Выговор.</w:t>
      </w:r>
    </w:p>
    <w:p>
      <w:pPr>
        <w:spacing w:before="0" w:after="0" w:line="240" w:lineRule="auto"/>
        <w:jc w:val="both"/>
      </w:pPr>
      <w:r>
        <w:t>3.</w:t>
      </w:r>
    </w:p>
    <w:p>
      <w:pPr>
        <w:spacing w:before="0" w:after="0" w:line="240" w:lineRule="auto"/>
        <w:jc w:val="both"/>
      </w:pPr>
      <w:r>
        <w:t>2 Использовать деньги с баланса фракции в личных целях.</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3 Играть на твинках.</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3.</w:t>
      </w:r>
    </w:p>
    <w:p>
      <w:pPr>
        <w:spacing w:before="0" w:after="0" w:line="240" w:lineRule="auto"/>
        <w:jc w:val="both"/>
      </w:pPr>
      <w:r>
        <w:t>3.1 Игра на других мультиплеерах и серверах проекта разрешена при выполненной суточной нормы онлайна, а так же активной фракции.</w:t>
      </w:r>
    </w:p>
    <w:p>
      <w:pPr>
        <w:spacing w:before="0" w:after="0" w:line="240" w:lineRule="auto"/>
        <w:jc w:val="both"/>
      </w:pPr>
      <w:r>
        <w:t>Примечание:</w:t>
      </w:r>
    </w:p>
    <w:p>
      <w:pPr>
        <w:spacing w:before="0" w:after="0" w:line="240" w:lineRule="auto"/>
        <w:jc w:val="both"/>
      </w:pPr>
      <w:r>
        <w:t>требуется разрешение главного куратора.</w:t>
      </w:r>
    </w:p>
    <w:p>
      <w:pPr>
        <w:spacing w:before="0" w:after="0" w:line="240" w:lineRule="auto"/>
        <w:jc w:val="both"/>
      </w:pPr>
      <w:r>
        <w:t>3.</w:t>
      </w:r>
    </w:p>
    <w:p>
      <w:pPr>
        <w:spacing w:before="0" w:after="0" w:line="240" w:lineRule="auto"/>
        <w:jc w:val="both"/>
      </w:pPr>
      <w:r>
        <w:t>4 Любое nonRP движение во фракции.</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5 Грубое нарушение правил сервера.</w:t>
      </w:r>
    </w:p>
    <w:p>
      <w:pPr>
        <w:spacing w:before="0" w:after="0" w:line="240" w:lineRule="auto"/>
        <w:jc w:val="both"/>
      </w:pPr>
      <w:r>
        <w:t>| Беседа / Выговор / Снятие.</w:t>
      </w:r>
    </w:p>
    <w:p>
      <w:pPr>
        <w:spacing w:before="0" w:after="0" w:line="240" w:lineRule="auto"/>
        <w:jc w:val="both"/>
      </w:pPr>
      <w:r>
        <w:t>Примечание:</w:t>
      </w:r>
    </w:p>
    <w:p>
      <w:pPr>
        <w:spacing w:before="0" w:after="0" w:line="240" w:lineRule="auto"/>
        <w:jc w:val="both"/>
      </w:pPr>
      <w:r>
        <w:t>возможны исключения; грубым нарушением правил сервера считаются наказания, где игрок получает Ban / HardBan.</w:t>
      </w:r>
    </w:p>
    <w:p>
      <w:pPr>
        <w:spacing w:before="0" w:after="0" w:line="240" w:lineRule="auto"/>
        <w:jc w:val="both"/>
      </w:pPr>
      <w:r>
        <w:t>3.</w:t>
      </w:r>
    </w:p>
    <w:p>
      <w:pPr>
        <w:spacing w:before="0" w:after="0" w:line="240" w:lineRule="auto"/>
        <w:jc w:val="both"/>
      </w:pPr>
      <w:r>
        <w:t>6 Грубые унизительные/оскорбительные высказывания в сторону других игроков/администраторов на форуме и в официальных 'discord' серверах проекта.</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7 Трансфер состава.</w:t>
      </w:r>
    </w:p>
    <w:p>
      <w:pPr>
        <w:spacing w:before="0" w:after="0" w:line="240" w:lineRule="auto"/>
        <w:jc w:val="both"/>
      </w:pPr>
      <w:r>
        <w:t>| WARN / Выговор / Снятие.</w:t>
      </w:r>
    </w:p>
    <w:p>
      <w:pPr>
        <w:spacing w:before="0" w:after="0" w:line="240" w:lineRule="auto"/>
        <w:jc w:val="both"/>
      </w:pPr>
      <w:r>
        <w:t>3.</w:t>
      </w:r>
    </w:p>
    <w:p>
      <w:pPr>
        <w:spacing w:before="0" w:after="0" w:line="240" w:lineRule="auto"/>
        <w:jc w:val="both"/>
      </w:pPr>
      <w:r>
        <w:t>8 Запрещено расформировывать состав.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фракции.</w:t>
      </w:r>
    </w:p>
    <w:p>
      <w:pPr>
        <w:spacing w:before="0" w:after="0" w:line="240" w:lineRule="auto"/>
        <w:jc w:val="both"/>
      </w:pPr>
      <w:r>
        <w:t>3.</w:t>
      </w:r>
    </w:p>
    <w:p>
      <w:pPr>
        <w:spacing w:before="0" w:after="0" w:line="240" w:lineRule="auto"/>
        <w:jc w:val="both"/>
      </w:pPr>
      <w:r>
        <w:t>9 Запрещено первым оскорблять, а так же провоцировать на оскорбление других игроков в личных сообщениях Discord'a.</w:t>
      </w:r>
    </w:p>
    <w:p>
      <w:pPr>
        <w:spacing w:before="0" w:after="0" w:line="240" w:lineRule="auto"/>
        <w:jc w:val="both"/>
      </w:pPr>
      <w:r>
        <w:t>| Беседа / Выговор / Снятие.</w:t>
      </w:r>
    </w:p>
    <w:p>
      <w:pPr>
        <w:spacing w:before="0" w:after="0" w:line="240" w:lineRule="auto"/>
        <w:jc w:val="both"/>
      </w:pPr>
      <w:r>
        <w:t>3.</w:t>
      </w:r>
    </w:p>
    <w:p>
      <w:pPr>
        <w:spacing w:before="0" w:after="0" w:line="240" w:lineRule="auto"/>
        <w:jc w:val="both"/>
      </w:pPr>
      <w:r>
        <w:t>10 Запрещено иметь дневной онлайн менее 20 человек.</w:t>
      </w:r>
    </w:p>
    <w:p>
      <w:pPr>
        <w:spacing w:before="0" w:after="0" w:line="240" w:lineRule="auto"/>
        <w:jc w:val="both"/>
      </w:pPr>
      <w:r>
        <w:t>| Выговор / Снятие.</w:t>
      </w:r>
    </w:p>
    <w:p>
      <w:pPr>
        <w:spacing w:before="0" w:after="0" w:line="240" w:lineRule="auto"/>
        <w:jc w:val="both"/>
      </w:pPr>
      <w:r>
        <w:t>Примечание:</w:t>
      </w:r>
    </w:p>
    <w:p>
      <w:pPr>
        <w:spacing w:before="0" w:after="0" w:line="240" w:lineRule="auto"/>
        <w:jc w:val="both"/>
      </w:pPr>
      <w:r>
        <w:t>возможны исключения, необходимо уточнять у главного куратора фракций.</w:t>
      </w:r>
    </w:p>
    <w:p>
      <w:pPr>
        <w:spacing w:before="0" w:after="0" w:line="240" w:lineRule="auto"/>
        <w:jc w:val="both"/>
      </w:pPr>
      <w:r>
        <w:t>Пояснение:</w:t>
      </w:r>
    </w:p>
    <w:p>
      <w:pPr>
        <w:spacing w:before="0" w:after="0" w:line="240" w:lineRule="auto"/>
        <w:jc w:val="both"/>
      </w:pPr>
      <w:r>
        <w:t>дневной онлайн считается с 15:00 до 22:00.</w:t>
      </w:r>
    </w:p>
    <w:p>
      <w:pPr>
        <w:spacing w:before="0" w:after="0" w:line="240" w:lineRule="auto"/>
        <w:jc w:val="both"/>
      </w:pPr>
      <w:r>
        <w:t>Исключение:</w:t>
      </w:r>
    </w:p>
    <w:p>
      <w:pPr>
        <w:spacing w:before="0" w:after="0" w:line="240" w:lineRule="auto"/>
        <w:jc w:val="both"/>
      </w:pPr>
      <w:r>
        <w:t>окончательное количество минимального онлайна определяется главным куратором / ГА.</w:t>
      </w:r>
    </w:p>
    <w:p>
      <w:pPr>
        <w:spacing w:before="0" w:after="0" w:line="240" w:lineRule="auto"/>
        <w:jc w:val="both"/>
      </w:pPr>
      <w:r>
        <w:t>4. Повышения/Увольнения</w:t>
      </w:r>
    </w:p>
    <w:p>
      <w:pPr>
        <w:spacing w:before="0" w:after="0" w:line="240" w:lineRule="auto"/>
        <w:jc w:val="both"/>
      </w:pPr>
      <w:r>
        <w:t>​</w:t>
      </w:r>
    </w:p>
    <w:p>
      <w:pPr>
        <w:spacing w:before="0" w:after="0" w:line="240" w:lineRule="auto"/>
        <w:jc w:val="both"/>
      </w:pPr>
      <w:r>
        <w:t>4.1 Лидеру правительства разрешается повышать ключевых работников фракции на соответствующий ранг в обход общей системы повышения.</w:t>
      </w:r>
    </w:p>
    <w:p>
      <w:pPr>
        <w:spacing w:before="0" w:after="0" w:line="240" w:lineRule="auto"/>
        <w:jc w:val="both"/>
      </w:pPr>
      <w:r>
        <w:t>Пример:</w:t>
      </w:r>
    </w:p>
    <w:p>
      <w:pPr>
        <w:spacing w:before="0" w:after="0" w:line="240" w:lineRule="auto"/>
        <w:jc w:val="both"/>
      </w:pPr>
      <w:r>
        <w:t>министры, вице-губернатор, генеральный прокурор.</w:t>
      </w:r>
    </w:p>
    <w:p>
      <w:pPr>
        <w:spacing w:before="0" w:after="0" w:line="240" w:lineRule="auto"/>
        <w:jc w:val="both"/>
      </w:pPr>
      <w:r>
        <w:t>Исключение:</w:t>
      </w:r>
    </w:p>
    <w:p>
      <w:pPr>
        <w:spacing w:before="0" w:after="0" w:line="240" w:lineRule="auto"/>
        <w:jc w:val="both"/>
      </w:pPr>
      <w:r>
        <w:t>отклонение повышения от главного куратора фракций; игроки снятые по IC делу (суд, ордер, делопроизводство и т.д.); p.4 пункты 3.3 и 4.</w:t>
      </w:r>
    </w:p>
    <w:p>
      <w:pPr>
        <w:spacing w:before="0" w:after="0" w:line="240" w:lineRule="auto"/>
        <w:jc w:val="both"/>
      </w:pPr>
      <w:r>
        <w:t>Примечание:</w:t>
      </w:r>
    </w:p>
    <w:p>
      <w:pPr>
        <w:spacing w:before="0" w:after="0" w:line="240" w:lineRule="auto"/>
        <w:jc w:val="both"/>
      </w:pPr>
      <w:r>
        <w:t>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w:t>
      </w:r>
    </w:p>
    <w:p>
      <w:pPr>
        <w:spacing w:before="0" w:after="0" w:line="240" w:lineRule="auto"/>
        <w:jc w:val="both"/>
      </w:pPr>
      <w:r>
        <w:t>| WARN</w:t>
      </w:r>
    </w:p>
    <w:p>
      <w:pPr>
        <w:spacing w:before="0" w:after="0" w:line="240" w:lineRule="auto"/>
        <w:jc w:val="both"/>
      </w:pPr>
      <w:r>
        <w:t>4.</w:t>
      </w:r>
    </w:p>
    <w:p>
      <w:pPr>
        <w:spacing w:before="0" w:after="0" w:line="240" w:lineRule="auto"/>
        <w:jc w:val="both"/>
      </w:pPr>
      <w:r>
        <w:t>2 Лидеру государственных организаций разрешено принимать только на 1 ранг.</w:t>
      </w:r>
    </w:p>
    <w:p>
      <w:pPr>
        <w:spacing w:before="0" w:after="0" w:line="240" w:lineRule="auto"/>
        <w:jc w:val="both"/>
      </w:pPr>
      <w:r>
        <w:t>| Выговор лидеру + понижение игрока на 1 ранг.</w:t>
      </w:r>
    </w:p>
    <w:p>
      <w:pPr>
        <w:spacing w:before="0" w:after="0" w:line="240" w:lineRule="auto"/>
        <w:jc w:val="both"/>
      </w:pPr>
      <w:r>
        <w:t>Исключение:</w:t>
      </w:r>
    </w:p>
    <w:p>
      <w:pPr>
        <w:spacing w:before="0" w:after="0" w:line="240" w:lineRule="auto"/>
        <w:jc w:val="both"/>
      </w:pPr>
      <w:r>
        <w:t>перевод или восстановление.</w:t>
      </w:r>
    </w:p>
    <w:p>
      <w:pPr>
        <w:spacing w:before="0" w:after="0" w:line="240" w:lineRule="auto"/>
        <w:jc w:val="both"/>
      </w:pPr>
      <w:r>
        <w:t>4.</w:t>
      </w:r>
    </w:p>
    <w:p>
      <w:pPr>
        <w:spacing w:before="0" w:after="0" w:line="240" w:lineRule="auto"/>
        <w:jc w:val="both"/>
      </w:pPr>
      <w:r>
        <w:t>3 Восстановления в должности допускаются лишь при условии, что игрок оставит заявление на восстановление с доказательствами о пребывании на ранге.</w:t>
      </w:r>
    </w:p>
    <w:p>
      <w:pPr>
        <w:spacing w:before="0" w:after="0" w:line="240" w:lineRule="auto"/>
        <w:jc w:val="both"/>
      </w:pPr>
      <w:r>
        <w:t>| WARN / Выговор лидеру + увольнение игрока.</w:t>
      </w:r>
    </w:p>
    <w:p>
      <w:pPr>
        <w:spacing w:before="0" w:after="0" w:line="240" w:lineRule="auto"/>
        <w:jc w:val="both"/>
      </w:pPr>
      <w:r>
        <w:t>4.</w:t>
      </w:r>
    </w:p>
    <w:p>
      <w:pPr>
        <w:spacing w:before="0" w:after="0" w:line="240" w:lineRule="auto"/>
        <w:jc w:val="both"/>
      </w:pPr>
      <w:r>
        <w:t>3.1 Восстановление в должности допускается не позднее, чем 30 дней после увольнения.</w:t>
      </w:r>
    </w:p>
    <w:p>
      <w:pPr>
        <w:spacing w:before="0" w:after="0" w:line="240" w:lineRule="auto"/>
        <w:jc w:val="both"/>
      </w:pPr>
      <w:r>
        <w:t>| Demorgan 50-90 минут / WARN / Выговор лидеру + увольнение игрока.</w:t>
      </w:r>
    </w:p>
    <w:p>
      <w:pPr>
        <w:spacing w:before="0" w:after="0" w:line="240" w:lineRule="auto"/>
        <w:jc w:val="both"/>
      </w:pPr>
      <w:r>
        <w:t>4.</w:t>
      </w:r>
    </w:p>
    <w:p>
      <w:pPr>
        <w:spacing w:before="0" w:after="0" w:line="240" w:lineRule="auto"/>
        <w:jc w:val="both"/>
      </w:pPr>
      <w:r>
        <w:t>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w:t>
      </w:r>
    </w:p>
    <w:p>
      <w:pPr>
        <w:spacing w:before="0" w:after="0" w:line="240" w:lineRule="auto"/>
        <w:jc w:val="both"/>
      </w:pPr>
      <w:r>
        <w:t>.</w:t>
      </w:r>
    </w:p>
    <w:p>
      <w:pPr>
        <w:spacing w:before="0" w:after="0" w:line="240" w:lineRule="auto"/>
        <w:jc w:val="both"/>
      </w:pPr>
      <w:r>
        <w:t>| WARN / Выговор лидеру + понижение игрока на 1 ранг.</w:t>
      </w:r>
    </w:p>
    <w:p>
      <w:pPr>
        <w:spacing w:before="0" w:after="0" w:line="240" w:lineRule="auto"/>
        <w:jc w:val="both"/>
      </w:pPr>
      <w:r>
        <w:t>Исключение:</w:t>
      </w:r>
    </w:p>
    <w:p>
      <w:pPr>
        <w:spacing w:before="0" w:after="0" w:line="240" w:lineRule="auto"/>
        <w:jc w:val="both"/>
      </w:pPr>
      <w:r>
        <w:t>обжалование увольнения в IC инстанциях (прокуратура / суд).</w:t>
      </w:r>
    </w:p>
    <w:p>
      <w:pPr>
        <w:spacing w:before="0" w:after="0" w:line="240" w:lineRule="auto"/>
        <w:jc w:val="both"/>
      </w:pPr>
      <w:r>
        <w:t>4.</w:t>
      </w:r>
    </w:p>
    <w:p>
      <w:pPr>
        <w:spacing w:before="0" w:after="0" w:line="240" w:lineRule="auto"/>
        <w:jc w:val="both"/>
      </w:pPr>
      <w:r>
        <w:t>4 Восстановление в гос. фракции после получения</w:t>
      </w:r>
    </w:p>
    <w:p>
      <w:pPr>
        <w:spacing w:before="0" w:after="0" w:line="240" w:lineRule="auto"/>
        <w:jc w:val="both"/>
      </w:pPr>
      <w:r>
        <w:t>увольнения администратором</w:t>
      </w:r>
    </w:p>
    <w:p>
      <w:pPr>
        <w:spacing w:before="0" w:after="0" w:line="240" w:lineRule="auto"/>
        <w:jc w:val="both"/>
      </w:pPr>
      <w:r>
        <w:t>,</w:t>
      </w:r>
    </w:p>
    <w:p>
      <w:pPr>
        <w:spacing w:before="0" w:after="0" w:line="240" w:lineRule="auto"/>
        <w:jc w:val="both"/>
      </w:pPr>
      <w:r>
        <w:t>WARN'a</w:t>
      </w:r>
    </w:p>
    <w:p>
      <w:pPr>
        <w:spacing w:before="0" w:after="0" w:line="240" w:lineRule="auto"/>
        <w:jc w:val="both"/>
      </w:pPr>
      <w:r>
        <w:t>либо</w:t>
      </w:r>
    </w:p>
    <w:p>
      <w:pPr>
        <w:spacing w:before="0" w:after="0" w:line="240" w:lineRule="auto"/>
        <w:jc w:val="both"/>
      </w:pPr>
      <w:r>
        <w:t>BAN'a</w:t>
      </w:r>
    </w:p>
    <w:p>
      <w:pPr>
        <w:spacing w:before="0" w:after="0" w:line="240" w:lineRule="auto"/>
        <w:jc w:val="both"/>
      </w:pPr>
      <w:r>
        <w:t>допускается лишь на первый ранг.</w:t>
      </w:r>
    </w:p>
    <w:p>
      <w:pPr>
        <w:spacing w:before="0" w:after="0" w:line="240" w:lineRule="auto"/>
        <w:jc w:val="both"/>
      </w:pPr>
      <w:r>
        <w:t>| Demorgan 60-90 минут / WARN / Выговор лидеру</w:t>
      </w:r>
    </w:p>
    <w:p>
      <w:pPr>
        <w:spacing w:before="0" w:after="0" w:line="240" w:lineRule="auto"/>
        <w:jc w:val="both"/>
      </w:pPr>
      <w:r>
        <w:t>+ понижение игрока на 1 ранг</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одобрение главного куратора гос. фракций или его заместителя.</w:t>
      </w:r>
    </w:p>
    <w:p>
      <w:pPr>
        <w:spacing w:before="0" w:after="0" w:line="240" w:lineRule="auto"/>
        <w:jc w:val="both"/>
      </w:pPr>
      <w:r>
        <w:t>Изменено:</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[Добавлено исключение]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01.10.2020</w:t>
      </w:r>
    </w:p>
    <w:p>
      <w:pPr>
        <w:spacing w:before="0" w:after="0" w:line="240" w:lineRule="auto"/>
        <w:jc w:val="both"/>
      </w:pPr>
      <w:r>
        <w:t>{</w:t>
      </w:r>
    </w:p>
    <w:p>
      <w:pPr>
        <w:spacing w:before="0" w:after="0" w:line="240" w:lineRule="auto"/>
        <w:jc w:val="both"/>
      </w:pPr>
      <w:r>
        <w:t>Правила перехвата поставок</w:t>
      </w:r>
    </w:p>
    <w:p>
      <w:pPr>
        <w:spacing w:before="0" w:after="0" w:line="240" w:lineRule="auto"/>
        <w:jc w:val="both"/>
      </w:pPr>
      <w:r>
        <w:t>https://forum.majestic-rp.ru/threads/pravila-perekhvata-postavok.123972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w:t>
      </w:r>
    </w:p>
    <w:p>
      <w:pPr>
        <w:spacing w:before="0" w:after="0" w:line="240" w:lineRule="auto"/>
        <w:jc w:val="both"/>
      </w:pPr>
      <w:r>
        <w:t>Исключение:</w:t>
      </w:r>
    </w:p>
    <w:p>
      <w:pPr>
        <w:spacing w:before="0" w:after="0" w:line="240" w:lineRule="auto"/>
        <w:jc w:val="both"/>
      </w:pPr>
      <w:r>
        <w:t>п.</w:t>
      </w:r>
    </w:p>
    <w:p>
      <w:pPr>
        <w:spacing w:before="0" w:after="0" w:line="240" w:lineRule="auto"/>
        <w:jc w:val="both"/>
      </w:pPr>
      <w:r>
        <w:t>1.1.1.</w:t>
      </w:r>
    </w:p>
    <w:p>
      <w:pPr>
        <w:spacing w:before="0" w:after="0" w:line="240" w:lineRule="auto"/>
        <w:jc w:val="both"/>
      </w:pPr>
      <w:r>
        <w:t>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w:t>
      </w:r>
    </w:p>
    <w:p>
      <w:pPr>
        <w:spacing w:before="0" w:after="0" w:line="240" w:lineRule="auto"/>
        <w:jc w:val="both"/>
      </w:pPr>
      <w:r>
        <w:t>1.2 При поставках / перехватах материалов фракции могут выбирать любой удобный им маршрут.</w:t>
      </w:r>
    </w:p>
    <w:p>
      <w:pPr>
        <w:spacing w:before="0" w:after="0" w:line="240" w:lineRule="auto"/>
        <w:jc w:val="both"/>
      </w:pPr>
      <w:r>
        <w:t>1.</w:t>
      </w:r>
    </w:p>
    <w:p>
      <w:pPr>
        <w:spacing w:before="0" w:after="0" w:line="240" w:lineRule="auto"/>
        <w:jc w:val="both"/>
      </w:pPr>
      <w:r>
        <w:t>3 Перевозка материалов с целью крафта, а также закупаемых предметов может осуществляться в любое время суток.</w:t>
      </w:r>
    </w:p>
    <w:p>
      <w:pPr>
        <w:spacing w:before="0" w:after="0" w:line="240" w:lineRule="auto"/>
        <w:jc w:val="both"/>
      </w:pPr>
      <w:r>
        <w:t>Исключение:</w:t>
      </w:r>
    </w:p>
    <w:p>
      <w:pPr>
        <w:spacing w:before="0" w:after="0" w:line="240" w:lineRule="auto"/>
        <w:jc w:val="both"/>
      </w:pPr>
      <w:r>
        <w:t>п. 1.9, 1.9.4.</w:t>
      </w:r>
    </w:p>
    <w:p>
      <w:pPr>
        <w:spacing w:before="0" w:after="0" w:line="240" w:lineRule="auto"/>
        <w:jc w:val="both"/>
      </w:pPr>
      <w:r>
        <w:t>1.</w:t>
      </w:r>
    </w:p>
    <w:p>
      <w:pPr>
        <w:spacing w:before="0" w:after="0" w:line="240" w:lineRule="auto"/>
        <w:jc w:val="both"/>
      </w:pPr>
      <w:r>
        <w:t>4 В случае нападения игроки обязаны остановиться и начать перестрелку.</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5 Во время мероприятия распространяются все</w:t>
      </w:r>
    </w:p>
    <w:p>
      <w:pPr>
        <w:spacing w:before="0" w:after="0" w:line="240" w:lineRule="auto"/>
        <w:jc w:val="both"/>
      </w:pPr>
      <w:r>
        <w:t>основные правила проекта</w:t>
      </w:r>
    </w:p>
    <w:p>
      <w:pPr>
        <w:spacing w:before="0" w:after="0" w:line="240" w:lineRule="auto"/>
        <w:jc w:val="both"/>
      </w:pPr>
      <w:r>
        <w:t>, а также</w:t>
      </w:r>
    </w:p>
    <w:p>
      <w:pPr>
        <w:spacing w:before="0" w:after="0" w:line="240" w:lineRule="auto"/>
        <w:jc w:val="both"/>
      </w:pPr>
      <w:r>
        <w:t>правила ограблений и похищений</w:t>
      </w:r>
    </w:p>
    <w:p>
      <w:pPr>
        <w:spacing w:before="0" w:after="0" w:line="240" w:lineRule="auto"/>
        <w:jc w:val="both"/>
      </w:pPr>
      <w:r>
        <w:t>.</w:t>
      </w:r>
    </w:p>
    <w:p>
      <w:pPr>
        <w:spacing w:before="0" w:after="0" w:line="240" w:lineRule="auto"/>
        <w:jc w:val="both"/>
      </w:pPr>
      <w:r>
        <w:t>1.</w:t>
      </w:r>
    </w:p>
    <w:p>
      <w:pPr>
        <w:spacing w:before="0" w:after="0" w:line="240" w:lineRule="auto"/>
        <w:jc w:val="both"/>
      </w:pPr>
      <w:r>
        <w:t>6 Запрещено поджидать организации на точке загрузки / выгрузки / переработки материалов, а так же в зоне менее 350м от неё.</w:t>
      </w:r>
    </w:p>
    <w:p>
      <w:pPr>
        <w:spacing w:before="0" w:after="0" w:line="240" w:lineRule="auto"/>
        <w:jc w:val="both"/>
      </w:pPr>
      <w:r>
        <w:t>|</w:t>
      </w:r>
    </w:p>
    <w:p>
      <w:pPr>
        <w:spacing w:before="0" w:after="0" w:line="240" w:lineRule="auto"/>
        <w:jc w:val="both"/>
      </w:pPr>
      <w:r>
        <w:t>Demorgan 90 минут.</w:t>
      </w:r>
    </w:p>
    <w:p>
      <w:pPr>
        <w:spacing w:before="0" w:after="0" w:line="240" w:lineRule="auto"/>
        <w:jc w:val="both"/>
      </w:pPr>
      <w:r>
        <w:t>Примечание:</w:t>
      </w:r>
    </w:p>
    <w:p>
      <w:pPr>
        <w:spacing w:before="0" w:after="0" w:line="240" w:lineRule="auto"/>
        <w:jc w:val="both"/>
      </w:pPr>
      <w:r>
        <w:t>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w:t>
      </w:r>
    </w:p>
    <w:p>
      <w:pPr>
        <w:spacing w:before="0" w:after="0" w:line="240" w:lineRule="auto"/>
        <w:jc w:val="both"/>
      </w:pPr>
      <w:r>
        <w:t>Исключение:</w:t>
      </w:r>
    </w:p>
    <w:p>
      <w:pPr>
        <w:spacing w:before="0" w:after="0" w:line="240" w:lineRule="auto"/>
        <w:jc w:val="both"/>
      </w:pPr>
      <w:r>
        <w:t>точки, не относящиеся к поставке; транспортировка предметов с маркетплейса (No3) в Government;</w:t>
      </w:r>
    </w:p>
    <w:p>
      <w:pPr>
        <w:spacing w:before="0" w:after="0" w:line="240" w:lineRule="auto"/>
        <w:jc w:val="both"/>
      </w:pPr>
      <w:r>
        <w:t>транспортировка предметов из главного здания маркетплейса до особняка</w:t>
      </w:r>
    </w:p>
    <w:p>
      <w:pPr>
        <w:spacing w:before="0" w:after="0" w:line="240" w:lineRule="auto"/>
        <w:jc w:val="both"/>
      </w:pPr>
      <w:r>
        <w:t>No1233</w:t>
      </w:r>
    </w:p>
    <w:p>
      <w:pPr>
        <w:spacing w:before="0" w:after="0" w:line="240" w:lineRule="auto"/>
        <w:jc w:val="both"/>
      </w:pPr>
      <w:r>
        <w:t>;</w:t>
      </w:r>
    </w:p>
    <w:p>
      <w:pPr>
        <w:spacing w:before="0" w:after="0" w:line="240" w:lineRule="auto"/>
        <w:jc w:val="both"/>
      </w:pPr>
      <w:r>
        <w:t>транспортировка предметов с маркетплейса (No2) в The Bloods Gang;</w:t>
      </w:r>
    </w:p>
    <w:p>
      <w:pPr>
        <w:spacing w:before="0" w:after="0" w:line="240" w:lineRule="auto"/>
        <w:jc w:val="both"/>
      </w:pPr>
      <w:r>
        <w:t>транспортировка предметов с маркетплейса (No2) в LSPD;</w:t>
      </w:r>
    </w:p>
    <w:p>
      <w:pPr>
        <w:spacing w:before="0" w:after="0" w:line="240" w:lineRule="auto"/>
        <w:jc w:val="both"/>
      </w:pPr>
      <w:r>
        <w:t>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w:t>
      </w:r>
    </w:p>
    <w:p>
      <w:pPr>
        <w:spacing w:before="0" w:after="0" w:line="240" w:lineRule="auto"/>
        <w:jc w:val="both"/>
      </w:pPr>
      <w:r>
        <w:t>Пример:</w:t>
      </w:r>
    </w:p>
    <w:p>
      <w:pPr>
        <w:spacing w:before="0" w:after="0" w:line="240" w:lineRule="auto"/>
        <w:jc w:val="both"/>
      </w:pPr>
      <w:r>
        <w:t>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w:t>
      </w:r>
    </w:p>
    <w:p>
      <w:pPr>
        <w:spacing w:before="0" w:after="0" w:line="240" w:lineRule="auto"/>
        <w:jc w:val="both"/>
      </w:pPr>
      <w:r>
        <w:t>1.</w:t>
      </w:r>
    </w:p>
    <w:p>
      <w:pPr>
        <w:spacing w:before="0" w:after="0" w:line="240" w:lineRule="auto"/>
        <w:jc w:val="both"/>
      </w:pPr>
      <w:r>
        <w:t>7 Запрещено использовать heavy sniper, heavy sniper mk2.</w:t>
      </w:r>
    </w:p>
    <w:p>
      <w:pPr>
        <w:spacing w:before="0" w:after="0" w:line="240" w:lineRule="auto"/>
        <w:jc w:val="both"/>
      </w:pPr>
      <w:r>
        <w:t>| HardBan 3-5 дня + изъятие спец. вооружения.</w:t>
      </w:r>
    </w:p>
    <w:p>
      <w:pPr>
        <w:spacing w:before="0" w:after="0" w:line="240" w:lineRule="auto"/>
        <w:jc w:val="both"/>
      </w:pPr>
      <w:r>
        <w:t>1.</w:t>
      </w:r>
    </w:p>
    <w:p>
      <w:pPr>
        <w:spacing w:before="0" w:after="0" w:line="240" w:lineRule="auto"/>
        <w:jc w:val="both"/>
      </w:pPr>
      <w:r>
        <w:t>8 Запрещено намеренно затягивать процесс поставки / загрузки / крафта.</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9 Неприкосновенные поставки материалов для государственных структур могут осуществляться с 15:00 до 16:00.</w:t>
      </w:r>
    </w:p>
    <w:p>
      <w:pPr>
        <w:spacing w:before="0" w:after="0" w:line="240" w:lineRule="auto"/>
        <w:jc w:val="both"/>
      </w:pPr>
      <w:r>
        <w:t>Исключение:</w:t>
      </w:r>
    </w:p>
    <w:p>
      <w:pPr>
        <w:spacing w:before="0" w:after="0" w:line="240" w:lineRule="auto"/>
        <w:jc w:val="both"/>
      </w:pPr>
      <w:r>
        <w:t>главные администраторы серверов вправе исключать и прерывать действие данного пункта правила, оповестить лидеров обязаны минимум за 12 часов до отмены.</w:t>
      </w:r>
    </w:p>
    <w:p>
      <w:pPr>
        <w:spacing w:before="0" w:after="0" w:line="240" w:lineRule="auto"/>
        <w:jc w:val="both"/>
      </w:pPr>
      <w:r>
        <w:t>1.</w:t>
      </w:r>
    </w:p>
    <w:p>
      <w:pPr>
        <w:spacing w:before="0" w:after="0" w:line="240" w:lineRule="auto"/>
        <w:jc w:val="both"/>
      </w:pPr>
      <w:r>
        <w:t>9.1 Максимальное количество безопасных поставок в день для одной фракции - 1.</w:t>
      </w:r>
    </w:p>
    <w:p>
      <w:pPr>
        <w:spacing w:before="0" w:after="0" w:line="240" w:lineRule="auto"/>
        <w:jc w:val="both"/>
      </w:pPr>
      <w:r>
        <w:t>| Выговор лидеру + изъятие содержимого.</w:t>
      </w:r>
    </w:p>
    <w:p>
      <w:pPr>
        <w:spacing w:before="0" w:after="0" w:line="240" w:lineRule="auto"/>
        <w:jc w:val="both"/>
      </w:pPr>
      <w:r>
        <w:t>1.</w:t>
      </w:r>
    </w:p>
    <w:p>
      <w:pPr>
        <w:spacing w:before="0" w:after="0" w:line="240" w:lineRule="auto"/>
        <w:jc w:val="both"/>
      </w:pPr>
      <w:r>
        <w:t>9.2 Максимальное количество перевозимых материалов для одной фракции - 8000.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9.3 С 15:00 до 16:00 криминальным структурам запрещено нападать на государственные поставки.</w:t>
      </w:r>
    </w:p>
    <w:p>
      <w:pPr>
        <w:spacing w:before="0" w:after="0" w:line="240" w:lineRule="auto"/>
        <w:jc w:val="both"/>
      </w:pPr>
      <w:r>
        <w:t>| Demorgan 90 минут / Выговор лидеру + Изъятие содержимого.</w:t>
      </w:r>
    </w:p>
    <w:p>
      <w:pPr>
        <w:spacing w:before="0" w:after="0" w:line="240" w:lineRule="auto"/>
        <w:jc w:val="both"/>
      </w:pPr>
      <w:r>
        <w:t>1.</w:t>
      </w:r>
    </w:p>
    <w:p>
      <w:pPr>
        <w:spacing w:before="0" w:after="0" w:line="240" w:lineRule="auto"/>
        <w:jc w:val="both"/>
      </w:pPr>
      <w:r>
        <w:t>9.4 Государственным структурам запрещено выезжать на "крафт" в данное время.</w:t>
      </w:r>
    </w:p>
    <w:p>
      <w:pPr>
        <w:spacing w:before="0" w:after="0" w:line="240" w:lineRule="auto"/>
        <w:jc w:val="both"/>
      </w:pPr>
      <w:r>
        <w:t>| Demorgan 90 минут</w:t>
      </w:r>
    </w:p>
    <w:p>
      <w:pPr>
        <w:spacing w:before="0" w:after="0" w:line="240" w:lineRule="auto"/>
        <w:jc w:val="both"/>
      </w:pPr>
      <w:r>
        <w:t>/ Выговор</w:t>
      </w:r>
    </w:p>
    <w:p>
      <w:pPr>
        <w:spacing w:before="0" w:after="0" w:line="240" w:lineRule="auto"/>
        <w:jc w:val="both"/>
      </w:pPr>
      <w:r>
        <w:t>+ Изъятие созданного.</w:t>
      </w:r>
    </w:p>
    <w:p>
      <w:pPr>
        <w:spacing w:before="0" w:after="0" w:line="240" w:lineRule="auto"/>
        <w:jc w:val="both"/>
      </w:pPr>
      <w:r>
        <w:t>Исключение:</w:t>
      </w:r>
    </w:p>
    <w:p>
      <w:pPr>
        <w:spacing w:before="0" w:after="0" w:line="240" w:lineRule="auto"/>
        <w:jc w:val="both"/>
      </w:pPr>
      <w:r>
        <w:t>п. 1.10.</w:t>
      </w:r>
    </w:p>
    <w:p>
      <w:pPr>
        <w:spacing w:before="0" w:after="0" w:line="240" w:lineRule="auto"/>
        <w:jc w:val="both"/>
      </w:pPr>
      <w:r>
        <w:t>1.</w:t>
      </w:r>
    </w:p>
    <w:p>
      <w:pPr>
        <w:spacing w:before="0" w:after="0" w:line="240" w:lineRule="auto"/>
        <w:jc w:val="both"/>
      </w:pPr>
      <w:r>
        <w:t>10 Безопасные часы "крафта" для фракции EMS и WN с 15:30 до 16:00.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10.1 Максимальное количество поставок, с целью крафта, для EMS</w:t>
      </w:r>
    </w:p>
    <w:p>
      <w:pPr>
        <w:spacing w:before="0" w:after="0" w:line="240" w:lineRule="auto"/>
        <w:jc w:val="both"/>
      </w:pPr>
      <w:r>
        <w:t>и WN</w:t>
      </w:r>
    </w:p>
    <w:p>
      <w:pPr>
        <w:spacing w:before="0" w:after="0" w:line="240" w:lineRule="auto"/>
        <w:jc w:val="both"/>
      </w:pPr>
      <w:r>
        <w:t>в безопасный час - 1.</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данная поставка не имеет ограничений по количеству перевозимых материалов, а также созданных предметов.</w:t>
      </w:r>
    </w:p>
    <w:p>
      <w:pPr>
        <w:spacing w:before="0" w:after="0" w:line="240" w:lineRule="auto"/>
        <w:jc w:val="both"/>
      </w:pPr>
      <w:r>
        <w:t>1.</w:t>
      </w:r>
    </w:p>
    <w:p>
      <w:pPr>
        <w:spacing w:before="0" w:after="0" w:line="240" w:lineRule="auto"/>
        <w:jc w:val="both"/>
      </w:pPr>
      <w:r>
        <w:t>10.2 В случае отсутствия материалов у EMS</w:t>
      </w:r>
    </w:p>
    <w:p>
      <w:pPr>
        <w:spacing w:before="0" w:after="0" w:line="240" w:lineRule="auto"/>
        <w:jc w:val="both"/>
      </w:pPr>
      <w:r>
        <w:t>или WN</w:t>
      </w:r>
    </w:p>
    <w:p>
      <w:pPr>
        <w:spacing w:before="0" w:after="0" w:line="240" w:lineRule="auto"/>
        <w:jc w:val="both"/>
      </w:pPr>
      <w:r>
        <w:t>, главные кураторы фракции могут назначить дополнительную безопасную поставку, заранее уведомив всех лидеров.</w:t>
      </w:r>
    </w:p>
    <w:p>
      <w:pPr>
        <w:spacing w:before="0" w:after="0" w:line="240" w:lineRule="auto"/>
        <w:jc w:val="both"/>
      </w:pPr>
      <w:r>
        <w:t>1.</w:t>
      </w:r>
    </w:p>
    <w:p>
      <w:pPr>
        <w:spacing w:before="0" w:after="0" w:line="240" w:lineRule="auto"/>
        <w:jc w:val="both"/>
      </w:pPr>
      <w:r>
        <w:t>11 Запрещен трансфер состава на время мероприятия.</w:t>
      </w:r>
    </w:p>
    <w:p>
      <w:pPr>
        <w:spacing w:before="0" w:after="0" w:line="240" w:lineRule="auto"/>
        <w:jc w:val="both"/>
      </w:pPr>
      <w:r>
        <w:t>| WARN / Снятие лидера.</w:t>
      </w:r>
    </w:p>
    <w:p>
      <w:pPr>
        <w:spacing w:before="0" w:after="0" w:line="240" w:lineRule="auto"/>
        <w:jc w:val="both"/>
      </w:pPr>
      <w:r>
        <w:t>1.</w:t>
      </w:r>
    </w:p>
    <w:p>
      <w:pPr>
        <w:spacing w:before="0" w:after="0" w:line="240" w:lineRule="auto"/>
        <w:jc w:val="both"/>
      </w:pPr>
      <w:r>
        <w:t>12</w:t>
      </w:r>
    </w:p>
    <w:p>
      <w:pPr>
        <w:spacing w:before="0" w:after="0" w:line="240" w:lineRule="auto"/>
        <w:jc w:val="both"/>
      </w:pPr>
      <w:r>
        <w:t>Запрещено респавнить матовозку до окончания поставки.</w:t>
      </w:r>
    </w:p>
    <w:p>
      <w:pPr>
        <w:spacing w:before="0" w:after="0" w:line="240" w:lineRule="auto"/>
        <w:jc w:val="both"/>
      </w:pPr>
      <w:r>
        <w:t>| WARN / Выговор лидеру.</w:t>
      </w:r>
    </w:p>
    <w:p>
      <w:pPr>
        <w:spacing w:before="0" w:after="0" w:line="240" w:lineRule="auto"/>
        <w:jc w:val="both"/>
      </w:pPr>
      <w:r>
        <w:t>1.</w:t>
      </w:r>
    </w:p>
    <w:p>
      <w:pPr>
        <w:spacing w:before="0" w:after="0" w:line="240" w:lineRule="auto"/>
        <w:jc w:val="both"/>
      </w:pPr>
      <w:r>
        <w:t>13 Запрещено намеренно удерживать чужую матовозку.</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14 Начинать перестрелку можно при полной остановке колонны.</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w:t>
      </w:r>
    </w:p>
    <w:p>
      <w:pPr>
        <w:spacing w:before="0" w:after="0" w:line="240" w:lineRule="auto"/>
        <w:jc w:val="both"/>
      </w:pPr>
      <w:r>
        <w:t>1.</w:t>
      </w:r>
    </w:p>
    <w:p>
      <w:pPr>
        <w:spacing w:before="0" w:after="0" w:line="240" w:lineRule="auto"/>
        <w:jc w:val="both"/>
      </w:pPr>
      <w:r>
        <w:t>15 Разгрузка / загрузка материалов производится исключительно на функциональных метках.</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16 Поставки осуществляются исключительно наземным путём.</w:t>
      </w:r>
    </w:p>
    <w:p>
      <w:pPr>
        <w:spacing w:before="0" w:after="0" w:line="240" w:lineRule="auto"/>
        <w:jc w:val="both"/>
      </w:pPr>
      <w:r>
        <w:t>| Demorgan 60 минут + изъятие доставленных материалов.</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поставки SANG.</w:t>
      </w:r>
    </w:p>
    <w:p>
      <w:pPr>
        <w:spacing w:before="0" w:after="0" w:line="240" w:lineRule="auto"/>
        <w:jc w:val="both"/>
      </w:pPr>
      <w:r>
        <w:t>1.</w:t>
      </w:r>
    </w:p>
    <w:p>
      <w:pPr>
        <w:spacing w:before="0" w:after="0" w:line="240" w:lineRule="auto"/>
        <w:jc w:val="both"/>
      </w:pPr>
      <w:r>
        <w:t>17 Запрещено намеренно отдавать преимущество и поставки.</w:t>
      </w:r>
    </w:p>
    <w:p>
      <w:pPr>
        <w:spacing w:before="0" w:after="0" w:line="240" w:lineRule="auto"/>
        <w:jc w:val="both"/>
      </w:pPr>
      <w:r>
        <w:t>| Выговор лидеру / Снятие лидера.</w:t>
      </w:r>
    </w:p>
    <w:p>
      <w:pPr>
        <w:spacing w:before="0" w:after="0" w:line="240" w:lineRule="auto"/>
        <w:jc w:val="both"/>
      </w:pPr>
      <w:r>
        <w:t>1.</w:t>
      </w:r>
    </w:p>
    <w:p>
      <w:pPr>
        <w:spacing w:before="0" w:after="0" w:line="240" w:lineRule="auto"/>
        <w:jc w:val="both"/>
      </w:pPr>
      <w:r>
        <w:t>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w:t>
      </w:r>
    </w:p>
    <w:p>
      <w:pPr>
        <w:spacing w:before="0" w:after="0" w:line="240" w:lineRule="auto"/>
        <w:jc w:val="both"/>
      </w:pPr>
      <w:r>
        <w:t>1.</w:t>
      </w:r>
    </w:p>
    <w:p>
      <w:pPr>
        <w:spacing w:before="0" w:after="0" w:line="240" w:lineRule="auto"/>
        <w:jc w:val="both"/>
      </w:pPr>
      <w:r>
        <w:t>19 Запрещено садиться, увозить, удерживать, похищать и взаимодействовать с грузом матовозки до окончания перестрелки.</w:t>
      </w:r>
    </w:p>
    <w:p>
      <w:pPr>
        <w:spacing w:before="0" w:after="0" w:line="240" w:lineRule="auto"/>
        <w:jc w:val="both"/>
      </w:pPr>
      <w:r>
        <w:t>| Demorgan 90 минут / Ban 5-10 дней / Hardban 3-7 дней / Выговор + изъятие содержимого матовозки.</w:t>
      </w:r>
    </w:p>
    <w:p>
      <w:pPr>
        <w:spacing w:before="0" w:after="0" w:line="240" w:lineRule="auto"/>
        <w:jc w:val="both"/>
      </w:pPr>
      <w:r>
        <w:t>1.</w:t>
      </w:r>
    </w:p>
    <w:p>
      <w:pPr>
        <w:spacing w:before="0" w:after="0" w:line="240" w:lineRule="auto"/>
        <w:jc w:val="both"/>
      </w:pPr>
      <w:r>
        <w:t>20 Запрещено намеренно уничтожать матовозку</w:t>
      </w:r>
    </w:p>
    <w:p>
      <w:pPr>
        <w:spacing w:before="0" w:after="0" w:line="240" w:lineRule="auto"/>
        <w:jc w:val="both"/>
      </w:pPr>
      <w:r>
        <w:t>.</w:t>
      </w:r>
    </w:p>
    <w:p>
      <w:pPr>
        <w:spacing w:before="0" w:after="0" w:line="240" w:lineRule="auto"/>
        <w:jc w:val="both"/>
      </w:pPr>
      <w:r>
        <w:t>| Ban 5-7 дней / Hardban 3-7 дней / Выговор лидеру.</w:t>
      </w:r>
    </w:p>
    <w:p>
      <w:pPr>
        <w:spacing w:before="0" w:after="0" w:line="240" w:lineRule="auto"/>
        <w:jc w:val="both"/>
      </w:pPr>
      <w:r>
        <w:t>1.</w:t>
      </w:r>
    </w:p>
    <w:p>
      <w:pPr>
        <w:spacing w:before="0" w:after="0" w:line="240" w:lineRule="auto"/>
        <w:jc w:val="both"/>
      </w:pPr>
      <w:r>
        <w:t>21 Во время поставки запрещено намеренно разворачиваться либо менять маршрут.</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в случае увиденного перекрытия или информации о перекрытии.</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2.1 Минимальное количество участников со стороны гос. фракций - 8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п. 1.1.1.</w:t>
      </w:r>
    </w:p>
    <w:p>
      <w:pPr>
        <w:spacing w:before="0" w:after="0" w:line="240" w:lineRule="auto"/>
        <w:jc w:val="both"/>
      </w:pPr>
      <w:r>
        <w:t>2.</w:t>
      </w:r>
    </w:p>
    <w:p>
      <w:pPr>
        <w:spacing w:before="0" w:after="0" w:line="240" w:lineRule="auto"/>
        <w:jc w:val="both"/>
      </w:pPr>
      <w:r>
        <w:t>1.1 Максимальное количество участников со стороны гос. фракций - 100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ГА сервера; рейд.</w:t>
      </w:r>
    </w:p>
    <w:p>
      <w:pPr>
        <w:spacing w:before="0" w:after="0" w:line="240" w:lineRule="auto"/>
        <w:jc w:val="both"/>
      </w:pPr>
      <w:r>
        <w:t>2.</w:t>
      </w:r>
    </w:p>
    <w:p>
      <w:pPr>
        <w:spacing w:before="0" w:after="0" w:line="240" w:lineRule="auto"/>
        <w:jc w:val="both"/>
      </w:pPr>
      <w:r>
        <w:t>1.2 Запрещена перевозка материалов ниже указанного минимума.</w:t>
      </w:r>
    </w:p>
    <w:p>
      <w:pPr>
        <w:spacing w:before="0" w:after="0" w:line="240" w:lineRule="auto"/>
        <w:jc w:val="both"/>
      </w:pPr>
      <w:r>
        <w:t>| Выговор лидеру(-ам).</w:t>
      </w:r>
    </w:p>
    <w:p>
      <w:pPr>
        <w:spacing w:before="0" w:after="0" w:line="240" w:lineRule="auto"/>
        <w:jc w:val="both"/>
      </w:pPr>
      <w:r>
        <w:t>- Оружейные материалы - 7000 шт.</w:t>
      </w:r>
    </w:p>
    <w:p>
      <w:pPr>
        <w:spacing w:before="0" w:after="0" w:line="240" w:lineRule="auto"/>
        <w:jc w:val="both"/>
      </w:pPr>
      <w:r>
        <w:t>- Медицинские материалы - 7000 шт.</w:t>
      </w:r>
    </w:p>
    <w:p>
      <w:pPr>
        <w:spacing w:before="0" w:after="0" w:line="240" w:lineRule="auto"/>
        <w:jc w:val="both"/>
      </w:pPr>
      <w:r>
        <w:t>- Технические материалы - 3500 шт.</w:t>
      </w:r>
    </w:p>
    <w:p>
      <w:pPr>
        <w:spacing w:before="0" w:after="0" w:line="240" w:lineRule="auto"/>
        <w:jc w:val="both"/>
      </w:pPr>
      <w:r>
        <w:t>Исключение:</w:t>
      </w:r>
    </w:p>
    <w:p>
      <w:pPr>
        <w:spacing w:before="0" w:after="0" w:line="240" w:lineRule="auto"/>
        <w:jc w:val="both"/>
      </w:pPr>
      <w:r>
        <w:t>перевозка для выкупа лидеров</w:t>
      </w:r>
    </w:p>
    <w:p>
      <w:pPr>
        <w:spacing w:before="0" w:after="0" w:line="240" w:lineRule="auto"/>
        <w:jc w:val="both"/>
      </w:pPr>
      <w:r>
        <w:t>/ заместителей.</w:t>
      </w:r>
    </w:p>
    <w:p>
      <w:pPr>
        <w:spacing w:before="0" w:after="0" w:line="240" w:lineRule="auto"/>
        <w:jc w:val="both"/>
      </w:pPr>
      <w:r>
        <w:t>2.</w:t>
      </w:r>
    </w:p>
    <w:p>
      <w:pPr>
        <w:spacing w:before="0" w:after="0" w:line="240" w:lineRule="auto"/>
        <w:jc w:val="both"/>
      </w:pPr>
      <w:r>
        <w:t>1.3 Заказанные материалы необходимо загрузить и доставить в полном объеме (который был указан в заказе).</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SANG обязаны довести весь заказ одной единой поставкой, без разделения на несколько партий.</w:t>
      </w:r>
    </w:p>
    <w:p>
      <w:pPr>
        <w:spacing w:before="0" w:after="0" w:line="240" w:lineRule="auto"/>
        <w:jc w:val="both"/>
      </w:pPr>
      <w:r>
        <w:t>2.</w:t>
      </w:r>
    </w:p>
    <w:p>
      <w:pPr>
        <w:spacing w:before="0" w:after="0" w:line="240" w:lineRule="auto"/>
        <w:jc w:val="both"/>
      </w:pPr>
      <w:r>
        <w:t>1.4 Минимальное количество наземной техники при поставке - 4.</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SANG.</w:t>
      </w:r>
    </w:p>
    <w:p>
      <w:pPr>
        <w:spacing w:before="0" w:after="0" w:line="240" w:lineRule="auto"/>
        <w:jc w:val="both"/>
      </w:pPr>
      <w:r>
        <w:t>2.</w:t>
      </w:r>
    </w:p>
    <w:p>
      <w:pPr>
        <w:spacing w:before="0" w:after="0" w:line="240" w:lineRule="auto"/>
        <w:jc w:val="both"/>
      </w:pPr>
      <w:r>
        <w:t>2 Запрещено использование личного транспорта.</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детективы под прикрытием для сбора информации, не участвующие в перестрелке.</w:t>
      </w:r>
    </w:p>
    <w:p>
      <w:pPr>
        <w:spacing w:before="0" w:after="0" w:line="240" w:lineRule="auto"/>
        <w:jc w:val="both"/>
      </w:pPr>
      <w:r>
        <w:t>2.</w:t>
      </w:r>
    </w:p>
    <w:p>
      <w:pPr>
        <w:spacing w:before="0" w:after="0" w:line="240" w:lineRule="auto"/>
        <w:jc w:val="both"/>
      </w:pPr>
      <w:r>
        <w:t>3 Запрещено вызывать подкрепление во время нападения на поставку.</w:t>
      </w:r>
    </w:p>
    <w:p>
      <w:pPr>
        <w:spacing w:before="0" w:after="0" w:line="240" w:lineRule="auto"/>
        <w:jc w:val="both"/>
      </w:pPr>
      <w:r>
        <w:t>| Demorgan 60 минут / Выговор лидерам.</w:t>
      </w:r>
    </w:p>
    <w:p>
      <w:pPr>
        <w:spacing w:before="0" w:after="0" w:line="240" w:lineRule="auto"/>
        <w:jc w:val="both"/>
      </w:pPr>
      <w:r>
        <w:t>Исключение:</w:t>
      </w:r>
    </w:p>
    <w:p>
      <w:pPr>
        <w:spacing w:before="0" w:after="0" w:line="240" w:lineRule="auto"/>
        <w:jc w:val="both"/>
      </w:pPr>
      <w:r>
        <w:t>повторное нападение на поставку.</w:t>
      </w:r>
    </w:p>
    <w:p>
      <w:pPr>
        <w:spacing w:before="0" w:after="0" w:line="240" w:lineRule="auto"/>
        <w:jc w:val="both"/>
      </w:pPr>
      <w:r>
        <w:t>Примечание:</w:t>
      </w:r>
    </w:p>
    <w:p>
      <w:pPr>
        <w:spacing w:before="0" w:after="0" w:line="240" w:lineRule="auto"/>
        <w:jc w:val="both"/>
      </w:pPr>
      <w:r>
        <w:t>вмешательство третьей стороны в ходе одной перестрелки считается повторным нападением.</w:t>
      </w:r>
    </w:p>
    <w:p>
      <w:pPr>
        <w:spacing w:before="0" w:after="0" w:line="240" w:lineRule="auto"/>
        <w:jc w:val="both"/>
      </w:pPr>
      <w:r>
        <w:t>2.</w:t>
      </w:r>
    </w:p>
    <w:p>
      <w:pPr>
        <w:spacing w:before="0" w:after="0" w:line="240" w:lineRule="auto"/>
        <w:jc w:val="both"/>
      </w:pPr>
      <w:r>
        <w:t>4 От сотрудников всех государственных фракций требуется вести минимум 2 видеозаписи с поставки.</w:t>
      </w:r>
    </w:p>
    <w:p>
      <w:pPr>
        <w:spacing w:before="0" w:after="0" w:line="240" w:lineRule="auto"/>
        <w:jc w:val="both"/>
      </w:pPr>
      <w:r>
        <w:t>| Выговор лидерам.</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Правила для SANG</w:t>
      </w:r>
    </w:p>
    <w:p>
      <w:pPr>
        <w:spacing w:before="0" w:after="0" w:line="240" w:lineRule="auto"/>
        <w:jc w:val="both"/>
      </w:pPr>
      <w:r>
        <w:t>​</w:t>
      </w:r>
    </w:p>
    <w:p>
      <w:pPr>
        <w:spacing w:before="0" w:after="0" w:line="240" w:lineRule="auto"/>
        <w:jc w:val="both"/>
      </w:pPr>
      <w:r>
        <w:t>3.</w:t>
      </w:r>
    </w:p>
    <w:p>
      <w:pPr>
        <w:spacing w:before="0" w:after="0" w:line="240" w:lineRule="auto"/>
        <w:jc w:val="both"/>
      </w:pPr>
      <w:r>
        <w:t>1 Поставка материалов осуществляется с 15:00 до 22:30.</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загрузка и транспортировка материалов должна начаться до 22:30.</w:t>
      </w:r>
    </w:p>
    <w:p>
      <w:pPr>
        <w:spacing w:before="0" w:after="0" w:line="240" w:lineRule="auto"/>
        <w:jc w:val="both"/>
      </w:pPr>
      <w:r>
        <w:t>Исключение:</w:t>
      </w:r>
    </w:p>
    <w:p>
      <w:pPr>
        <w:spacing w:before="0" w:after="0" w:line="240" w:lineRule="auto"/>
        <w:jc w:val="both"/>
      </w:pPr>
      <w:r>
        <w:t>перевозка оружейных материалов с авианосца воздушным путём.</w:t>
      </w:r>
    </w:p>
    <w:p>
      <w:pPr>
        <w:spacing w:before="0" w:after="0" w:line="240" w:lineRule="auto"/>
        <w:jc w:val="both"/>
      </w:pPr>
      <w:r>
        <w:t>3.</w:t>
      </w:r>
    </w:p>
    <w:p>
      <w:pPr>
        <w:spacing w:before="0" w:after="0" w:line="240" w:lineRule="auto"/>
        <w:jc w:val="both"/>
      </w:pPr>
      <w:r>
        <w:t>2 Разрешено запрашивать помощь у гос. структур для сопровождения.</w:t>
      </w:r>
    </w:p>
    <w:p>
      <w:pPr>
        <w:spacing w:before="0" w:after="0" w:line="240" w:lineRule="auto"/>
        <w:jc w:val="both"/>
      </w:pPr>
      <w:r>
        <w:t>| Demorgan 45 минут / Выговор лидеру.</w:t>
      </w:r>
    </w:p>
    <w:p>
      <w:pPr>
        <w:spacing w:before="0" w:after="0" w:line="240" w:lineRule="auto"/>
        <w:jc w:val="both"/>
      </w:pPr>
      <w:r>
        <w:t>Примечание:</w:t>
      </w:r>
    </w:p>
    <w:p>
      <w:pPr>
        <w:spacing w:before="0" w:after="0" w:line="240" w:lineRule="auto"/>
        <w:jc w:val="both"/>
      </w:pPr>
      <w:r>
        <w:t>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w:t>
      </w:r>
    </w:p>
    <w:p>
      <w:pPr>
        <w:spacing w:before="0" w:after="0" w:line="240" w:lineRule="auto"/>
        <w:jc w:val="both"/>
      </w:pPr>
      <w:r>
        <w:t>3.</w:t>
      </w:r>
    </w:p>
    <w:p>
      <w:pPr>
        <w:spacing w:before="0" w:after="0" w:line="240" w:lineRule="auto"/>
        <w:jc w:val="both"/>
      </w:pPr>
      <w:r>
        <w:t>3 Запрещено намеренно не поставлять материалы другим государственным фракциям.</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в случае, если фракция, заказывающая материалы, намеренно игнорирует запросы о помощи / сопровождении от SANG, то наказание по данному пункту не выдается.</w:t>
      </w:r>
    </w:p>
    <w:p>
      <w:pPr>
        <w:spacing w:before="0" w:after="0" w:line="240" w:lineRule="auto"/>
        <w:jc w:val="both"/>
      </w:pPr>
      <w:r>
        <w:t>3.</w:t>
      </w:r>
    </w:p>
    <w:p>
      <w:pPr>
        <w:spacing w:before="0" w:after="0" w:line="240" w:lineRule="auto"/>
        <w:jc w:val="both"/>
      </w:pPr>
      <w:r>
        <w:t>4 От сотрудников SANG требуется вести минимум 2 видеозаписи с поставки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3.5 Поставку материалов необходимо осуществлять согласно активным заказам до момента начала выезда колонны с Форта Занкудо.</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 гос. фракций.</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Данный подраздел правил распространяется на все поставки, включая перехваты поставок криминальных организаций.</w:t>
      </w:r>
    </w:p>
    <w:p>
      <w:pPr>
        <w:spacing w:before="0" w:after="0" w:line="240" w:lineRule="auto"/>
        <w:jc w:val="both"/>
      </w:pPr>
      <w:r>
        <w:t>4.</w:t>
      </w:r>
    </w:p>
    <w:p>
      <w:pPr>
        <w:spacing w:before="0" w:after="0" w:line="240" w:lineRule="auto"/>
        <w:jc w:val="both"/>
      </w:pPr>
      <w:r>
        <w:t>2 Все поставки, а также их перехват должен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4.</w:t>
      </w:r>
    </w:p>
    <w:p>
      <w:pPr>
        <w:spacing w:before="0" w:after="0" w:line="240" w:lineRule="auto"/>
        <w:jc w:val="both"/>
      </w:pPr>
      <w:r>
        <w:t>3 Нападать на колонну государственной фракции в движении, можно только путем перекрытия дороги автомобилями, м</w:t>
      </w:r>
    </w:p>
    <w:p>
      <w:pPr>
        <w:spacing w:before="0" w:after="0" w:line="240" w:lineRule="auto"/>
        <w:jc w:val="both"/>
      </w:pPr>
      <w:r>
        <w:t>инимальное количество авто для перекрытия - 4</w:t>
      </w:r>
    </w:p>
    <w:p>
      <w:pPr>
        <w:spacing w:before="0" w:after="0" w:line="240" w:lineRule="auto"/>
        <w:jc w:val="both"/>
      </w:pPr>
      <w:r>
        <w:t>.</w:t>
      </w:r>
    </w:p>
    <w:p>
      <w:pPr>
        <w:spacing w:before="0" w:after="0" w:line="240" w:lineRule="auto"/>
        <w:jc w:val="both"/>
      </w:pPr>
      <w:r>
        <w:t>|</w:t>
      </w:r>
    </w:p>
    <w:p>
      <w:pPr>
        <w:spacing w:before="0" w:after="0" w:line="240" w:lineRule="auto"/>
        <w:jc w:val="both"/>
      </w:pPr>
      <w:r>
        <w:t>Demorgan 60 - 120 минут /</w:t>
      </w:r>
    </w:p>
    <w:p>
      <w:pPr>
        <w:spacing w:before="0" w:after="0" w:line="240" w:lineRule="auto"/>
        <w:jc w:val="both"/>
      </w:pPr>
      <w:r>
        <w:t>Ban 5 дней + изъятие полученных материалов.</w:t>
      </w:r>
    </w:p>
    <w:p>
      <w:pPr>
        <w:spacing w:before="0" w:after="0" w:line="240" w:lineRule="auto"/>
        <w:jc w:val="both"/>
      </w:pPr>
      <w:r>
        <w:t>Примечание:</w:t>
      </w:r>
    </w:p>
    <w:p>
      <w:pPr>
        <w:spacing w:before="0" w:after="0" w:line="240" w:lineRule="auto"/>
        <w:jc w:val="both"/>
      </w:pPr>
      <w:r>
        <w:t>а</w:t>
      </w:r>
    </w:p>
    <w:p>
      <w:pPr>
        <w:spacing w:before="0" w:after="0" w:line="240" w:lineRule="auto"/>
        <w:jc w:val="both"/>
      </w:pPr>
      <w:r>
        <w:t>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w:t>
      </w:r>
    </w:p>
    <w:p>
      <w:pPr>
        <w:spacing w:before="0" w:after="0" w:line="240" w:lineRule="auto"/>
        <w:jc w:val="both"/>
      </w:pPr>
      <w:r>
        <w:t>4.</w:t>
      </w:r>
    </w:p>
    <w:p>
      <w:pPr>
        <w:spacing w:before="0" w:after="0" w:line="240" w:lineRule="auto"/>
        <w:jc w:val="both"/>
      </w:pPr>
      <w:r>
        <w:t>3.1 Запрещено перекрывать дорогу в зеленой зоне.</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3.2 Запрещено нападать на поставку, если она подвергается нападению со стороны других игроков криминальных структур.</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после перестрелки и начала движения колоны перестрелка считается завершённой, и на неё можно нападать.</w:t>
      </w:r>
    </w:p>
    <w:p>
      <w:pPr>
        <w:spacing w:before="0" w:after="0" w:line="240" w:lineRule="auto"/>
        <w:jc w:val="both"/>
      </w:pPr>
      <w:r>
        <w:t>4.</w:t>
      </w:r>
    </w:p>
    <w:p>
      <w:pPr>
        <w:spacing w:before="0" w:after="0" w:line="240" w:lineRule="auto"/>
        <w:jc w:val="both"/>
      </w:pPr>
      <w:r>
        <w:t>4 Во время боя запрещено передвигаться на транспортных средствах.</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воздушная техника.</w:t>
      </w:r>
    </w:p>
    <w:p>
      <w:pPr>
        <w:spacing w:before="0" w:after="0" w:line="240" w:lineRule="auto"/>
        <w:jc w:val="both"/>
      </w:pPr>
      <w:r>
        <w:t>4.4.1 Перехват поставок криминальных организаций может совершаться как перекрытием дороги автомобилями, так и путем остановки матовозки.</w:t>
      </w:r>
    </w:p>
    <w:p>
      <w:pPr>
        <w:spacing w:before="0" w:after="0" w:line="240" w:lineRule="auto"/>
        <w:jc w:val="both"/>
      </w:pPr>
      <w:r>
        <w:t>Примечание:</w:t>
      </w:r>
    </w:p>
    <w:p>
      <w:pPr>
        <w:spacing w:before="0" w:after="0" w:line="240" w:lineRule="auto"/>
        <w:jc w:val="both"/>
      </w:pPr>
      <w:r>
        <w:t>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w:t>
      </w:r>
    </w:p>
    <w:p>
      <w:pPr>
        <w:spacing w:before="0" w:after="0" w:line="240" w:lineRule="auto"/>
        <w:jc w:val="both"/>
      </w:pPr>
      <w:r>
        <w:t>Пример:</w:t>
      </w:r>
    </w:p>
    <w:p>
      <w:pPr>
        <w:spacing w:before="0" w:after="0" w:line="240" w:lineRule="auto"/>
        <w:jc w:val="both"/>
      </w:pPr>
      <w:r>
        <w:t>убийство водителя, перекрытие, остановка матовозки в движении.</w:t>
      </w:r>
    </w:p>
    <w:p>
      <w:pPr>
        <w:spacing w:before="0" w:after="0" w:line="240" w:lineRule="auto"/>
        <w:jc w:val="both"/>
      </w:pPr>
      <w:r>
        <w:t>4.</w:t>
      </w:r>
    </w:p>
    <w:p>
      <w:pPr>
        <w:spacing w:before="0" w:after="0" w:line="240" w:lineRule="auto"/>
        <w:jc w:val="both"/>
      </w:pPr>
      <w:r>
        <w:t>5 Запрещено участие посторонних игроков, игроков без фракции / семьи.</w:t>
      </w:r>
    </w:p>
    <w:p>
      <w:pPr>
        <w:spacing w:before="0" w:after="0" w:line="240" w:lineRule="auto"/>
        <w:jc w:val="both"/>
      </w:pPr>
      <w:r>
        <w:t>| Demorgan 35 - 90 минут / Ban 3 дня / Выговор лидеру / Снятие.</w:t>
      </w:r>
    </w:p>
    <w:p>
      <w:pPr>
        <w:spacing w:before="0" w:after="0" w:line="240" w:lineRule="auto"/>
        <w:jc w:val="both"/>
      </w:pPr>
      <w:r>
        <w:t>4.</w:t>
      </w:r>
    </w:p>
    <w:p>
      <w:pPr>
        <w:spacing w:before="0" w:after="0" w:line="240" w:lineRule="auto"/>
        <w:jc w:val="both"/>
      </w:pPr>
      <w:r>
        <w:t>6 При нападении разрешен 1 IC союз.</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6.1 Запрещено совместно нападать на поставку при нейтральной и(или) враждебной дипломатии.</w:t>
      </w:r>
    </w:p>
    <w:p>
      <w:pPr>
        <w:spacing w:before="0" w:after="0" w:line="240" w:lineRule="auto"/>
        <w:jc w:val="both"/>
      </w:pPr>
      <w:r>
        <w:t>| Demorgan 35 минут всем участникам / Выговор лидеру.</w:t>
      </w:r>
    </w:p>
    <w:p>
      <w:pPr>
        <w:spacing w:before="0" w:after="0" w:line="240" w:lineRule="auto"/>
        <w:jc w:val="both"/>
      </w:pPr>
      <w:r>
        <w:t>4.</w:t>
      </w:r>
    </w:p>
    <w:p>
      <w:pPr>
        <w:spacing w:before="0" w:after="0" w:line="240" w:lineRule="auto"/>
        <w:jc w:val="both"/>
      </w:pPr>
      <w:r>
        <w:t>6.2 Максимальное количество участников со стороны криминальных структур 85.</w:t>
      </w:r>
    </w:p>
    <w:p>
      <w:pPr>
        <w:spacing w:before="0" w:after="0" w:line="240" w:lineRule="auto"/>
        <w:jc w:val="both"/>
      </w:pPr>
      <w:r>
        <w:t>| Demorgan 45 минут / Выговор лидеру(-ам).</w:t>
      </w:r>
    </w:p>
    <w:p>
      <w:pPr>
        <w:spacing w:before="0" w:after="0" w:line="240" w:lineRule="auto"/>
        <w:jc w:val="both"/>
      </w:pPr>
      <w:r>
        <w:t>Исключение:</w:t>
      </w:r>
    </w:p>
    <w:p>
      <w:pPr>
        <w:spacing w:before="0" w:after="0" w:line="240" w:lineRule="auto"/>
        <w:jc w:val="both"/>
      </w:pPr>
      <w:r>
        <w:t>о</w:t>
      </w:r>
    </w:p>
    <w:p>
      <w:pPr>
        <w:spacing w:before="0" w:after="0" w:line="240" w:lineRule="auto"/>
        <w:jc w:val="both"/>
      </w:pPr>
      <w:r>
        <w:t>к</w:t>
      </w:r>
    </w:p>
    <w:p>
      <w:pPr>
        <w:spacing w:before="0" w:after="0" w:line="240" w:lineRule="auto"/>
        <w:jc w:val="both"/>
      </w:pPr>
      <w:r>
        <w:t>ончательное кол-во участников со стороны криминальных структур определяется ГА сервера.</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4.</w:t>
      </w:r>
    </w:p>
    <w:p>
      <w:pPr>
        <w:spacing w:before="0" w:after="0" w:line="240" w:lineRule="auto"/>
        <w:jc w:val="both"/>
      </w:pPr>
      <w:r>
        <w:t>7 Запрещено похищать / грабить сотрудников гос. структур на поставке.</w:t>
      </w:r>
    </w:p>
    <w:p>
      <w:pPr>
        <w:spacing w:before="0" w:after="0" w:line="240" w:lineRule="auto"/>
        <w:jc w:val="both"/>
      </w:pPr>
      <w:r>
        <w:t>| WARN / Ban 3 дня.</w:t>
      </w:r>
    </w:p>
    <w:p>
      <w:pPr>
        <w:spacing w:before="0" w:after="0" w:line="240" w:lineRule="auto"/>
        <w:jc w:val="both"/>
      </w:pPr>
      <w:r>
        <w:t>4.</w:t>
      </w:r>
    </w:p>
    <w:p>
      <w:pPr>
        <w:spacing w:before="0" w:after="0" w:line="240" w:lineRule="auto"/>
        <w:jc w:val="both"/>
      </w:pPr>
      <w:r>
        <w:t>8 После удачного нападения на поставку разрешено запросить помощь от игроков своей / союзной фракции / семьи.</w:t>
      </w:r>
    </w:p>
    <w:p>
      <w:pPr>
        <w:spacing w:before="0" w:after="0" w:line="240" w:lineRule="auto"/>
        <w:jc w:val="both"/>
      </w:pPr>
      <w:r>
        <w:t>4.</w:t>
      </w:r>
    </w:p>
    <w:p>
      <w:pPr>
        <w:spacing w:before="0" w:after="0" w:line="240" w:lineRule="auto"/>
        <w:jc w:val="both"/>
      </w:pPr>
      <w:r>
        <w:t>8.1 В случае встречи нескольких криминальных организаций обе организации обязаны начать перестрелку друг с другом.</w:t>
      </w:r>
    </w:p>
    <w:p>
      <w:pPr>
        <w:spacing w:before="0" w:after="0" w:line="240" w:lineRule="auto"/>
        <w:jc w:val="both"/>
      </w:pPr>
      <w:r>
        <w:t>| Demorgan 60 минут.</w:t>
      </w:r>
    </w:p>
    <w:p>
      <w:pPr>
        <w:spacing w:before="0" w:after="0" w:line="240" w:lineRule="auto"/>
        <w:jc w:val="both"/>
      </w:pPr>
      <w:r>
        <w:t>Исключение:</w:t>
      </w:r>
    </w:p>
    <w:p>
      <w:pPr>
        <w:spacing w:before="0" w:after="0" w:line="240" w:lineRule="auto"/>
        <w:jc w:val="both"/>
      </w:pPr>
      <w:r>
        <w:t>пункт 4.3.2.</w:t>
      </w:r>
    </w:p>
    <w:p>
      <w:pPr>
        <w:spacing w:before="0" w:after="0" w:line="240" w:lineRule="auto"/>
        <w:jc w:val="both"/>
      </w:pPr>
      <w:r>
        <w:t>4.</w:t>
      </w:r>
    </w:p>
    <w:p>
      <w:pPr>
        <w:spacing w:before="0" w:after="0" w:line="240" w:lineRule="auto"/>
        <w:jc w:val="both"/>
      </w:pPr>
      <w:r>
        <w:t>9 При нападении на колонну необходимо иметь видео доказательства полученной информации о поставке материалов.</w:t>
      </w:r>
    </w:p>
    <w:p>
      <w:pPr>
        <w:spacing w:before="0" w:after="0" w:line="240" w:lineRule="auto"/>
        <w:jc w:val="both"/>
      </w:pPr>
      <w:r>
        <w:t>| Изъятие материалов + Выговор лидеру.</w:t>
      </w:r>
    </w:p>
    <w:p>
      <w:pPr>
        <w:spacing w:before="0" w:after="0" w:line="240" w:lineRule="auto"/>
        <w:jc w:val="both"/>
      </w:pPr>
      <w:r>
        <w:t>Примечание:</w:t>
      </w:r>
    </w:p>
    <w:p>
      <w:pPr>
        <w:spacing w:before="0" w:after="0" w:line="240" w:lineRule="auto"/>
        <w:jc w:val="both"/>
      </w:pPr>
      <w:r>
        <w:t>информация должна быть IC и передана должна быть так же в IC.</w:t>
      </w:r>
    </w:p>
    <w:p>
      <w:pPr>
        <w:spacing w:before="0" w:after="0" w:line="240" w:lineRule="auto"/>
        <w:jc w:val="both"/>
      </w:pPr>
      <w:r>
        <w:t>*Примечание:</w:t>
      </w:r>
    </w:p>
    <w:p>
      <w:pPr>
        <w:spacing w:before="0" w:after="0" w:line="240" w:lineRule="auto"/>
        <w:jc w:val="both"/>
      </w:pPr>
      <w:r>
        <w:t>полноценное видео с момента начала слежки (в случае скаута) до передачи информации другим игрокам (см. п.4.12).</w:t>
      </w:r>
    </w:p>
    <w:p>
      <w:pPr>
        <w:spacing w:before="0" w:after="0" w:line="240" w:lineRule="auto"/>
        <w:jc w:val="both"/>
      </w:pPr>
      <w:r>
        <w:t>4.</w:t>
      </w:r>
    </w:p>
    <w:p>
      <w:pPr>
        <w:spacing w:before="0" w:after="0" w:line="240" w:lineRule="auto"/>
        <w:jc w:val="both"/>
      </w:pPr>
      <w:r>
        <w:t>10 При нападении / перехвате матовозок другой вражеской организации следует опираться на действующие правила поставок (см.выше).</w:t>
      </w:r>
    </w:p>
    <w:p>
      <w:pPr>
        <w:spacing w:before="0" w:after="0" w:line="240" w:lineRule="auto"/>
        <w:jc w:val="both"/>
      </w:pPr>
      <w:r>
        <w:t>4.</w:t>
      </w:r>
    </w:p>
    <w:p>
      <w:pPr>
        <w:spacing w:before="0" w:after="0" w:line="240" w:lineRule="auto"/>
        <w:jc w:val="both"/>
      </w:pPr>
      <w:r>
        <w:t>11 Одна криминальная организация может напасть на поставку государственных структур только 2 раза в день.</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считаются только успешные поставки (матовозки захвачены / материалы доставлены на свой / союзный склад).</w:t>
      </w:r>
    </w:p>
    <w:p>
      <w:pPr>
        <w:spacing w:before="0" w:after="0" w:line="240" w:lineRule="auto"/>
        <w:jc w:val="both"/>
      </w:pPr>
      <w:r>
        <w:t>4.</w:t>
      </w:r>
    </w:p>
    <w:p>
      <w:pPr>
        <w:spacing w:before="0" w:after="0" w:line="240" w:lineRule="auto"/>
        <w:jc w:val="both"/>
      </w:pPr>
      <w:r>
        <w:t>11.1 Одна криминальная организация может напасть на поставку криминальных структур только 2 раза в день.</w:t>
      </w:r>
    </w:p>
    <w:p>
      <w:pPr>
        <w:spacing w:before="0" w:after="0" w:line="240" w:lineRule="auto"/>
        <w:jc w:val="both"/>
      </w:pPr>
      <w:r>
        <w:t>| В</w:t>
      </w:r>
    </w:p>
    <w:p>
      <w:pPr>
        <w:spacing w:before="0" w:after="0" w:line="240" w:lineRule="auto"/>
        <w:jc w:val="both"/>
      </w:pPr>
      <w:r>
        <w:t>ыговор лидеру.</w:t>
      </w:r>
    </w:p>
    <w:p>
      <w:pPr>
        <w:spacing w:before="0" w:after="0" w:line="240" w:lineRule="auto"/>
        <w:jc w:val="both"/>
      </w:pPr>
      <w:r>
        <w:t>4.</w:t>
      </w:r>
    </w:p>
    <w:p>
      <w:pPr>
        <w:spacing w:before="0" w:after="0" w:line="240" w:lineRule="auto"/>
        <w:jc w:val="both"/>
      </w:pPr>
      <w:r>
        <w:t>11.2 Запрещено повторно перехватывать одну и ту же поставку, после неудачного нападения.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11.3 Если перехваченные предметы не имеют практической ценности для криминальных организаций, то данная поставка не считается успешной.</w:t>
      </w:r>
    </w:p>
    <w:p>
      <w:pPr>
        <w:spacing w:before="0" w:after="0" w:line="240" w:lineRule="auto"/>
        <w:jc w:val="both"/>
      </w:pPr>
      <w:r>
        <w:t>Пример:</w:t>
      </w:r>
    </w:p>
    <w:p>
      <w:pPr>
        <w:spacing w:before="0" w:after="0" w:line="240" w:lineRule="auto"/>
        <w:jc w:val="both"/>
      </w:pPr>
      <w:r>
        <w:t>наручники, кодеиновые таблетки и т.п.</w:t>
      </w:r>
    </w:p>
    <w:p>
      <w:pPr>
        <w:spacing w:before="0" w:after="0" w:line="240" w:lineRule="auto"/>
        <w:jc w:val="both"/>
      </w:pPr>
      <w:r>
        <w:t>4.</w:t>
      </w:r>
    </w:p>
    <w:p>
      <w:pPr>
        <w:spacing w:before="0" w:after="0" w:line="240" w:lineRule="auto"/>
        <w:jc w:val="both"/>
      </w:pPr>
      <w:r>
        <w:t>12</w:t>
      </w:r>
    </w:p>
    <w:p>
      <w:pPr>
        <w:spacing w:before="0" w:after="0" w:line="240" w:lineRule="auto"/>
        <w:jc w:val="both"/>
      </w:pPr>
      <w:r>
        <w:t>От игроков криминальной фракции / семьи требуется вести минимум 2 видеозаписи с поставки / перехвата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Пояснение:</w:t>
      </w:r>
    </w:p>
    <w:p>
      <w:pPr>
        <w:spacing w:before="0" w:after="0" w:line="240" w:lineRule="auto"/>
        <w:jc w:val="both"/>
      </w:pPr>
      <w:r>
        <w:t>запись должна быть с момента подготовки нападения на поставку до момента её перехвата.</w:t>
      </w:r>
    </w:p>
    <w:p>
      <w:pPr>
        <w:spacing w:before="0" w:after="0" w:line="240" w:lineRule="auto"/>
        <w:jc w:val="both"/>
      </w:pPr>
      <w:r>
        <w:t>4.</w:t>
      </w:r>
    </w:p>
    <w:p>
      <w:pPr>
        <w:spacing w:before="0" w:after="0" w:line="240" w:lineRule="auto"/>
        <w:jc w:val="both"/>
      </w:pPr>
      <w:r>
        <w:t>13 Весь процесс взлома матовозки должен сопровождаться записью видео.</w:t>
      </w:r>
    </w:p>
    <w:p>
      <w:pPr>
        <w:spacing w:before="0" w:after="0" w:line="240" w:lineRule="auto"/>
        <w:jc w:val="both"/>
      </w:pPr>
      <w:r>
        <w:t>| HardBan 7-15 дней + изъятие вещей.</w:t>
      </w:r>
    </w:p>
    <w:p>
      <w:pPr>
        <w:spacing w:before="0" w:after="0" w:line="240" w:lineRule="auto"/>
        <w:jc w:val="both"/>
      </w:pPr>
      <w:r>
        <w:t>Примечание:</w:t>
      </w:r>
    </w:p>
    <w:p>
      <w:pPr>
        <w:spacing w:before="0" w:after="0" w:line="240" w:lineRule="auto"/>
        <w:jc w:val="both"/>
      </w:pPr>
      <w:r>
        <w:t>на видео должно быть видно местоположение матовозки, сам взлом и её содержимое. Видеозапись должна иметь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в течение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14 Во время поставки запрещено заезжать на титульные районы криминальных организаций / семей, не с целью разгрузки материалов.</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союзные дипломатические отношения.</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Исключение:</w:t>
      </w:r>
    </w:p>
    <w:p>
      <w:pPr>
        <w:spacing w:before="0" w:after="0" w:line="240" w:lineRule="auto"/>
        <w:jc w:val="both"/>
      </w:pPr>
      <w:r>
        <w:t>перевозка материалов / предметов после окончания цехов и дилеров.</w:t>
      </w:r>
    </w:p>
    <w:p>
      <w:pPr>
        <w:spacing w:before="0" w:after="0" w:line="240" w:lineRule="auto"/>
        <w:jc w:val="both"/>
      </w:pPr>
      <w:r>
        <w:t>[Исключение удалено]</w:t>
      </w:r>
    </w:p>
    <w:p>
      <w:pPr>
        <w:spacing w:before="0" w:after="0" w:line="240" w:lineRule="auto"/>
        <w:jc w:val="both"/>
      </w:pPr>
      <w:r>
        <w:t>В пункт 1.1.1 добавлено нападение на Форт-Занкудо.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14.04.2020</w:t>
      </w:r>
    </w:p>
    <w:p>
      <w:pPr>
        <w:spacing w:before="0" w:after="0" w:line="240" w:lineRule="auto"/>
        <w:jc w:val="both"/>
      </w:pPr>
      <w:r>
        <w:t>{</w:t>
      </w:r>
    </w:p>
    <w:p>
      <w:pPr>
        <w:spacing w:before="0" w:after="0" w:line="240" w:lineRule="auto"/>
        <w:jc w:val="both"/>
      </w:pPr>
      <w:r>
        <w:t>Правила проведения игровых захватов / терактов</w:t>
      </w:r>
    </w:p>
    <w:p>
      <w:pPr>
        <w:spacing w:before="0" w:after="0" w:line="240" w:lineRule="auto"/>
        <w:jc w:val="both"/>
      </w:pPr>
      <w:r>
        <w:t>https://forum.majestic-rp.ru/threads/pravila-provedeniya-igrovykh-zakhvatov-teraktov.8843</w:t>
      </w:r>
    </w:p>
    <w:p>
      <w:pPr>
        <w:spacing w:before="0" w:after="0" w:line="240" w:lineRule="auto"/>
        <w:jc w:val="both"/>
      </w:pPr>
      <w:r>
        <w:t>Террористический акт</w:t>
      </w:r>
    </w:p>
    <w:p>
      <w:pPr>
        <w:spacing w:before="0" w:after="0" w:line="240" w:lineRule="auto"/>
        <w:jc w:val="both"/>
      </w:pPr>
      <w:r>
        <w:t>—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Цели террористического акта:</w:t>
      </w:r>
    </w:p>
    <w:p>
      <w:pPr>
        <w:spacing w:before="0" w:after="0" w:line="240" w:lineRule="auto"/>
        <w:jc w:val="both"/>
      </w:pPr>
      <w:r>
        <w:t>- Нажива.</w:t>
      </w:r>
    </w:p>
    <w:p>
      <w:pPr>
        <w:spacing w:before="0" w:after="0" w:line="240" w:lineRule="auto"/>
        <w:jc w:val="both"/>
      </w:pPr>
      <w:r>
        <w:t>- Революционный (уклон на какую-то глобальную и острую проблему, изменение законодательной базы, изменение экономической обстановки).</w:t>
      </w:r>
    </w:p>
    <w:p>
      <w:pPr>
        <w:spacing w:before="0" w:after="0" w:line="240" w:lineRule="auto"/>
        <w:jc w:val="both"/>
      </w:pPr>
      <w:r>
        <w:t>- Подрыв репутации и авторитета государственных структур.</w:t>
      </w:r>
    </w:p>
    <w:p>
      <w:pPr>
        <w:spacing w:before="0" w:after="0" w:line="240" w:lineRule="auto"/>
        <w:jc w:val="both"/>
      </w:pPr>
      <w:r>
        <w:t>- Нарушение экономической стабильности государства.</w:t>
      </w:r>
    </w:p>
    <w:p>
      <w:pPr>
        <w:spacing w:before="0" w:after="0" w:line="240" w:lineRule="auto"/>
        <w:jc w:val="both"/>
      </w:pPr>
      <w:r>
        <w:t>1.1 Инициатором террористического акта может быть только банда (при одобрении главного куратора фракции).</w:t>
      </w:r>
    </w:p>
    <w:p>
      <w:pPr>
        <w:spacing w:before="0" w:after="0" w:line="240" w:lineRule="auto"/>
        <w:jc w:val="both"/>
      </w:pPr>
      <w:r>
        <w:t>1.</w:t>
      </w:r>
    </w:p>
    <w:p>
      <w:pPr>
        <w:spacing w:before="0" w:after="0" w:line="240" w:lineRule="auto"/>
        <w:jc w:val="both"/>
      </w:pPr>
      <w:r>
        <w:t>2 Террористические акты разрешено проводить не чаще одного раза в 3 дня (общий интервал).</w:t>
      </w:r>
    </w:p>
    <w:p>
      <w:pPr>
        <w:spacing w:before="0" w:after="0" w:line="240" w:lineRule="auto"/>
        <w:jc w:val="both"/>
      </w:pPr>
      <w:r>
        <w:t>1.</w:t>
      </w:r>
    </w:p>
    <w:p>
      <w:pPr>
        <w:spacing w:before="0" w:after="0" w:line="240" w:lineRule="auto"/>
        <w:jc w:val="both"/>
      </w:pPr>
      <w:r>
        <w:t>2.1 После организации теракта, на фракцию-организатора накладывается заморозка на 7 дней (на теракт), союзные фракции получают заморозку на 7 дней.</w:t>
      </w:r>
    </w:p>
    <w:p>
      <w:pPr>
        <w:spacing w:before="0" w:after="0" w:line="240" w:lineRule="auto"/>
        <w:jc w:val="both"/>
      </w:pPr>
      <w:r>
        <w:t>1.</w:t>
      </w:r>
    </w:p>
    <w:p>
      <w:pPr>
        <w:spacing w:before="0" w:after="0" w:line="240" w:lineRule="auto"/>
        <w:jc w:val="both"/>
      </w:pPr>
      <w:r>
        <w:t>3 Банда-организатор может привлечь союзную банду в целях повышения боевой мощи.</w:t>
      </w:r>
    </w:p>
    <w:p>
      <w:pPr>
        <w:spacing w:before="0" w:after="0" w:line="240" w:lineRule="auto"/>
        <w:jc w:val="both"/>
      </w:pPr>
      <w:r>
        <w:t>1.</w:t>
      </w:r>
    </w:p>
    <w:p>
      <w:pPr>
        <w:spacing w:before="0" w:after="0" w:line="240" w:lineRule="auto"/>
        <w:jc w:val="both"/>
      </w:pPr>
      <w:r>
        <w:t>3.1 Банда-организатор может привлечь семейную организацию на совместное мероприятие.</w:t>
      </w:r>
    </w:p>
    <w:p>
      <w:pPr>
        <w:spacing w:before="0" w:after="0" w:line="240" w:lineRule="auto"/>
        <w:jc w:val="both"/>
      </w:pPr>
      <w:r>
        <w:t>1.</w:t>
      </w:r>
    </w:p>
    <w:p>
      <w:pPr>
        <w:spacing w:before="0" w:after="0" w:line="240" w:lineRule="auto"/>
        <w:jc w:val="both"/>
      </w:pPr>
      <w:r>
        <w:t>3.2 Семейная организация, привлекаемая в качестве союзника на теракт, может поехать без участия банды-организатора.</w:t>
      </w:r>
    </w:p>
    <w:p>
      <w:pPr>
        <w:spacing w:before="0" w:after="0" w:line="240" w:lineRule="auto"/>
        <w:jc w:val="both"/>
      </w:pPr>
      <w:r>
        <w:t>Примечание:</w:t>
      </w:r>
    </w:p>
    <w:p>
      <w:pPr>
        <w:spacing w:before="0" w:after="0" w:line="240" w:lineRule="auto"/>
        <w:jc w:val="both"/>
      </w:pPr>
      <w:r>
        <w:t>в такой ситуации заморозка накладывается и на банду, и на семью.</w:t>
      </w:r>
    </w:p>
    <w:p>
      <w:pPr>
        <w:spacing w:before="0" w:after="0" w:line="240" w:lineRule="auto"/>
        <w:jc w:val="both"/>
      </w:pPr>
      <w:r>
        <w:t>1.</w:t>
      </w:r>
    </w:p>
    <w:p>
      <w:pPr>
        <w:spacing w:before="0" w:after="0" w:line="240" w:lineRule="auto"/>
        <w:jc w:val="both"/>
      </w:pPr>
      <w:r>
        <w:t>3.3 Банда-организатор вправе выставлять свои условия семье за участие или проведение теракта.</w:t>
      </w:r>
    </w:p>
    <w:p>
      <w:pPr>
        <w:spacing w:before="0" w:after="0" w:line="240" w:lineRule="auto"/>
        <w:jc w:val="both"/>
      </w:pPr>
      <w:r>
        <w:t>Примечание:</w:t>
      </w:r>
    </w:p>
    <w:p>
      <w:pPr>
        <w:spacing w:before="0" w:after="0" w:line="240" w:lineRule="auto"/>
        <w:jc w:val="both"/>
      </w:pPr>
      <w:r>
        <w:t>смена/нарушение условий после или в процессе проведения мероприятий является полностью IC составляющей.</w:t>
      </w:r>
    </w:p>
    <w:p>
      <w:pPr>
        <w:spacing w:before="0" w:after="0" w:line="240" w:lineRule="auto"/>
        <w:jc w:val="both"/>
      </w:pPr>
      <w:r>
        <w:t>1.</w:t>
      </w:r>
    </w:p>
    <w:p>
      <w:pPr>
        <w:spacing w:before="0" w:after="0" w:line="240" w:lineRule="auto"/>
        <w:jc w:val="both"/>
      </w:pPr>
      <w:r>
        <w:t>4 Максимальное количество преступных организаций при акте - 3.</w:t>
      </w:r>
    </w:p>
    <w:p>
      <w:pPr>
        <w:spacing w:before="0" w:after="0" w:line="240" w:lineRule="auto"/>
        <w:jc w:val="both"/>
      </w:pPr>
      <w:r>
        <w:t>1.</w:t>
      </w:r>
    </w:p>
    <w:p>
      <w:pPr>
        <w:spacing w:before="0" w:after="0" w:line="240" w:lineRule="auto"/>
        <w:jc w:val="both"/>
      </w:pPr>
      <w:r>
        <w:t>5 Минимальное количество участников со стороны террора - 15.</w:t>
      </w:r>
    </w:p>
    <w:p>
      <w:pPr>
        <w:spacing w:before="0" w:after="0" w:line="240" w:lineRule="auto"/>
        <w:jc w:val="both"/>
      </w:pPr>
      <w:r>
        <w:t>Возможны исключения.</w:t>
      </w:r>
    </w:p>
    <w:p>
      <w:pPr>
        <w:spacing w:before="0" w:after="0" w:line="240" w:lineRule="auto"/>
        <w:jc w:val="both"/>
      </w:pPr>
      <w:r>
        <w:t>1.</w:t>
      </w:r>
    </w:p>
    <w:p>
      <w:pPr>
        <w:spacing w:before="0" w:after="0" w:line="240" w:lineRule="auto"/>
        <w:jc w:val="both"/>
      </w:pPr>
      <w:r>
        <w:t>6 На террористическом акте обязан присутствовать лидер организации со стороны фракции организатора.</w:t>
      </w:r>
    </w:p>
    <w:p>
      <w:pPr>
        <w:spacing w:before="0" w:after="0" w:line="240" w:lineRule="auto"/>
        <w:jc w:val="both"/>
      </w:pPr>
      <w:r>
        <w:t>Возможны исключения. Однако в таком случае должно быть не менее двух заместителей.</w:t>
      </w:r>
    </w:p>
    <w:p>
      <w:pPr>
        <w:spacing w:before="0" w:after="0" w:line="240" w:lineRule="auto"/>
        <w:jc w:val="both"/>
      </w:pPr>
      <w:r>
        <w:t>1.</w:t>
      </w:r>
    </w:p>
    <w:p>
      <w:pPr>
        <w:spacing w:before="0" w:after="0" w:line="240" w:lineRule="auto"/>
        <w:jc w:val="both"/>
      </w:pPr>
      <w:r>
        <w:t>7 Разрешено использование любого вида оружия и амуниции.</w:t>
      </w:r>
    </w:p>
    <w:p>
      <w:pPr>
        <w:spacing w:before="0" w:after="0" w:line="240" w:lineRule="auto"/>
        <w:jc w:val="both"/>
      </w:pPr>
      <w:r>
        <w:t>1.</w:t>
      </w:r>
    </w:p>
    <w:p>
      <w:pPr>
        <w:spacing w:before="0" w:after="0" w:line="240" w:lineRule="auto"/>
        <w:jc w:val="both"/>
      </w:pPr>
      <w:r>
        <w:t>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w:t>
      </w:r>
    </w:p>
    <w:p>
      <w:pPr>
        <w:spacing w:before="0" w:after="0" w:line="240" w:lineRule="auto"/>
        <w:jc w:val="both"/>
      </w:pPr>
      <w:r>
        <w:t>- Никнейм лидера-организатора:</w:t>
      </w:r>
    </w:p>
    <w:p>
      <w:pPr>
        <w:spacing w:before="0" w:after="0" w:line="240" w:lineRule="auto"/>
        <w:jc w:val="both"/>
      </w:pPr>
      <w:r>
        <w:t>- Количество участников и перечень организаций:</w:t>
      </w:r>
    </w:p>
    <w:p>
      <w:pPr>
        <w:spacing w:before="0" w:after="0" w:line="240" w:lineRule="auto"/>
        <w:jc w:val="both"/>
      </w:pPr>
      <w:r>
        <w:t>- Подробное описание плана и пути отхода:</w:t>
      </w:r>
    </w:p>
    <w:p>
      <w:pPr>
        <w:spacing w:before="0" w:after="0" w:line="240" w:lineRule="auto"/>
        <w:jc w:val="both"/>
      </w:pPr>
      <w:r>
        <w:t>- Выдвигаемые требования:</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1.</w:t>
      </w:r>
    </w:p>
    <w:p>
      <w:pPr>
        <w:spacing w:before="0" w:after="0" w:line="240" w:lineRule="auto"/>
        <w:jc w:val="both"/>
      </w:pPr>
      <w:r>
        <w:t>10 При террористическом акте работают все основные правила сервера.</w:t>
      </w:r>
    </w:p>
    <w:p>
      <w:pPr>
        <w:spacing w:before="0" w:after="0" w:line="240" w:lineRule="auto"/>
        <w:jc w:val="both"/>
      </w:pPr>
      <w:r>
        <w:t>1.</w:t>
      </w:r>
    </w:p>
    <w:p>
      <w:pPr>
        <w:spacing w:before="0" w:after="0" w:line="240" w:lineRule="auto"/>
        <w:jc w:val="both"/>
      </w:pPr>
      <w:r>
        <w:t>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w:t>
      </w:r>
    </w:p>
    <w:p>
      <w:pPr>
        <w:spacing w:before="0" w:after="0" w:line="240" w:lineRule="auto"/>
        <w:jc w:val="both"/>
      </w:pPr>
      <w:r>
        <w:t>Качество видео должно быть не менее 480p, видео должно иметь оригинальный звук.</w:t>
      </w:r>
    </w:p>
    <w:p>
      <w:pPr>
        <w:spacing w:before="0" w:after="0" w:line="240" w:lineRule="auto"/>
        <w:jc w:val="both"/>
      </w:pPr>
      <w:r>
        <w:t>1.</w:t>
      </w:r>
    </w:p>
    <w:p>
      <w:pPr>
        <w:spacing w:before="0" w:after="0" w:line="240" w:lineRule="auto"/>
        <w:jc w:val="both"/>
      </w:pPr>
      <w:r>
        <w:t>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w:t>
      </w:r>
    </w:p>
    <w:p>
      <w:pPr>
        <w:spacing w:before="0" w:after="0" w:line="240" w:lineRule="auto"/>
        <w:jc w:val="both"/>
      </w:pPr>
      <w:r>
        <w:t>Примечание:</w:t>
      </w:r>
    </w:p>
    <w:p>
      <w:pPr>
        <w:spacing w:before="0" w:after="0" w:line="240" w:lineRule="auto"/>
        <w:jc w:val="both"/>
      </w:pPr>
      <w:r>
        <w:t>при подобных терактах сохраняется общее ограничение на время проведения (см. р. 1, п. 2 и 2.1).</w:t>
      </w:r>
    </w:p>
    <w:p>
      <w:pPr>
        <w:spacing w:before="0" w:after="0" w:line="240" w:lineRule="auto"/>
        <w:jc w:val="both"/>
      </w:pPr>
      <w:r>
        <w:t>Правила для нападающей стороны</w:t>
      </w:r>
    </w:p>
    <w:p>
      <w:pPr>
        <w:spacing w:before="0" w:after="0" w:line="240" w:lineRule="auto"/>
        <w:jc w:val="both"/>
      </w:pPr>
      <w:r>
        <w:t>​</w:t>
      </w:r>
    </w:p>
    <w:p>
      <w:pPr>
        <w:spacing w:before="0" w:after="0" w:line="240" w:lineRule="auto"/>
        <w:jc w:val="both"/>
      </w:pPr>
      <w:r>
        <w:t>2.1 У каждого агрессора должно быть огнестрельное оружие.</w:t>
      </w:r>
    </w:p>
    <w:p>
      <w:pPr>
        <w:spacing w:before="0" w:after="0" w:line="240" w:lineRule="auto"/>
        <w:jc w:val="both"/>
      </w:pPr>
      <w:r>
        <w:t>| Demorgan 35 минут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2.1.1 Подъезд к месту проведения теракта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2 Разрешено убивать заложника один раз в 7 минут.</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штурм государственных игроков, невыполнение требований от гос. структур.</w:t>
      </w:r>
    </w:p>
    <w:p>
      <w:pPr>
        <w:spacing w:before="0" w:after="0" w:line="240" w:lineRule="auto"/>
        <w:jc w:val="both"/>
      </w:pPr>
      <w:r>
        <w:t>2.</w:t>
      </w:r>
    </w:p>
    <w:p>
      <w:pPr>
        <w:spacing w:before="0" w:after="0" w:line="240" w:lineRule="auto"/>
        <w:jc w:val="both"/>
      </w:pPr>
      <w:r>
        <w:t>3 Запрещено брать переговорщика в заложники.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4 Запрещено намеренно затягивать похищение.</w:t>
      </w:r>
    </w:p>
    <w:p>
      <w:pPr>
        <w:spacing w:before="0" w:after="0" w:line="240" w:lineRule="auto"/>
        <w:jc w:val="both"/>
      </w:pPr>
      <w:r>
        <w:t>| Demorgan 35 минут всем участникам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2.</w:t>
      </w:r>
    </w:p>
    <w:p>
      <w:pPr>
        <w:spacing w:before="0" w:after="0" w:line="240" w:lineRule="auto"/>
        <w:jc w:val="both"/>
      </w:pPr>
      <w:r>
        <w:t>5 Запрещено требовать выкуп менее, чем за 15 минут.</w:t>
      </w:r>
    </w:p>
    <w:p>
      <w:pPr>
        <w:spacing w:before="0" w:after="0" w:line="240" w:lineRule="auto"/>
        <w:jc w:val="both"/>
      </w:pPr>
      <w:r>
        <w:t>| Demorgan 35 минут всем участникам.</w:t>
      </w:r>
    </w:p>
    <w:p>
      <w:pPr>
        <w:spacing w:before="0" w:after="0" w:line="240" w:lineRule="auto"/>
        <w:jc w:val="both"/>
      </w:pPr>
      <w:r>
        <w:t>2.</w:t>
      </w:r>
    </w:p>
    <w:p>
      <w:pPr>
        <w:spacing w:before="0" w:after="0" w:line="240" w:lineRule="auto"/>
        <w:jc w:val="both"/>
      </w:pPr>
      <w:r>
        <w:t>6 Запрещено как-либо унижать/издеваться, заставлять раздеваться, петь, танцевать жертву.</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7 Запрещено покидать зону террористического акта вместе с заложником.</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брать 2 заложника в целях предотвращения атаки, нарушения условий и прочего. Данные заложники должны быть оставлены где-либо на пути отхода.</w:t>
      </w:r>
    </w:p>
    <w:p>
      <w:pPr>
        <w:spacing w:before="0" w:after="0" w:line="240" w:lineRule="auto"/>
        <w:jc w:val="both"/>
      </w:pPr>
      <w:r>
        <w:t>2.</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2.</w:t>
      </w:r>
    </w:p>
    <w:p>
      <w:pPr>
        <w:spacing w:before="0" w:after="0" w:line="240" w:lineRule="auto"/>
        <w:jc w:val="both"/>
      </w:pPr>
      <w:r>
        <w:t>9 Нападения разрешены с 17:00 до 22:00.</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10 Запрещен уход на вражеский / союзный респавн фракции.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11 Запрещено похищать игроков и привозить их с собой на теракт.</w:t>
      </w:r>
    </w:p>
    <w:p>
      <w:pPr>
        <w:spacing w:before="0" w:after="0" w:line="240" w:lineRule="auto"/>
        <w:jc w:val="both"/>
      </w:pPr>
      <w:r>
        <w:t>2.</w:t>
      </w:r>
    </w:p>
    <w:p>
      <w:pPr>
        <w:spacing w:before="0" w:after="0" w:line="240" w:lineRule="auto"/>
        <w:jc w:val="both"/>
      </w:pPr>
      <w:r>
        <w:t>12 Запрещено брать в заложники инициаторов самого теракта, а также союзников (всех участников).</w:t>
      </w:r>
    </w:p>
    <w:p>
      <w:pPr>
        <w:spacing w:before="0" w:after="0" w:line="240" w:lineRule="auto"/>
        <w:jc w:val="both"/>
      </w:pPr>
      <w:r>
        <w:t>Правила для государственных структур</w:t>
      </w:r>
    </w:p>
    <w:p>
      <w:pPr>
        <w:spacing w:before="0" w:after="0" w:line="240" w:lineRule="auto"/>
        <w:jc w:val="both"/>
      </w:pPr>
      <w:r>
        <w:t>​</w:t>
      </w:r>
    </w:p>
    <w:p>
      <w:pPr>
        <w:spacing w:before="0" w:after="0" w:line="240" w:lineRule="auto"/>
        <w:jc w:val="both"/>
      </w:pPr>
      <w:r>
        <w:t>3.1 На теракты и захваты зданий могут выезжать сотрудники всех силовых структур.</w:t>
      </w:r>
    </w:p>
    <w:p>
      <w:pPr>
        <w:spacing w:before="0" w:after="0" w:line="240" w:lineRule="auto"/>
        <w:jc w:val="both"/>
      </w:pPr>
      <w:r>
        <w:t>3.</w:t>
      </w:r>
    </w:p>
    <w:p>
      <w:pPr>
        <w:spacing w:before="0" w:after="0" w:line="240" w:lineRule="auto"/>
        <w:jc w:val="both"/>
      </w:pPr>
      <w:r>
        <w:t>2 Запрещено использование спец.средств, не предусмотренных механикой сервера.</w:t>
      </w:r>
    </w:p>
    <w:p>
      <w:pPr>
        <w:spacing w:before="0" w:after="0" w:line="240" w:lineRule="auto"/>
        <w:jc w:val="both"/>
      </w:pPr>
      <w:r>
        <w:t>3.</w:t>
      </w:r>
    </w:p>
    <w:p>
      <w:pPr>
        <w:spacing w:before="0" w:after="0" w:line="240" w:lineRule="auto"/>
        <w:jc w:val="both"/>
      </w:pPr>
      <w:r>
        <w:t>3 Сторона выкупа обязана соблюдать все требования со стороны похитителей (предоставить выкуп, возможность отхода и т.д.).</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до 45 секунд или в радиусе до 750 метров.</w:t>
      </w:r>
    </w:p>
    <w:p>
      <w:pPr>
        <w:spacing w:before="0" w:after="0" w:line="240" w:lineRule="auto"/>
        <w:jc w:val="both"/>
      </w:pPr>
      <w:r>
        <w:t>Исключение:</w:t>
      </w:r>
    </w:p>
    <w:p>
      <w:pPr>
        <w:spacing w:before="0" w:after="0" w:line="240" w:lineRule="auto"/>
        <w:jc w:val="both"/>
      </w:pPr>
      <w:r>
        <w:t>жертве ничего не угрожает</w:t>
      </w:r>
    </w:p>
    <w:p>
      <w:pPr>
        <w:spacing w:before="0" w:after="0" w:line="240" w:lineRule="auto"/>
        <w:jc w:val="both"/>
      </w:pPr>
      <w:r>
        <w:t>.</w:t>
      </w:r>
    </w:p>
    <w:p>
      <w:pPr>
        <w:spacing w:before="0" w:after="0" w:line="240" w:lineRule="auto"/>
        <w:jc w:val="both"/>
      </w:pPr>
      <w:r>
        <w:t>3.</w:t>
      </w:r>
    </w:p>
    <w:p>
      <w:pPr>
        <w:spacing w:before="0" w:after="0" w:line="240" w:lineRule="auto"/>
        <w:jc w:val="both"/>
      </w:pPr>
      <w:r>
        <w:t>3.1 Переговорщиком могут выступать только старшие ранги фракции.</w:t>
      </w:r>
    </w:p>
    <w:p>
      <w:pPr>
        <w:spacing w:before="0" w:after="0" w:line="240" w:lineRule="auto"/>
        <w:jc w:val="both"/>
      </w:pPr>
      <w:r>
        <w:t>3.</w:t>
      </w:r>
    </w:p>
    <w:p>
      <w:pPr>
        <w:spacing w:before="0" w:after="0" w:line="240" w:lineRule="auto"/>
        <w:jc w:val="both"/>
      </w:pPr>
      <w:r>
        <w:t>4 Запрещено подвергать жизнь заложников опасности.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нападать, если требования террористов будут неадекватными.</w:t>
      </w:r>
    </w:p>
    <w:p>
      <w:pPr>
        <w:spacing w:before="0" w:after="0" w:line="240" w:lineRule="auto"/>
        <w:jc w:val="both"/>
      </w:pPr>
      <w:r>
        <w:t>Список неадекватных требований:</w:t>
      </w:r>
    </w:p>
    <w:p>
      <w:pPr>
        <w:spacing w:before="0" w:after="0" w:line="240" w:lineRule="auto"/>
        <w:jc w:val="both"/>
      </w:pPr>
      <w:r>
        <w:t>- Если похитители запросят выкуп больше, чем разрешено правилами.</w:t>
      </w:r>
    </w:p>
    <w:p>
      <w:pPr>
        <w:spacing w:before="0" w:after="0" w:line="240" w:lineRule="auto"/>
        <w:jc w:val="both"/>
      </w:pPr>
      <w:r>
        <w:t>- Если похитители подали запрос, который выполнили гос. структуры, а террористы подали еще один запрос.</w:t>
      </w:r>
    </w:p>
    <w:p>
      <w:pPr>
        <w:spacing w:before="0" w:after="0" w:line="240" w:lineRule="auto"/>
        <w:jc w:val="both"/>
      </w:pPr>
      <w:r>
        <w:t>- Запрос бронетехники / вертолета и другой спец. техники.</w:t>
      </w:r>
    </w:p>
    <w:p>
      <w:pPr>
        <w:spacing w:before="0" w:after="0" w:line="240" w:lineRule="auto"/>
        <w:jc w:val="both"/>
      </w:pPr>
      <w:r>
        <w:t>- Нарушение условий "зеленого коридора".</w:t>
      </w:r>
    </w:p>
    <w:p>
      <w:pPr>
        <w:spacing w:before="0" w:after="0" w:line="240" w:lineRule="auto"/>
        <w:jc w:val="both"/>
      </w:pPr>
      <w:r>
        <w:t>- Если по оцеплению / переговорщику открыт огонь.</w:t>
      </w:r>
    </w:p>
    <w:p>
      <w:pPr>
        <w:spacing w:before="0" w:after="0" w:line="240" w:lineRule="auto"/>
        <w:jc w:val="both"/>
      </w:pPr>
      <w:r>
        <w:t>3.</w:t>
      </w:r>
    </w:p>
    <w:p>
      <w:pPr>
        <w:spacing w:before="0" w:after="0" w:line="240" w:lineRule="auto"/>
        <w:jc w:val="both"/>
      </w:pPr>
      <w:r>
        <w:t>4.1 Разрешено нападать, если переговорщика взяли в заложники или убили.</w:t>
      </w:r>
    </w:p>
    <w:p>
      <w:pPr>
        <w:spacing w:before="0" w:after="0" w:line="240" w:lineRule="auto"/>
        <w:jc w:val="both"/>
      </w:pPr>
      <w:r>
        <w:t>3.</w:t>
      </w:r>
    </w:p>
    <w:p>
      <w:pPr>
        <w:spacing w:before="0" w:after="0" w:line="240" w:lineRule="auto"/>
        <w:jc w:val="both"/>
      </w:pPr>
      <w:r>
        <w:t>5 Разрешено преследовать агрессоров, перекрывать шоссе/автострады, патрулировать улицы вне зоны радиуса выдвигаемых требований.</w:t>
      </w:r>
    </w:p>
    <w:p>
      <w:pPr>
        <w:spacing w:before="0" w:after="0" w:line="240" w:lineRule="auto"/>
        <w:jc w:val="both"/>
      </w:pPr>
      <w:r>
        <w:t>| Выговор лидеру в случае нарушения.</w:t>
      </w:r>
    </w:p>
    <w:p>
      <w:pPr>
        <w:spacing w:before="0" w:after="0" w:line="240" w:lineRule="auto"/>
        <w:jc w:val="both"/>
      </w:pPr>
      <w:r>
        <w:t>Примечание:</w:t>
      </w:r>
    </w:p>
    <w:p>
      <w:pPr>
        <w:spacing w:before="0" w:after="0" w:line="240" w:lineRule="auto"/>
        <w:jc w:val="both"/>
      </w:pPr>
      <w:r>
        <w:t>см. пояснение р. 3, п. 3.</w:t>
      </w:r>
    </w:p>
    <w:p>
      <w:pPr>
        <w:spacing w:before="0" w:after="0" w:line="240" w:lineRule="auto"/>
        <w:jc w:val="both"/>
      </w:pPr>
      <w:r>
        <w:t>3.</w:t>
      </w:r>
    </w:p>
    <w:p>
      <w:pPr>
        <w:spacing w:before="0" w:after="0" w:line="240" w:lineRule="auto"/>
        <w:jc w:val="both"/>
      </w:pPr>
      <w:r>
        <w:t>6 Хотя бы одной силовой структуре необходимо отреагировать на террористический акт.</w:t>
      </w:r>
    </w:p>
    <w:p>
      <w:pPr>
        <w:spacing w:before="0" w:after="0" w:line="240" w:lineRule="auto"/>
        <w:jc w:val="both"/>
      </w:pPr>
      <w:r>
        <w:t>| Выговоры всем лидерам силовых структур в случае игнорирования.</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Ограбление федерального реестра</w:t>
      </w:r>
    </w:p>
    <w:p>
      <w:pPr>
        <w:spacing w:before="0" w:after="0" w:line="240" w:lineRule="auto"/>
        <w:jc w:val="both"/>
      </w:pPr>
      <w:r>
        <w:t>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w:t>
      </w:r>
    </w:p>
    <w:p>
      <w:pPr>
        <w:spacing w:before="0" w:after="0" w:line="240" w:lineRule="auto"/>
        <w:jc w:val="both"/>
      </w:pPr>
      <w:r>
        <w:t>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w:t>
      </w:r>
    </w:p>
    <w:p>
      <w:pPr>
        <w:spacing w:before="0" w:after="0" w:line="240" w:lineRule="auto"/>
        <w:jc w:val="both"/>
      </w:pPr>
      <w:r>
        <w:t>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w:t>
      </w:r>
    </w:p>
    <w:p>
      <w:pPr>
        <w:spacing w:before="0" w:after="0" w:line="240" w:lineRule="auto"/>
        <w:jc w:val="both"/>
      </w:pPr>
      <w:r>
        <w:t>При успешном ограблении фракция так же получает 1 план ограбления и 1 ключ-карту Fleeca (для быстро открытия двери хранилища).</w:t>
      </w:r>
    </w:p>
    <w:p>
      <w:pPr>
        <w:spacing w:before="0" w:after="0" w:line="240" w:lineRule="auto"/>
        <w:jc w:val="both"/>
      </w:pPr>
      <w:r>
        <w:t>Захват LSPD / LSCSD</w:t>
      </w:r>
    </w:p>
    <w:p>
      <w:pPr>
        <w:spacing w:before="0" w:after="0" w:line="240" w:lineRule="auto"/>
        <w:jc w:val="both"/>
      </w:pPr>
      <w:r>
        <w:t>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w:t>
      </w:r>
    </w:p>
    <w:p>
      <w:pPr>
        <w:spacing w:before="0" w:after="0" w:line="240" w:lineRule="auto"/>
        <w:jc w:val="both"/>
      </w:pPr>
      <w:r>
        <w:t>Мероприятие нацеленное на захват заложников внутри здания, а так же получение необходимого арсенала.</w:t>
      </w:r>
    </w:p>
    <w:p>
      <w:pPr>
        <w:spacing w:before="0" w:after="0" w:line="240" w:lineRule="auto"/>
        <w:jc w:val="both"/>
      </w:pPr>
      <w:r>
        <w:t>Взлом оружейного склада производится путем отыгрывания команды /try, всего в департаментах находится 10 шкафчиков, на взлом каждого дается 1 попытка.</w:t>
      </w:r>
    </w:p>
    <w:p>
      <w:pPr>
        <w:spacing w:before="0" w:after="0" w:line="240" w:lineRule="auto"/>
        <w:jc w:val="both"/>
      </w:pPr>
      <w:r>
        <w:t>Возможные предметы в шкафчиках: технические, медицинские и оружейные материалы, Heavy Sniper, Heavy Sniper Mk2.</w:t>
      </w:r>
    </w:p>
    <w:p>
      <w:pPr>
        <w:spacing w:before="0" w:after="0" w:line="240" w:lineRule="auto"/>
        <w:jc w:val="both"/>
      </w:pPr>
      <w:r>
        <w:t>При захвате LSPD / LSCSD у игроков криминальной фракции есть возможность выпустить заключенных (из КПЗ), путем отыгровки /try (1 человек - 1 попытка /try).</w:t>
      </w:r>
    </w:p>
    <w:p>
      <w:pPr>
        <w:spacing w:before="0" w:after="0" w:line="240" w:lineRule="auto"/>
        <w:jc w:val="both"/>
      </w:pPr>
      <w:r>
        <w:t>Захват офиса LS News</w:t>
      </w:r>
    </w:p>
    <w:p>
      <w:pPr>
        <w:spacing w:before="0" w:after="0" w:line="240" w:lineRule="auto"/>
        <w:jc w:val="both"/>
      </w:pPr>
      <w:r>
        <w:t>RP мероприятие направленное на массовый захват заложников, а так же на подрыв репутации государства.</w:t>
      </w:r>
    </w:p>
    <w:p>
      <w:pPr>
        <w:spacing w:before="0" w:after="0" w:line="240" w:lineRule="auto"/>
        <w:jc w:val="both"/>
      </w:pPr>
      <w:r>
        <w:t>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w:t>
      </w:r>
    </w:p>
    <w:p>
      <w:pPr>
        <w:spacing w:before="0" w:after="0" w:line="240" w:lineRule="auto"/>
        <w:jc w:val="both"/>
      </w:pPr>
      <w:r>
        <w:t>Так же, сотрудники криминальный организаций могут прихватить с собой</w:t>
      </w:r>
    </w:p>
    <w:p>
      <w:pPr>
        <w:spacing w:before="0" w:after="0" w:line="240" w:lineRule="auto"/>
        <w:jc w:val="both"/>
      </w:pPr>
      <w:r>
        <w:t>от 2 до 4 планов ограбления банка и от 2 до 4 электронных-карточек Fleeca (ключ-карта, позволяющая открыть хранилище банка).</w:t>
      </w:r>
    </w:p>
    <w:p>
      <w:pPr>
        <w:spacing w:before="0" w:after="0" w:line="240" w:lineRule="auto"/>
        <w:jc w:val="both"/>
      </w:pPr>
      <w:r>
        <w:t>За ограбление офиса Weazel News криминальная фракция также получает технические материалы.</w:t>
      </w:r>
    </w:p>
    <w:p>
      <w:pPr>
        <w:spacing w:before="0" w:after="0" w:line="240" w:lineRule="auto"/>
        <w:jc w:val="both"/>
      </w:pPr>
      <w:r>
        <w:t>Захват грузового поезда</w:t>
      </w:r>
    </w:p>
    <w:p>
      <w:pPr>
        <w:spacing w:before="0" w:after="0" w:line="240" w:lineRule="auto"/>
        <w:jc w:val="both"/>
      </w:pPr>
      <w:r>
        <w:t>RP мероприятие направленное на получение самых необходимых для фракций предметов.</w:t>
      </w:r>
    </w:p>
    <w:p>
      <w:pPr>
        <w:spacing w:before="0" w:after="0" w:line="240" w:lineRule="auto"/>
        <w:jc w:val="both"/>
      </w:pPr>
      <w:r>
        <w:t>Задача банально, но не так уж и проста - захват движущегося по всему штату поезда.</w:t>
      </w:r>
    </w:p>
    <w:p>
      <w:pPr>
        <w:spacing w:before="0" w:after="0" w:line="240" w:lineRule="auto"/>
        <w:jc w:val="both"/>
      </w:pPr>
      <w:r>
        <w:t>Главная и наверное самая сложная задача - попасть и удерживаться на данном поезде.</w:t>
      </w:r>
    </w:p>
    <w:p>
      <w:pPr>
        <w:spacing w:before="0" w:after="0" w:line="240" w:lineRule="auto"/>
        <w:jc w:val="both"/>
      </w:pPr>
      <w:r>
        <w:t>Поэтому не переборщите с количеством людей, ведь оно тут играет самую важную роль.</w:t>
      </w:r>
    </w:p>
    <w:p>
      <w:pPr>
        <w:spacing w:before="0" w:after="0" w:line="240" w:lineRule="auto"/>
        <w:jc w:val="both"/>
      </w:pPr>
      <w:r>
        <w:t>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w:t>
      </w:r>
    </w:p>
    <w:p>
      <w:pPr>
        <w:spacing w:before="0" w:after="0" w:line="240" w:lineRule="auto"/>
        <w:jc w:val="both"/>
      </w:pPr>
      <w:r>
        <w:t>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w:t>
      </w:r>
    </w:p>
    <w:p>
      <w:pPr>
        <w:spacing w:before="0" w:after="0" w:line="240" w:lineRule="auto"/>
        <w:jc w:val="both"/>
      </w:pPr>
      <w:r>
        <w:t>объявляется в глобальный чат</w:t>
      </w:r>
    </w:p>
    <w:p>
      <w:pPr>
        <w:spacing w:before="0" w:after="0" w:line="240" w:lineRule="auto"/>
        <w:jc w:val="both"/>
      </w:pPr>
      <w:r>
        <w:t>) и сотрудники выдвигаются на ваши поиски.</w:t>
      </w:r>
    </w:p>
    <w:p>
      <w:pPr>
        <w:spacing w:before="0" w:after="0" w:line="240" w:lineRule="auto"/>
        <w:jc w:val="both"/>
      </w:pPr>
      <w:r>
        <w:t>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w:t>
      </w:r>
    </w:p>
    <w:p>
      <w:pPr>
        <w:spacing w:before="0" w:after="0" w:line="240" w:lineRule="auto"/>
        <w:jc w:val="both"/>
      </w:pPr>
      <w:r>
        <w:t>2</w:t>
      </w:r>
    </w:p>
    <w:p>
      <w:pPr>
        <w:spacing w:before="0" w:after="0" w:line="240" w:lineRule="auto"/>
        <w:jc w:val="both"/>
      </w:pPr>
      <w:r>
        <w:t>попытки</w:t>
      </w:r>
    </w:p>
    <w:p>
      <w:pPr>
        <w:spacing w:before="0" w:after="0" w:line="240" w:lineRule="auto"/>
        <w:jc w:val="both"/>
      </w:pPr>
      <w:r>
        <w:t>/try</w:t>
      </w:r>
    </w:p>
    <w:p>
      <w:pPr>
        <w:spacing w:before="0" w:after="0" w:line="240" w:lineRule="auto"/>
        <w:jc w:val="both"/>
      </w:pPr>
      <w:r>
        <w:t>), дабы было легче их вскрывать (RP отыгровки, не забудьте взять какой-то предмет, так же в рамках РП).</w:t>
      </w:r>
    </w:p>
    <w:p>
      <w:pPr>
        <w:spacing w:before="0" w:after="0" w:line="240" w:lineRule="auto"/>
        <w:jc w:val="both"/>
      </w:pPr>
      <w:r>
        <w:t>После этого - бинго, начинаем вскрывать.</w:t>
      </w:r>
    </w:p>
    <w:p>
      <w:pPr>
        <w:spacing w:before="0" w:after="0" w:line="240" w:lineRule="auto"/>
        <w:jc w:val="both"/>
      </w:pPr>
      <w:r>
        <w:t>(Куратору сообщите заранее в чем нуждаетесь, дабы смогли распределить).</w:t>
      </w:r>
    </w:p>
    <w:p>
      <w:pPr>
        <w:spacing w:before="0" w:after="0" w:line="240" w:lineRule="auto"/>
        <w:jc w:val="both"/>
      </w:pPr>
      <w:r>
        <w:t>Захват городской газовой компании</w:t>
      </w:r>
    </w:p>
    <w:p>
      <w:pPr>
        <w:spacing w:before="0" w:after="0" w:line="240" w:lineRule="auto"/>
        <w:jc w:val="both"/>
      </w:pPr>
      <w:r>
        <w:t>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w:t>
      </w:r>
    </w:p>
    <w:p>
      <w:pPr>
        <w:spacing w:before="0" w:after="0" w:line="240" w:lineRule="auto"/>
        <w:jc w:val="both"/>
      </w:pPr>
      <w:r>
        <w:t>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w:t>
      </w:r>
    </w:p>
    <w:p>
      <w:pPr>
        <w:spacing w:before="0" w:after="0" w:line="240" w:lineRule="auto"/>
        <w:jc w:val="both"/>
      </w:pPr>
      <w:r>
        <w:t>Перед началом, необходимо тщательно подготовиться. Необходим</w:t>
      </w:r>
    </w:p>
    <w:p>
      <w:pPr>
        <w:spacing w:before="0" w:after="0" w:line="240" w:lineRule="auto"/>
        <w:jc w:val="both"/>
      </w:pPr>
      <w:r>
        <w:t>минимум 1 водный транспорт</w:t>
      </w:r>
    </w:p>
    <w:p>
      <w:pPr>
        <w:spacing w:before="0" w:after="0" w:line="240" w:lineRule="auto"/>
        <w:jc w:val="both"/>
      </w:pPr>
      <w:r>
        <w:t>,</w:t>
      </w:r>
    </w:p>
    <w:p>
      <w:pPr>
        <w:spacing w:before="0" w:after="0" w:line="240" w:lineRule="auto"/>
        <w:jc w:val="both"/>
      </w:pPr>
      <w:r>
        <w:t>желательно баржа побольше</w:t>
      </w:r>
    </w:p>
    <w:p>
      <w:pPr>
        <w:spacing w:before="0" w:after="0" w:line="240" w:lineRule="auto"/>
        <w:jc w:val="both"/>
      </w:pPr>
      <w:r>
        <w:t>,</w:t>
      </w:r>
    </w:p>
    <w:p>
      <w:pPr>
        <w:spacing w:before="0" w:after="0" w:line="240" w:lineRule="auto"/>
        <w:jc w:val="both"/>
      </w:pPr>
      <w:r>
        <w:t>иначе как увезти всё горючее?</w:t>
      </w:r>
    </w:p>
    <w:p>
      <w:pPr>
        <w:spacing w:before="0" w:after="0" w:line="240" w:lineRule="auto"/>
        <w:jc w:val="both"/>
      </w:pPr>
      <w:r>
        <w:t>После того, как на горизонте будет замечена лодка, вероятнее всего,</w:t>
      </w:r>
    </w:p>
    <w:p>
      <w:pPr>
        <w:spacing w:before="0" w:after="0" w:line="240" w:lineRule="auto"/>
        <w:jc w:val="both"/>
      </w:pPr>
      <w:r>
        <w:t>сработает сигнализация</w:t>
      </w:r>
    </w:p>
    <w:p>
      <w:pPr>
        <w:spacing w:before="0" w:after="0" w:line="240" w:lineRule="auto"/>
        <w:jc w:val="both"/>
      </w:pPr>
      <w:r>
        <w:t>. Это значит мы на правильном пути, деньги идут к нам.</w:t>
      </w:r>
    </w:p>
    <w:p>
      <w:pPr>
        <w:spacing w:before="0" w:after="0" w:line="240" w:lineRule="auto"/>
        <w:jc w:val="both"/>
      </w:pPr>
      <w:r>
        <w:t>Необходимо подойти ко всем доступным резервуарам и попробовать открыть краник для выкачки</w:t>
      </w:r>
    </w:p>
    <w:p>
      <w:pPr>
        <w:spacing w:before="0" w:after="0" w:line="240" w:lineRule="auto"/>
        <w:jc w:val="both"/>
      </w:pPr>
      <w:r>
        <w:t>(/try 2 попытки на каждую).</w:t>
      </w:r>
    </w:p>
    <w:p>
      <w:pPr>
        <w:spacing w:before="0" w:after="0" w:line="240" w:lineRule="auto"/>
        <w:jc w:val="both"/>
      </w:pPr>
      <w:r>
        <w:t>Получилось? Ожидаем погружения ресурсов на лодку и отплываем,</w:t>
      </w:r>
    </w:p>
    <w:p>
      <w:pPr>
        <w:spacing w:before="0" w:after="0" w:line="240" w:lineRule="auto"/>
        <w:jc w:val="both"/>
      </w:pPr>
      <w:r>
        <w:t>каждый резервуар выкачивается в лодку 5 минут</w:t>
      </w:r>
    </w:p>
    <w:p>
      <w:pPr>
        <w:spacing w:before="0" w:after="0" w:line="240" w:lineRule="auto"/>
        <w:jc w:val="both"/>
      </w:pPr>
      <w:r>
        <w:t>, поэтому рассчитайте своё время заранее.</w:t>
      </w:r>
    </w:p>
    <w:p>
      <w:pPr>
        <w:spacing w:before="0" w:after="0" w:line="240" w:lineRule="auto"/>
        <w:jc w:val="both"/>
      </w:pPr>
      <w:r>
        <w:t>Что же по наградам? Нефть и газ всегда ценились на рынке,</w:t>
      </w:r>
    </w:p>
    <w:p>
      <w:pPr>
        <w:spacing w:before="0" w:after="0" w:line="240" w:lineRule="auto"/>
        <w:jc w:val="both"/>
      </w:pPr>
      <w:r>
        <w:t>можете обменять их на деньги, можете обменять на материалы</w:t>
      </w:r>
    </w:p>
    <w:p>
      <w:pPr>
        <w:spacing w:before="0" w:after="0" w:line="240" w:lineRule="auto"/>
        <w:jc w:val="both"/>
      </w:pPr>
      <w:r>
        <w:t>.</w:t>
      </w:r>
    </w:p>
    <w:p>
      <w:pPr>
        <w:spacing w:before="0" w:after="0" w:line="240" w:lineRule="auto"/>
        <w:jc w:val="both"/>
      </w:pPr>
      <w:r>
        <w:t>Продавец на черном рынке предложит Вам много всего, главное не переборщить с торгами, иначе можете остаться ни с чем.</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[Увеличены награды за заложников]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20.11.2024</w:t>
      </w:r>
    </w:p>
    <w:p>
      <w:pPr>
        <w:spacing w:before="0" w:after="0" w:line="240" w:lineRule="auto"/>
        <w:jc w:val="both"/>
      </w:pPr>
      <w:r>
        <w:t>{</w:t>
      </w:r>
    </w:p>
    <w:p>
      <w:pPr>
        <w:spacing w:before="0" w:after="0" w:line="240" w:lineRule="auto"/>
        <w:jc w:val="both"/>
      </w:pPr>
      <w:r>
        <w:t>Правила захвата цехов / дилеров</w:t>
      </w:r>
    </w:p>
    <w:p>
      <w:pPr>
        <w:spacing w:before="0" w:after="0" w:line="240" w:lineRule="auto"/>
        <w:jc w:val="both"/>
      </w:pPr>
      <w:r>
        <w:t>https://forum.majestic-rp.ru/threads/pravila-zakhvata-tsekhov-dilerov.1823529</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В мероприятии могут участвовать игроки состоящие в бандах / семьях / государственных силовых структурах.</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1.</w:t>
      </w:r>
    </w:p>
    <w:p>
      <w:pPr>
        <w:spacing w:before="0" w:after="0" w:line="240" w:lineRule="auto"/>
        <w:jc w:val="both"/>
      </w:pPr>
      <w:r>
        <w:t>2 Передвижение на мероприятии должно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1.</w:t>
      </w:r>
    </w:p>
    <w:p>
      <w:pPr>
        <w:spacing w:before="0" w:after="0" w:line="240" w:lineRule="auto"/>
        <w:jc w:val="both"/>
      </w:pPr>
      <w:r>
        <w:t>3 На мероприятиях действуют все правила сервера.</w:t>
      </w:r>
    </w:p>
    <w:p>
      <w:pPr>
        <w:spacing w:before="0" w:after="0" w:line="240" w:lineRule="auto"/>
        <w:jc w:val="both"/>
      </w:pPr>
      <w:r>
        <w:t>Исключение:</w:t>
      </w:r>
    </w:p>
    <w:p>
      <w:pPr>
        <w:spacing w:before="0" w:after="0" w:line="240" w:lineRule="auto"/>
        <w:jc w:val="both"/>
      </w:pPr>
      <w:r>
        <w:t>DM (разрешено убийство лишь причастных к мероприятию); PG; nonRP drive для матовозки; NLR.</w:t>
      </w:r>
    </w:p>
    <w:p>
      <w:pPr>
        <w:spacing w:before="0" w:after="0" w:line="240" w:lineRule="auto"/>
        <w:jc w:val="both"/>
      </w:pPr>
      <w:r>
        <w:t>1.</w:t>
      </w:r>
    </w:p>
    <w:p>
      <w:pPr>
        <w:spacing w:before="0" w:after="0" w:line="240" w:lineRule="auto"/>
        <w:jc w:val="both"/>
      </w:pPr>
      <w:r>
        <w:t>4 Запрещено DB.</w:t>
      </w:r>
    </w:p>
    <w:p>
      <w:pPr>
        <w:spacing w:before="0" w:after="0" w:line="240" w:lineRule="auto"/>
        <w:jc w:val="both"/>
      </w:pPr>
      <w:r>
        <w:t>| Ban 3-10 дней / HardBan 7-30 дней.</w:t>
      </w:r>
    </w:p>
    <w:p>
      <w:pPr>
        <w:spacing w:before="0" w:after="0" w:line="240" w:lineRule="auto"/>
        <w:jc w:val="both"/>
      </w:pPr>
      <w:r>
        <w:t>1.</w:t>
      </w:r>
    </w:p>
    <w:p>
      <w:pPr>
        <w:spacing w:before="0" w:after="0" w:line="240" w:lineRule="auto"/>
        <w:jc w:val="both"/>
      </w:pPr>
      <w:r>
        <w:t>5 Запрещено перекрывать дилеров / цех транспортными средствами.</w:t>
      </w:r>
    </w:p>
    <w:p>
      <w:pPr>
        <w:spacing w:before="0" w:after="0" w:line="240" w:lineRule="auto"/>
        <w:jc w:val="both"/>
      </w:pPr>
      <w:r>
        <w:t>| WARN.</w:t>
      </w:r>
    </w:p>
    <w:p>
      <w:pPr>
        <w:spacing w:before="0" w:after="0" w:line="240" w:lineRule="auto"/>
        <w:jc w:val="both"/>
      </w:pPr>
      <w:r>
        <w:t>1.6 На территории мероприятия запрещено занятие возвышенностей/крыш, на которые невозможно попасть без летной техники или использования парашюта.</w:t>
      </w:r>
    </w:p>
    <w:p>
      <w:pPr>
        <w:spacing w:before="0" w:after="0" w:line="240" w:lineRule="auto"/>
        <w:jc w:val="both"/>
      </w:pPr>
      <w:r>
        <w:t>| Demorgan 100 минут / HardBan 3 дня</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конец мероприятия.</w:t>
      </w:r>
    </w:p>
    <w:p>
      <w:pPr>
        <w:spacing w:before="0" w:after="0" w:line="240" w:lineRule="auto"/>
        <w:jc w:val="both"/>
      </w:pPr>
      <w:r>
        <w:t>1.</w:t>
      </w:r>
    </w:p>
    <w:p>
      <w:pPr>
        <w:spacing w:before="0" w:after="0" w:line="240" w:lineRule="auto"/>
        <w:jc w:val="both"/>
      </w:pPr>
      <w:r>
        <w:t>7 От каждой организации-участника требуется вести минимум 1 видеозапись.</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начала и конца мероприятия, оригинальный звук, качество не менее 720p, видеозапись необходимо хранить в течении 48 часов.</w:t>
      </w:r>
    </w:p>
    <w:p>
      <w:pPr>
        <w:spacing w:before="0" w:after="0" w:line="240" w:lineRule="auto"/>
        <w:jc w:val="both"/>
      </w:pPr>
      <w:r>
        <w:t>2. Правила для участников мероприятия</w:t>
      </w:r>
    </w:p>
    <w:p>
      <w:pPr>
        <w:spacing w:before="0" w:after="0" w:line="240" w:lineRule="auto"/>
        <w:jc w:val="both"/>
      </w:pPr>
      <w:r>
        <w:t>​</w:t>
      </w:r>
    </w:p>
    <w:p>
      <w:pPr>
        <w:spacing w:before="0" w:after="0" w:line="240" w:lineRule="auto"/>
        <w:jc w:val="both"/>
      </w:pPr>
      <w:r>
        <w:t>2.1 Во время мероприятия семья / бандам разрешен 1 IC союз.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должна быть заключена союзная дипломатия.</w:t>
      </w:r>
    </w:p>
    <w:p>
      <w:pPr>
        <w:spacing w:before="0" w:after="0" w:line="240" w:lineRule="auto"/>
        <w:jc w:val="both"/>
      </w:pPr>
      <w:r>
        <w:t>2.</w:t>
      </w:r>
    </w:p>
    <w:p>
      <w:pPr>
        <w:spacing w:before="0" w:after="0" w:line="240" w:lineRule="auto"/>
        <w:jc w:val="both"/>
      </w:pPr>
      <w:r>
        <w:t>2 Запрещен трансфер / игра за несколько фракций / семей.</w:t>
      </w:r>
    </w:p>
    <w:p>
      <w:pPr>
        <w:spacing w:before="0" w:after="0" w:line="240" w:lineRule="auto"/>
        <w:jc w:val="both"/>
      </w:pPr>
      <w:r>
        <w:t>| HardBan 30 дней.</w:t>
      </w:r>
    </w:p>
    <w:p>
      <w:pPr>
        <w:spacing w:before="0" w:after="0" w:line="240" w:lineRule="auto"/>
        <w:jc w:val="both"/>
      </w:pPr>
      <w:r>
        <w:t>2.</w:t>
      </w:r>
    </w:p>
    <w:p>
      <w:pPr>
        <w:spacing w:before="0" w:after="0" w:line="240" w:lineRule="auto"/>
        <w:jc w:val="both"/>
      </w:pPr>
      <w:r>
        <w:t>3 В случае встречи нескольких криминальных организаций обязательно нужно начать перестрелку друг с другом.</w:t>
      </w:r>
    </w:p>
    <w:p>
      <w:pPr>
        <w:spacing w:before="0" w:after="0" w:line="240" w:lineRule="auto"/>
        <w:jc w:val="both"/>
      </w:pPr>
      <w:r>
        <w:t>| Demorgan 35 минут.</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использование тазера, heavy sniper, heavy sniper mk2, стяжек, наручников, веревок и дронов.</w:t>
      </w:r>
    </w:p>
    <w:p>
      <w:pPr>
        <w:spacing w:before="0" w:after="0" w:line="240" w:lineRule="auto"/>
        <w:jc w:val="both"/>
      </w:pPr>
      <w:r>
        <w:t>| Demorgan 90 минут / Ban / HardBan 3-5 дней + Изъятие вооружения.</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3.</w:t>
      </w:r>
    </w:p>
    <w:p>
      <w:pPr>
        <w:spacing w:before="0" w:after="0" w:line="240" w:lineRule="auto"/>
        <w:jc w:val="both"/>
      </w:pPr>
      <w:r>
        <w:t>3 Запрещено входить/сидеть в функциональных интерьерах.</w:t>
      </w:r>
    </w:p>
    <w:p>
      <w:pPr>
        <w:spacing w:before="0" w:after="0" w:line="240" w:lineRule="auto"/>
        <w:jc w:val="both"/>
      </w:pPr>
      <w:r>
        <w:t>| Demorgan 35 минут / Ban 3-30 дней.</w:t>
      </w:r>
    </w:p>
    <w:p>
      <w:pPr>
        <w:spacing w:before="0" w:after="0" w:line="240" w:lineRule="auto"/>
        <w:jc w:val="both"/>
      </w:pPr>
      <w:r>
        <w:t>3.</w:t>
      </w:r>
    </w:p>
    <w:p>
      <w:pPr>
        <w:spacing w:before="0" w:after="0" w:line="240" w:lineRule="auto"/>
        <w:jc w:val="both"/>
      </w:pPr>
      <w:r>
        <w:t>4 Запрещено намеренное уничтожение/перехват/удержание вражеских матовозок.</w:t>
      </w:r>
    </w:p>
    <w:p>
      <w:pPr>
        <w:spacing w:before="0" w:after="0" w:line="240" w:lineRule="auto"/>
        <w:jc w:val="both"/>
      </w:pPr>
      <w:r>
        <w:t>| Demorgan 60-100 минут / Ban 3 дня / Выговор лидеру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Исключение:</w:t>
      </w:r>
    </w:p>
    <w:p>
      <w:pPr>
        <w:spacing w:before="0" w:after="0" w:line="240" w:lineRule="auto"/>
        <w:jc w:val="both"/>
      </w:pPr>
      <w:r>
        <w:t>применение силы на территории мероприятия, с целью забрать содержимое.</w:t>
      </w:r>
    </w:p>
    <w:p>
      <w:pPr>
        <w:spacing w:before="0" w:after="0" w:line="240" w:lineRule="auto"/>
        <w:jc w:val="both"/>
      </w:pPr>
      <w:r>
        <w:t>3.</w:t>
      </w:r>
    </w:p>
    <w:p>
      <w:pPr>
        <w:spacing w:before="0" w:after="0" w:line="240" w:lineRule="auto"/>
        <w:jc w:val="both"/>
      </w:pPr>
      <w:r>
        <w:t>5 Запрещено респавнить транспорт</w:t>
      </w:r>
    </w:p>
    <w:p>
      <w:pPr>
        <w:spacing w:before="0" w:after="0" w:line="240" w:lineRule="auto"/>
        <w:jc w:val="both"/>
      </w:pPr>
      <w:r>
        <w:t>.</w:t>
      </w:r>
    </w:p>
    <w:p>
      <w:pPr>
        <w:spacing w:before="0" w:after="0" w:line="240" w:lineRule="auto"/>
        <w:jc w:val="both"/>
      </w:pPr>
      <w:r>
        <w:t>| Ban 10 дней + изъятие содержимого.</w:t>
      </w:r>
    </w:p>
    <w:p>
      <w:pPr>
        <w:spacing w:before="0" w:after="0" w:line="240" w:lineRule="auto"/>
        <w:jc w:val="both"/>
      </w:pPr>
      <w:r>
        <w:t>Изменено:</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[Ужесточена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08.04.2020</w:t>
      </w:r>
    </w:p>
    <w:p>
      <w:pPr>
        <w:spacing w:before="0" w:after="0" w:line="240" w:lineRule="auto"/>
        <w:jc w:val="both"/>
      </w:pPr>
      <w:r>
        <w:t>{</w:t>
      </w:r>
    </w:p>
    <w:p>
      <w:pPr>
        <w:spacing w:before="0" w:after="0" w:line="240" w:lineRule="auto"/>
        <w:jc w:val="both"/>
      </w:pPr>
      <w:r>
        <w:t>Правила нападения / обороны территории Форта-Занкудо</w:t>
      </w:r>
    </w:p>
    <w:p>
      <w:pPr>
        <w:spacing w:before="0" w:after="0" w:line="240" w:lineRule="auto"/>
        <w:jc w:val="both"/>
      </w:pPr>
      <w:r>
        <w:t>https://forum.majestic-rp.ru/threads/pravila-napadeniya-oborony-territorii-forta-zankudo.8115</w:t>
      </w:r>
    </w:p>
    <w:p>
      <w:pPr>
        <w:spacing w:before="0" w:after="0" w:line="240" w:lineRule="auto"/>
        <w:jc w:val="both"/>
      </w:pPr>
      <w:r>
        <w:t>Нападение на территорию Форта-Занкудо является полностью</w:t>
      </w:r>
    </w:p>
    <w:p>
      <w:pPr>
        <w:spacing w:before="0" w:after="0" w:line="240" w:lineRule="auto"/>
        <w:jc w:val="both"/>
      </w:pPr>
      <w:r>
        <w:t>IC</w:t>
      </w:r>
    </w:p>
    <w:p>
      <w:pPr>
        <w:spacing w:before="0" w:after="0" w:line="240" w:lineRule="auto"/>
        <w:jc w:val="both"/>
      </w:pPr>
      <w:r>
        <w:t>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военную базу определяется и устанавливается Главным администратором.</w:t>
      </w:r>
    </w:p>
    <w:p>
      <w:pPr>
        <w:spacing w:before="0" w:after="0" w:line="240" w:lineRule="auto"/>
        <w:jc w:val="both"/>
      </w:pPr>
      <w:r>
        <w:t>Примечание:</w:t>
      </w:r>
    </w:p>
    <w:p>
      <w:pPr>
        <w:spacing w:before="0" w:after="0" w:line="240" w:lineRule="auto"/>
        <w:jc w:val="both"/>
      </w:pPr>
      <w:r>
        <w:t>изменение графика должно оповещаться в лидерском чате, не менее, чем за 12 часов до самого мероприятия.</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лишь те игроки, которые находятся в зоне мероприятия (см. рис. 1).</w:t>
      </w:r>
    </w:p>
    <w:p>
      <w:pPr>
        <w:spacing w:before="0" w:after="0" w:line="240" w:lineRule="auto"/>
        <w:jc w:val="both"/>
      </w:pPr>
      <w:r>
        <w:t>1.</w:t>
      </w:r>
    </w:p>
    <w:p>
      <w:pPr>
        <w:spacing w:before="0" w:after="0" w:line="240" w:lineRule="auto"/>
        <w:jc w:val="both"/>
      </w:pPr>
      <w:r>
        <w:t>3 Запрещено использование</w:t>
      </w:r>
    </w:p>
    <w:p>
      <w:pPr>
        <w:spacing w:before="0" w:after="0" w:line="240" w:lineRule="auto"/>
        <w:jc w:val="both"/>
      </w:pPr>
      <w:r>
        <w:t>heavy sniper, heavy sniper mk2</w:t>
      </w:r>
    </w:p>
    <w:p>
      <w:pPr>
        <w:spacing w:before="0" w:after="0" w:line="240" w:lineRule="auto"/>
        <w:jc w:val="both"/>
      </w:pPr>
      <w:r>
        <w:t>, StunGun,</w:t>
      </w:r>
    </w:p>
    <w:p>
      <w:pPr>
        <w:spacing w:before="0" w:after="0" w:line="240" w:lineRule="auto"/>
        <w:jc w:val="both"/>
      </w:pPr>
      <w:r>
        <w:t>стяжек, веревок, мешка, скотча, дронов.</w:t>
      </w:r>
    </w:p>
    <w:p>
      <w:pPr>
        <w:spacing w:before="0" w:after="0" w:line="240" w:lineRule="auto"/>
        <w:jc w:val="both"/>
      </w:pPr>
      <w:r>
        <w:t>.</w:t>
      </w:r>
    </w:p>
    <w:p>
      <w:pPr>
        <w:spacing w:before="0" w:after="0" w:line="240" w:lineRule="auto"/>
        <w:jc w:val="both"/>
      </w:pPr>
      <w:r>
        <w:t>| Demorgan 90 минут / Ban / HardBan 3-5 дней + изъятие оружия.</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 или использования парашюта.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намеренно уничтожать вражескую матовозку.</w:t>
      </w:r>
    </w:p>
    <w:p>
      <w:pPr>
        <w:spacing w:before="0" w:after="0" w:line="240" w:lineRule="auto"/>
        <w:jc w:val="both"/>
      </w:pPr>
      <w:r>
        <w:t>| Demorgan 35 - 90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1.</w:t>
      </w:r>
    </w:p>
    <w:p>
      <w:pPr>
        <w:spacing w:before="0" w:after="0" w:line="240" w:lineRule="auto"/>
        <w:jc w:val="both"/>
      </w:pPr>
      <w:r>
        <w:t>6 Запрещено вести огонь вне обозначенной территории (см. рис. 1).</w:t>
      </w:r>
    </w:p>
    <w:p>
      <w:pPr>
        <w:spacing w:before="0" w:after="0" w:line="240" w:lineRule="auto"/>
        <w:jc w:val="both"/>
      </w:pPr>
      <w:r>
        <w:t>| Demorgan 90 минут / WARN / Выговор лидеру.</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1.</w:t>
      </w:r>
    </w:p>
    <w:p>
      <w:pPr>
        <w:spacing w:before="0" w:after="0" w:line="240" w:lineRule="auto"/>
        <w:jc w:val="both"/>
      </w:pPr>
      <w:r>
        <w:t>7 Запрещено нахождение игроков, не состоящих во фракции / семье. |</w:t>
      </w:r>
    </w:p>
    <w:p>
      <w:pPr>
        <w:spacing w:before="0" w:after="0" w:line="240" w:lineRule="auto"/>
        <w:jc w:val="both"/>
      </w:pPr>
      <w:r>
        <w:t>Demorgan 90 минут.</w:t>
      </w:r>
    </w:p>
    <w:p>
      <w:pPr>
        <w:spacing w:before="0" w:after="0" w:line="240" w:lineRule="auto"/>
        <w:jc w:val="both"/>
      </w:pPr>
      <w:r>
        <w:t>1.</w:t>
      </w:r>
    </w:p>
    <w:p>
      <w:pPr>
        <w:spacing w:before="0" w:after="0" w:line="240" w:lineRule="auto"/>
        <w:jc w:val="both"/>
      </w:pPr>
      <w:r>
        <w:t>8 Материалы/предметы, полученные с нарушением правил, могут быть изъяты на усмотрение главного куратора.</w:t>
      </w:r>
    </w:p>
    <w:p>
      <w:pPr>
        <w:spacing w:before="0" w:after="0" w:line="240" w:lineRule="auto"/>
        <w:jc w:val="both"/>
      </w:pPr>
      <w:r>
        <w:t>1</w:t>
      </w:r>
    </w:p>
    <w:p>
      <w:pPr>
        <w:spacing w:before="0" w:after="0" w:line="240" w:lineRule="auto"/>
        <w:jc w:val="both"/>
      </w:pPr>
      <w:r>
        <w:t>.9</w:t>
      </w:r>
    </w:p>
    <w:p>
      <w:pPr>
        <w:spacing w:before="0" w:after="0" w:line="240" w:lineRule="auto"/>
        <w:jc w:val="both"/>
      </w:pPr>
      <w:r>
        <w:t>От игроков каждой фракции / семьи</w:t>
      </w:r>
    </w:p>
    <w:p>
      <w:pPr>
        <w:spacing w:before="0" w:after="0" w:line="240" w:lineRule="auto"/>
        <w:jc w:val="both"/>
      </w:pPr>
      <w:r>
        <w:t>(включая подкрепление)</w:t>
      </w:r>
    </w:p>
    <w:p>
      <w:pPr>
        <w:spacing w:before="0" w:after="0" w:line="240" w:lineRule="auto"/>
        <w:jc w:val="both"/>
      </w:pPr>
      <w:r>
        <w:t>требуется вести минимум 1 видеозапись с момента нападения на территорию ФЗ.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w:t>
      </w:r>
    </w:p>
    <w:p>
      <w:pPr>
        <w:spacing w:before="0" w:after="0" w:line="240" w:lineRule="auto"/>
        <w:jc w:val="both"/>
      </w:pPr>
      <w:r>
        <w:t>Правила для Национальной гвардии</w:t>
      </w:r>
    </w:p>
    <w:p>
      <w:pPr>
        <w:spacing w:before="0" w:after="0" w:line="240" w:lineRule="auto"/>
        <w:jc w:val="both"/>
      </w:pPr>
      <w:r>
        <w:t>​</w:t>
      </w:r>
    </w:p>
    <w:p>
      <w:pPr>
        <w:spacing w:before="0" w:after="0" w:line="240" w:lineRule="auto"/>
        <w:jc w:val="both"/>
      </w:pPr>
      <w:r>
        <w:t>2.1 Запрещено выходить из лазарета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2.</w:t>
      </w:r>
    </w:p>
    <w:p>
      <w:pPr>
        <w:spacing w:before="0" w:after="0" w:line="240" w:lineRule="auto"/>
        <w:jc w:val="both"/>
      </w:pPr>
      <w:r>
        <w:t>2 Запрещено заранее готовиться к мероприятию.</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IC информация от других сотрудников гос. фракций.</w:t>
      </w:r>
    </w:p>
    <w:p>
      <w:pPr>
        <w:spacing w:before="0" w:after="0" w:line="240" w:lineRule="auto"/>
        <w:jc w:val="both"/>
      </w:pPr>
      <w:r>
        <w:t>Примечание:</w:t>
      </w:r>
    </w:p>
    <w:p>
      <w:pPr>
        <w:spacing w:before="0" w:after="0" w:line="240" w:lineRule="auto"/>
        <w:jc w:val="both"/>
      </w:pPr>
      <w:r>
        <w:t>запрещено заранее патрулировать, усиливать патрули и прочие MG действия с целью нахождения информации.</w:t>
      </w:r>
    </w:p>
    <w:p>
      <w:pPr>
        <w:spacing w:before="0" w:after="0" w:line="240" w:lineRule="auto"/>
        <w:jc w:val="both"/>
      </w:pPr>
      <w:r>
        <w:t>2.</w:t>
      </w:r>
    </w:p>
    <w:p>
      <w:pPr>
        <w:spacing w:before="0" w:after="0" w:line="240" w:lineRule="auto"/>
        <w:jc w:val="both"/>
      </w:pPr>
      <w:r>
        <w:t>3 Разрешено запрашивать поддержку других государственных структур при какой-либо информации о нападении.</w:t>
      </w:r>
    </w:p>
    <w:p>
      <w:pPr>
        <w:spacing w:before="0" w:after="0" w:line="240" w:lineRule="auto"/>
        <w:jc w:val="both"/>
      </w:pPr>
      <w:r>
        <w:t>| Выговор лидеру.</w:t>
      </w:r>
    </w:p>
    <w:p>
      <w:pPr>
        <w:spacing w:before="0" w:after="0" w:line="240" w:lineRule="auto"/>
        <w:jc w:val="both"/>
      </w:pPr>
      <w:r>
        <w:t>2.</w:t>
      </w:r>
    </w:p>
    <w:p>
      <w:pPr>
        <w:spacing w:before="0" w:after="0" w:line="240" w:lineRule="auto"/>
        <w:jc w:val="both"/>
      </w:pPr>
      <w:r>
        <w:t>4 Разрешено использовать фракционный транспорт в качестве баррикад и укрытий.</w:t>
      </w:r>
    </w:p>
    <w:p>
      <w:pPr>
        <w:spacing w:before="0" w:after="0" w:line="240" w:lineRule="auto"/>
        <w:jc w:val="both"/>
      </w:pPr>
      <w:r>
        <w:t>Исключение:</w:t>
      </w:r>
    </w:p>
    <w:p>
      <w:pPr>
        <w:spacing w:before="0" w:after="0" w:line="240" w:lineRule="auto"/>
        <w:jc w:val="both"/>
      </w:pPr>
      <w:r>
        <w:t>запрещено выстраивать труднопроходимые лабиринты / змейки из транспорта, запрещено выстраивать "тоннели" из техники.</w:t>
      </w:r>
    </w:p>
    <w:p>
      <w:pPr>
        <w:spacing w:before="0" w:after="0" w:line="240" w:lineRule="auto"/>
        <w:jc w:val="both"/>
      </w:pPr>
      <w:r>
        <w:t>| Выговор лидеру.</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3.1 Разрешено оказывать подкрепление национальной гвардии только после сообщения в /dep или функционального вызова в планшете.</w:t>
      </w:r>
    </w:p>
    <w:p>
      <w:pPr>
        <w:spacing w:before="0" w:after="0" w:line="240" w:lineRule="auto"/>
        <w:jc w:val="both"/>
      </w:pPr>
      <w:r>
        <w:t>| WARN / Выговор лидеру.</w:t>
      </w:r>
    </w:p>
    <w:p>
      <w:pPr>
        <w:spacing w:before="0" w:after="0" w:line="240" w:lineRule="auto"/>
        <w:jc w:val="both"/>
      </w:pPr>
      <w:r>
        <w:t>3.</w:t>
      </w:r>
    </w:p>
    <w:p>
      <w:pPr>
        <w:spacing w:before="0" w:after="0" w:line="240" w:lineRule="auto"/>
        <w:jc w:val="both"/>
      </w:pPr>
      <w:r>
        <w:t>2 Максимальное кол-во сотрудников со стороны одной государственной структуры - 20.</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оказывать помощь могут сотрудники FIB, LSPD, LSCSD.</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w:t>
      </w:r>
    </w:p>
    <w:p>
      <w:pPr>
        <w:spacing w:before="0" w:after="0" w:line="240" w:lineRule="auto"/>
        <w:jc w:val="both"/>
      </w:pPr>
      <w:r>
        <w:t>3.</w:t>
      </w:r>
    </w:p>
    <w:p>
      <w:pPr>
        <w:spacing w:before="0" w:after="0" w:line="240" w:lineRule="auto"/>
        <w:jc w:val="both"/>
      </w:pPr>
      <w:r>
        <w:t>3 Помощь национальной гвардии осуществляется на территории Форта-Занкудо.</w:t>
      </w:r>
    </w:p>
    <w:p>
      <w:pPr>
        <w:spacing w:before="0" w:after="0" w:line="240" w:lineRule="auto"/>
        <w:jc w:val="both"/>
      </w:pPr>
      <w:r>
        <w:t>| WARN / Выговор лидерам.</w:t>
      </w:r>
    </w:p>
    <w:p>
      <w:pPr>
        <w:spacing w:before="0" w:after="0" w:line="240" w:lineRule="auto"/>
        <w:jc w:val="both"/>
      </w:pPr>
      <w:r>
        <w:t>Примечание:</w:t>
      </w:r>
    </w:p>
    <w:p>
      <w:pPr>
        <w:spacing w:before="0" w:after="0" w:line="240" w:lineRule="auto"/>
        <w:jc w:val="both"/>
      </w:pPr>
      <w:r>
        <w:t>запрещено перекрывать дорогу на территории мероприятия (см. рис. 1).</w:t>
      </w:r>
    </w:p>
    <w:p>
      <w:pPr>
        <w:spacing w:before="0" w:after="0" w:line="240" w:lineRule="auto"/>
        <w:jc w:val="both"/>
      </w:pPr>
      <w:r>
        <w:t>3.</w:t>
      </w:r>
    </w:p>
    <w:p>
      <w:pPr>
        <w:spacing w:before="0" w:after="0" w:line="240" w:lineRule="auto"/>
        <w:jc w:val="both"/>
      </w:pPr>
      <w:r>
        <w:t>4 Запрещено перекрывать КПП-1 / КПП-2.</w:t>
      </w:r>
    </w:p>
    <w:p>
      <w:pPr>
        <w:spacing w:before="0" w:after="0" w:line="240" w:lineRule="auto"/>
        <w:jc w:val="both"/>
      </w:pPr>
      <w:r>
        <w:t>|</w:t>
      </w:r>
    </w:p>
    <w:p>
      <w:pPr>
        <w:spacing w:before="0" w:after="0" w:line="240" w:lineRule="auto"/>
        <w:jc w:val="both"/>
      </w:pPr>
      <w:r>
        <w:t>Demorgan 90 минут / Выговор лидерам.</w:t>
      </w:r>
    </w:p>
    <w:p>
      <w:pPr>
        <w:spacing w:before="0" w:after="0" w:line="240" w:lineRule="auto"/>
        <w:jc w:val="both"/>
      </w:pPr>
      <w:r>
        <w:t>3.</w:t>
      </w:r>
    </w:p>
    <w:p>
      <w:pPr>
        <w:spacing w:before="0" w:after="0" w:line="240" w:lineRule="auto"/>
        <w:jc w:val="both"/>
      </w:pPr>
      <w:r>
        <w:t>5 Запрещено использовать наручники.</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нападения на территорию Форта-Занкудо разрешено задержать причастных к нападению игроков.</w:t>
      </w:r>
    </w:p>
    <w:p>
      <w:pPr>
        <w:spacing w:before="0" w:after="0" w:line="240" w:lineRule="auto"/>
        <w:jc w:val="both"/>
      </w:pPr>
      <w:r>
        <w:t>3.</w:t>
      </w:r>
    </w:p>
    <w:p>
      <w:pPr>
        <w:spacing w:before="0" w:after="0" w:line="240" w:lineRule="auto"/>
        <w:jc w:val="both"/>
      </w:pPr>
      <w:r>
        <w:t>6 Запрещено использование матовозки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окончания мероприятия разрешен взлом матовозки.</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Разрешен один IC союз.</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2 Минимальное количество участников - 10 человек.</w:t>
      </w:r>
    </w:p>
    <w:p>
      <w:pPr>
        <w:spacing w:before="0" w:after="0" w:line="240" w:lineRule="auto"/>
        <w:jc w:val="both"/>
      </w:pPr>
      <w:r>
        <w:t>| Demorgan 60 минут / Выговор лидеру.</w:t>
      </w:r>
    </w:p>
    <w:p>
      <w:pPr>
        <w:spacing w:before="0" w:after="0" w:line="240" w:lineRule="auto"/>
        <w:jc w:val="both"/>
      </w:pPr>
      <w:r>
        <w:t>4.3</w:t>
      </w:r>
    </w:p>
    <w:p>
      <w:pPr>
        <w:spacing w:before="0" w:after="0" w:line="240" w:lineRule="auto"/>
        <w:jc w:val="both"/>
      </w:pPr>
      <w:r>
        <w:t>Максимальное количество участников - 80 человек.</w:t>
      </w:r>
    </w:p>
    <w:p>
      <w:pPr>
        <w:spacing w:before="0" w:after="0" w:line="240" w:lineRule="auto"/>
        <w:jc w:val="both"/>
      </w:pPr>
      <w:r>
        <w:t>| Demorgan 60 минут / Выговор лидеру.</w:t>
      </w:r>
    </w:p>
    <w:p>
      <w:pPr>
        <w:spacing w:before="0" w:after="0" w:line="240" w:lineRule="auto"/>
        <w:jc w:val="both"/>
      </w:pPr>
      <w:r>
        <w:t>Исключение:</w:t>
      </w:r>
    </w:p>
    <w:p>
      <w:pPr>
        <w:spacing w:before="0" w:after="0" w:line="240" w:lineRule="auto"/>
        <w:jc w:val="both"/>
      </w:pPr>
      <w:r>
        <w:t>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w:t>
      </w:r>
    </w:p>
    <w:p>
      <w:pPr>
        <w:spacing w:before="0" w:after="0" w:line="240" w:lineRule="auto"/>
        <w:jc w:val="both"/>
      </w:pPr>
      <w:r>
        <w:t>4.</w:t>
      </w:r>
    </w:p>
    <w:p>
      <w:pPr>
        <w:spacing w:before="0" w:after="0" w:line="240" w:lineRule="auto"/>
        <w:jc w:val="both"/>
      </w:pPr>
      <w:r>
        <w:t>4 Подъезд к территории Форт-Занкудо разрешен на фракционном / семейном транспорте, а так же на личном транспорте, который окрашен в цвет фракции / семьи.</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см. рис. 1, красная зона - территория Форта-Занкудо.</w:t>
      </w:r>
    </w:p>
    <w:p>
      <w:pPr>
        <w:spacing w:before="0" w:after="0" w:line="240" w:lineRule="auto"/>
        <w:jc w:val="both"/>
      </w:pPr>
      <w:r>
        <w:t>4.5</w:t>
      </w:r>
    </w:p>
    <w:p>
      <w:pPr>
        <w:spacing w:before="0" w:after="0" w:line="240" w:lineRule="auto"/>
        <w:jc w:val="both"/>
      </w:pPr>
      <w:r>
        <w:t>Разрешено проникать на территорию военной базы только через КПП-1/КПП-2.</w:t>
      </w:r>
    </w:p>
    <w:p>
      <w:pPr>
        <w:spacing w:before="0" w:after="0" w:line="240" w:lineRule="auto"/>
        <w:jc w:val="both"/>
      </w:pPr>
      <w:r>
        <w:t>| Demorgan 15 минут.</w:t>
      </w:r>
    </w:p>
    <w:p>
      <w:pPr>
        <w:spacing w:before="0" w:after="0" w:line="240" w:lineRule="auto"/>
        <w:jc w:val="both"/>
      </w:pPr>
      <w:r>
        <w:t>4.6</w:t>
      </w:r>
    </w:p>
    <w:p>
      <w:pPr>
        <w:spacing w:before="0" w:after="0" w:line="240" w:lineRule="auto"/>
        <w:jc w:val="both"/>
      </w:pPr>
      <w:r>
        <w:t>Запрещено загружать матовозку (speedo/bobcat/guardian) во время перестрелки около точки загрузки.</w:t>
      </w:r>
    </w:p>
    <w:p>
      <w:pPr>
        <w:spacing w:before="0" w:after="0" w:line="240" w:lineRule="auto"/>
        <w:jc w:val="both"/>
      </w:pPr>
      <w:r>
        <w:t>| Demorgan 35 минут + уничтожение матовозки / изъятие материалов.</w:t>
      </w:r>
    </w:p>
    <w:p>
      <w:pPr>
        <w:spacing w:before="0" w:after="0" w:line="240" w:lineRule="auto"/>
        <w:jc w:val="both"/>
      </w:pPr>
      <w:r>
        <w:t>4.7</w:t>
      </w:r>
    </w:p>
    <w:p>
      <w:pPr>
        <w:spacing w:before="0" w:after="0" w:line="240" w:lineRule="auto"/>
        <w:jc w:val="both"/>
      </w:pPr>
      <w:r>
        <w:t>При столкновении нескольких криминальных фракций / семей на территории ФЗ они обязаны начать перестрелку.</w:t>
      </w:r>
    </w:p>
    <w:p>
      <w:pPr>
        <w:spacing w:before="0" w:after="0" w:line="240" w:lineRule="auto"/>
        <w:jc w:val="both"/>
      </w:pPr>
      <w:r>
        <w:t>| Demorgan 60 минут / Выговор лидеру.</w:t>
      </w:r>
    </w:p>
    <w:p>
      <w:pPr>
        <w:spacing w:before="0" w:after="0" w:line="240" w:lineRule="auto"/>
        <w:jc w:val="both"/>
      </w:pPr>
      <w:r>
        <w:t>4.8</w:t>
      </w:r>
    </w:p>
    <w:p>
      <w:pPr>
        <w:spacing w:before="0" w:after="0" w:line="240" w:lineRule="auto"/>
        <w:jc w:val="both"/>
      </w:pPr>
      <w:r>
        <w:t>На территории форта запрещено передвижение на любом транспорте.</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матовозки (speedo/bobcat/guardian).</w:t>
      </w:r>
    </w:p>
    <w:p>
      <w:pPr>
        <w:spacing w:before="0" w:after="0" w:line="240" w:lineRule="auto"/>
        <w:jc w:val="both"/>
      </w:pPr>
      <w:r>
        <w:t>Примечание:</w:t>
      </w:r>
    </w:p>
    <w:p>
      <w:pPr>
        <w:spacing w:before="0" w:after="0" w:line="240" w:lineRule="auto"/>
        <w:jc w:val="both"/>
      </w:pPr>
      <w:r>
        <w:t>см. рис. 1.</w:t>
      </w:r>
    </w:p>
    <w:p>
      <w:pPr>
        <w:spacing w:before="0" w:after="0" w:line="240" w:lineRule="auto"/>
        <w:jc w:val="both"/>
      </w:pPr>
      <w:r>
        <w:t>4.9</w:t>
      </w:r>
    </w:p>
    <w:p>
      <w:pPr>
        <w:spacing w:before="0" w:after="0" w:line="240" w:lineRule="auto"/>
        <w:jc w:val="both"/>
      </w:pPr>
      <w:r>
        <w:t>Запрещено ограбление / похищение.</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Запрещено намеренно бездействовать при нападении на территорию Форта-Занкудо.</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ФЗ после загрузки материалов, захват точек с целью перестрелок и прочее.</w:t>
      </w:r>
    </w:p>
    <w:p>
      <w:pPr>
        <w:spacing w:before="0" w:after="0" w:line="240" w:lineRule="auto"/>
        <w:jc w:val="both"/>
      </w:pPr>
      <w:r>
        <w:t>4.</w:t>
      </w:r>
    </w:p>
    <w:p>
      <w:pPr>
        <w:spacing w:before="0" w:after="0" w:line="240" w:lineRule="auto"/>
        <w:jc w:val="both"/>
      </w:pPr>
      <w:r>
        <w:t>11 Запрещено захватывать / удерживать территорию</w:t>
      </w:r>
    </w:p>
    <w:p>
      <w:pPr>
        <w:spacing w:before="0" w:after="0" w:line="240" w:lineRule="auto"/>
        <w:jc w:val="both"/>
      </w:pPr>
      <w:r>
        <w:t>игровой зоны #286</w:t>
      </w:r>
    </w:p>
    <w:p>
      <w:pPr>
        <w:spacing w:before="0" w:after="0" w:line="240" w:lineRule="auto"/>
        <w:jc w:val="both"/>
      </w:pPr>
      <w:r>
        <w:t>/ поджидать гос. сотрудников у входа / выхода из неё и т.п.</w:t>
      </w:r>
    </w:p>
    <w:p>
      <w:pPr>
        <w:spacing w:before="0" w:after="0" w:line="240" w:lineRule="auto"/>
        <w:jc w:val="both"/>
      </w:pPr>
      <w:r>
        <w:t>| Demorgan 35-90 минут.</w:t>
      </w:r>
    </w:p>
    <w:p>
      <w:pPr>
        <w:spacing w:before="0" w:after="0" w:line="240" w:lineRule="auto"/>
        <w:jc w:val="both"/>
      </w:pPr>
      <w:r>
        <w:t>Пример:</w:t>
      </w:r>
    </w:p>
    <w:p>
      <w:pPr>
        <w:spacing w:before="0" w:after="0" w:line="240" w:lineRule="auto"/>
        <w:jc w:val="both"/>
      </w:pPr>
      <w:r>
        <w:t>контролировать территорию входа / выхода из склада, лазарета и т.д.</w:t>
      </w:r>
    </w:p>
    <w:p>
      <w:pPr>
        <w:spacing w:before="0" w:after="0" w:line="240" w:lineRule="auto"/>
        <w:jc w:val="both"/>
      </w:pPr>
      <w:r>
        <w:t>4.</w:t>
      </w:r>
    </w:p>
    <w:p>
      <w:pPr>
        <w:spacing w:before="0" w:after="0" w:line="240" w:lineRule="auto"/>
        <w:jc w:val="both"/>
      </w:pPr>
      <w:r>
        <w:t>12 Запрещено удерживать вражескую матовозку на респавне своей / союзной фракции / семьи.</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13 Запрещено перехватывать вражеские матовозки на территории мероприятия, а также после самого мероприятия.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14 Запрещено респавнить транспорт до окончания нападения на ФЗ.</w:t>
      </w:r>
    </w:p>
    <w:p>
      <w:pPr>
        <w:spacing w:before="0" w:after="0" w:line="240" w:lineRule="auto"/>
        <w:jc w:val="both"/>
      </w:pPr>
      <w:r>
        <w:t>| WARN / Выговор лидеру.</w:t>
      </w:r>
    </w:p>
    <w:p>
      <w:pPr>
        <w:spacing w:before="0" w:after="0" w:line="240" w:lineRule="auto"/>
        <w:jc w:val="both"/>
      </w:pPr>
      <w:r>
        <w:t>4.</w:t>
      </w:r>
    </w:p>
    <w:p>
      <w:pPr>
        <w:spacing w:before="0" w:after="0" w:line="240" w:lineRule="auto"/>
        <w:jc w:val="both"/>
      </w:pPr>
      <w:r>
        <w:t>15 Материалы можно вывозить исключительно на матовозке (speedo/bobcat/guardian).</w:t>
      </w:r>
    </w:p>
    <w:p>
      <w:pPr>
        <w:spacing w:before="0" w:after="0" w:line="240" w:lineRule="auto"/>
        <w:jc w:val="both"/>
      </w:pPr>
      <w:r>
        <w:t>| Demorgan на 60 минут / Выговор лидеру + изъятие материалов.</w:t>
      </w:r>
    </w:p>
    <w:p>
      <w:pPr>
        <w:spacing w:before="0" w:after="0" w:line="240" w:lineRule="auto"/>
        <w:jc w:val="both"/>
      </w:pPr>
      <w:r>
        <w:t>4.16</w:t>
      </w:r>
    </w:p>
    <w:p>
      <w:pPr>
        <w:spacing w:before="0" w:after="0" w:line="240" w:lineRule="auto"/>
        <w:jc w:val="both"/>
      </w:pPr>
      <w:r>
        <w:t>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4.17</w:t>
      </w:r>
    </w:p>
    <w:p>
      <w:pPr>
        <w:spacing w:before="0" w:after="0" w:line="240" w:lineRule="auto"/>
        <w:jc w:val="both"/>
      </w:pPr>
      <w:r>
        <w:t>Запрещено загружать материалы, полученные в ходе нападения, в матовозку вне обозначенной территории (см. рис. 1).</w:t>
      </w:r>
    </w:p>
    <w:p>
      <w:pPr>
        <w:spacing w:before="0" w:after="0" w:line="240" w:lineRule="auto"/>
        <w:jc w:val="both"/>
      </w:pPr>
      <w:r>
        <w:t>| Demorgan 90 минут /Выговор лидеру.</w:t>
      </w:r>
    </w:p>
    <w:p>
      <w:pPr>
        <w:spacing w:before="0" w:after="0" w:line="240" w:lineRule="auto"/>
        <w:jc w:val="both"/>
      </w:pPr>
      <w:r>
        <w:t>Карта мероприятия</w:t>
      </w:r>
    </w:p>
    <w:p>
      <w:pPr>
        <w:spacing w:before="0" w:after="0" w:line="240" w:lineRule="auto"/>
        <w:jc w:val="both"/>
      </w:pPr>
      <w:r>
        <w:t>​</w:t>
      </w:r>
    </w:p>
    <w:p>
      <w:pPr>
        <w:spacing w:before="0" w:after="0" w:line="240" w:lineRule="auto"/>
        <w:jc w:val="both"/>
      </w:pPr>
      <w:r>
        <w:t>Рисунок 1.</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[Добавлен новый пункт]</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игровых зон</w:t>
      </w:r>
    </w:p>
    <w:p>
      <w:pPr>
        <w:spacing w:before="0" w:after="0" w:line="240" w:lineRule="auto"/>
        <w:jc w:val="both"/>
      </w:pPr>
      <w:r>
        <w:t>https://forum.majestic-rp.ru/threads/pravila-igrovykh-zon.8084</w:t>
      </w:r>
    </w:p>
    <w:p>
      <w:pPr>
        <w:spacing w:before="0" w:after="0" w:line="240" w:lineRule="auto"/>
        <w:jc w:val="both"/>
      </w:pPr>
      <w:r>
        <w:t>Green zone</w:t>
      </w:r>
    </w:p>
    <w:p>
      <w:pPr>
        <w:spacing w:before="0" w:after="0" w:line="240" w:lineRule="auto"/>
        <w:jc w:val="both"/>
      </w:pPr>
      <w:r>
        <w:t>​</w:t>
      </w:r>
    </w:p>
    <w:p>
      <w:pPr>
        <w:spacing w:before="0" w:after="0" w:line="240" w:lineRule="auto"/>
        <w:jc w:val="both"/>
      </w:pPr>
      <w:r>
        <w:t>Green zone</w:t>
      </w:r>
    </w:p>
    <w:p>
      <w:pPr>
        <w:spacing w:before="0" w:after="0" w:line="240" w:lineRule="auto"/>
        <w:jc w:val="both"/>
      </w:pPr>
      <w:r>
        <w:t>- густонаселенная гражданскими людьми территория, в которой запрещены любые криминальные действия.</w:t>
      </w:r>
    </w:p>
    <w:p>
      <w:pPr>
        <w:spacing w:before="0" w:after="0" w:line="240" w:lineRule="auto"/>
        <w:jc w:val="both"/>
      </w:pPr>
      <w:r>
        <w:t>1.1 Запрещены любые криминальные действия.</w:t>
      </w:r>
    </w:p>
    <w:p>
      <w:pPr>
        <w:spacing w:before="0" w:after="0" w:line="240" w:lineRule="auto"/>
        <w:jc w:val="both"/>
      </w:pPr>
      <w:r>
        <w:t>| Demorgan 20-60 минут / WARN / Ban 3 дня.</w:t>
      </w:r>
    </w:p>
    <w:p>
      <w:pPr>
        <w:spacing w:before="0" w:after="0" w:line="240" w:lineRule="auto"/>
        <w:jc w:val="both"/>
      </w:pPr>
      <w:r>
        <w:t>Исключение:</w:t>
      </w:r>
    </w:p>
    <w:p>
      <w:pPr>
        <w:spacing w:before="0" w:after="0" w:line="240" w:lineRule="auto"/>
        <w:jc w:val="both"/>
      </w:pPr>
      <w:r>
        <w:t>террористические акты, государственный переворот, разбойное нападение на территории личного / семейного дома; функциональные мероприятия.</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1.</w:t>
      </w:r>
    </w:p>
    <w:p>
      <w:pPr>
        <w:spacing w:before="0" w:after="0" w:line="240" w:lineRule="auto"/>
        <w:jc w:val="both"/>
      </w:pPr>
      <w:r>
        <w:t>3 Запрещены ограбления / похищения.</w:t>
      </w:r>
    </w:p>
    <w:p>
      <w:pPr>
        <w:spacing w:before="0" w:after="0" w:line="240" w:lineRule="auto"/>
        <w:jc w:val="both"/>
      </w:pPr>
      <w:r>
        <w:t>| WARN / HardBan 7 дней (в случае функционального ограбления) / PermBan (в случае ограбления и намеренной передачи денежных средств на другого (своего) персонажа / другу).</w:t>
      </w:r>
    </w:p>
    <w:p>
      <w:pPr>
        <w:spacing w:before="0" w:after="0" w:line="240" w:lineRule="auto"/>
        <w:jc w:val="both"/>
      </w:pPr>
      <w:r>
        <w:t>Примечание:</w:t>
      </w:r>
    </w:p>
    <w:p>
      <w:pPr>
        <w:spacing w:before="0" w:after="0" w:line="240" w:lineRule="auto"/>
        <w:jc w:val="both"/>
      </w:pPr>
      <w:r>
        <w:t>в случае ограбления/похищения наказания применяются ко всем игрокам, причастным к преступлению.</w:t>
      </w:r>
    </w:p>
    <w:p>
      <w:pPr>
        <w:spacing w:before="0" w:after="0" w:line="240" w:lineRule="auto"/>
        <w:jc w:val="both"/>
      </w:pPr>
      <w:r>
        <w:t>1.</w:t>
      </w:r>
    </w:p>
    <w:p>
      <w:pPr>
        <w:spacing w:before="0" w:after="0" w:line="240" w:lineRule="auto"/>
        <w:jc w:val="both"/>
      </w:pPr>
      <w:r>
        <w:t>4 Уходить от погони и перестрелок / прятаться от погони и перестрелок в зеленых зонах запрещено.</w:t>
      </w:r>
    </w:p>
    <w:p>
      <w:pPr>
        <w:spacing w:before="0" w:after="0" w:line="240" w:lineRule="auto"/>
        <w:jc w:val="both"/>
      </w:pPr>
      <w:r>
        <w:t>| Demorgan 20-90 минут / WARN.</w:t>
      </w:r>
    </w:p>
    <w:p>
      <w:pPr>
        <w:spacing w:before="0" w:after="0" w:line="240" w:lineRule="auto"/>
        <w:jc w:val="both"/>
      </w:pPr>
      <w:r>
        <w:t>1.</w:t>
      </w:r>
    </w:p>
    <w:p>
      <w:pPr>
        <w:spacing w:before="0" w:after="0" w:line="240" w:lineRule="auto"/>
        <w:jc w:val="both"/>
      </w:pPr>
      <w:r>
        <w:t>5 Запрещено включать музыку и иные программы для использования посторонних звуков.</w:t>
      </w:r>
    </w:p>
    <w:p>
      <w:pPr>
        <w:spacing w:before="0" w:after="0" w:line="240" w:lineRule="auto"/>
        <w:jc w:val="both"/>
      </w:pPr>
      <w:r>
        <w:t>| Mute 30-60 минут.</w:t>
      </w:r>
    </w:p>
    <w:p>
      <w:pPr>
        <w:spacing w:before="0" w:after="0" w:line="240" w:lineRule="auto"/>
        <w:jc w:val="both"/>
      </w:pPr>
      <w:r>
        <w:t>Исключение:</w:t>
      </w:r>
    </w:p>
    <w:p>
      <w:pPr>
        <w:spacing w:before="0" w:after="0" w:line="240" w:lineRule="auto"/>
        <w:jc w:val="both"/>
      </w:pPr>
      <w:r>
        <w:t>крупные мероприятия, ночные клубы, функциональный микрофон на пляже Дель-Перро, разрешение администрации, отсутствие помехи другим игрокам.</w:t>
      </w:r>
    </w:p>
    <w:p>
      <w:pPr>
        <w:spacing w:before="0" w:after="0" w:line="240" w:lineRule="auto"/>
        <w:jc w:val="both"/>
      </w:pPr>
      <w:r>
        <w:t>1.</w:t>
      </w:r>
    </w:p>
    <w:p>
      <w:pPr>
        <w:spacing w:before="0" w:after="0" w:line="240" w:lineRule="auto"/>
        <w:jc w:val="both"/>
      </w:pPr>
      <w:r>
        <w:t>6 Если игрок находится в Green zone, а Вы нет, то любые запрещенные действия в Green zone с вашей стороны по отношению к нему будут считаться нарушением правил Green zone.</w:t>
      </w:r>
    </w:p>
    <w:p>
      <w:pPr>
        <w:spacing w:before="0" w:after="0" w:line="240" w:lineRule="auto"/>
        <w:jc w:val="both"/>
      </w:pPr>
      <w:r>
        <w:t>Пример:</w:t>
      </w:r>
    </w:p>
    <w:p>
      <w:pPr>
        <w:spacing w:before="0" w:after="0" w:line="240" w:lineRule="auto"/>
        <w:jc w:val="both"/>
      </w:pPr>
      <w:r>
        <w:t>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w:t>
      </w:r>
    </w:p>
    <w:p>
      <w:pPr>
        <w:spacing w:before="0" w:after="0" w:line="240" w:lineRule="auto"/>
        <w:jc w:val="both"/>
      </w:pPr>
      <w:r>
        <w:t>Список территорий, относящихся к</w:t>
      </w:r>
    </w:p>
    <w:p>
      <w:pPr>
        <w:spacing w:before="0" w:after="0" w:line="240" w:lineRule="auto"/>
        <w:jc w:val="both"/>
      </w:pPr>
      <w:r>
        <w:t>Green zone</w:t>
      </w:r>
    </w:p>
    <w:p>
      <w:pPr>
        <w:spacing w:before="0" w:after="0" w:line="240" w:lineRule="auto"/>
        <w:jc w:val="both"/>
      </w:pPr>
      <w:r>
        <w:t>:</w:t>
      </w:r>
    </w:p>
    <w:p>
      <w:pPr>
        <w:spacing w:before="0" w:after="0" w:line="240" w:lineRule="auto"/>
        <w:jc w:val="both"/>
      </w:pPr>
      <w:r>
        <w:t>- Государственные учреждения:здание мэрии, полицейский департамент, департамент шерифов, EMS, FIB, автошкола, News, Департамент в Сенди-Шорс, больница в Сенди-Шорс.</w:t>
      </w:r>
    </w:p>
    <w:p>
      <w:pPr>
        <w:spacing w:before="0" w:after="0" w:line="240" w:lineRule="auto"/>
        <w:jc w:val="both"/>
      </w:pPr>
      <w:r>
        <w:t>-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w:t>
      </w:r>
    </w:p>
    <w:p>
      <w:pPr>
        <w:spacing w:before="0" w:after="0" w:line="240" w:lineRule="auto"/>
        <w:jc w:val="both"/>
      </w:pPr>
      <w:r>
        <w:t>-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w:t>
      </w:r>
    </w:p>
    <w:p>
      <w:pPr>
        <w:spacing w:before="0" w:after="0" w:line="240" w:lineRule="auto"/>
        <w:jc w:val="both"/>
      </w:pPr>
      <w:r>
        <w:t>Red zone</w:t>
      </w:r>
    </w:p>
    <w:p>
      <w:pPr>
        <w:spacing w:before="0" w:after="0" w:line="240" w:lineRule="auto"/>
        <w:jc w:val="both"/>
      </w:pPr>
      <w:r>
        <w:t>​</w:t>
      </w:r>
    </w:p>
    <w:p>
      <w:pPr>
        <w:spacing w:before="0" w:after="0" w:line="240" w:lineRule="auto"/>
        <w:jc w:val="both"/>
      </w:pPr>
      <w:r>
        <w:t>Red zone</w:t>
      </w:r>
    </w:p>
    <w:p>
      <w:pPr>
        <w:spacing w:before="0" w:after="0" w:line="240" w:lineRule="auto"/>
        <w:jc w:val="both"/>
      </w:pPr>
      <w:r>
        <w:t>- криминальные ареалы игровой карты, в которых царит большое количество преступной деятельности.</w:t>
      </w:r>
    </w:p>
    <w:p>
      <w:pPr>
        <w:spacing w:before="0" w:after="0" w:line="240" w:lineRule="auto"/>
        <w:jc w:val="both"/>
      </w:pPr>
      <w:r>
        <w:t>К территориям</w:t>
      </w:r>
    </w:p>
    <w:p>
      <w:pPr>
        <w:spacing w:before="0" w:after="0" w:line="240" w:lineRule="auto"/>
        <w:jc w:val="both"/>
      </w:pPr>
      <w:r>
        <w:t>Red zone</w:t>
      </w:r>
    </w:p>
    <w:p>
      <w:pPr>
        <w:spacing w:before="0" w:after="0" w:line="240" w:lineRule="auto"/>
        <w:jc w:val="both"/>
      </w:pPr>
      <w:r>
        <w:t>относятся:</w:t>
      </w:r>
    </w:p>
    <w:p>
      <w:pPr>
        <w:spacing w:before="0" w:after="0" w:line="240" w:lineRule="auto"/>
        <w:jc w:val="both"/>
      </w:pPr>
      <w:r>
        <w:t>- Территория гетто</w:t>
      </w:r>
    </w:p>
    <w:p>
      <w:pPr>
        <w:spacing w:before="0" w:after="0" w:line="240" w:lineRule="auto"/>
        <w:jc w:val="both"/>
      </w:pPr>
      <w:r>
        <w:t>- Респауны банд</w:t>
      </w:r>
    </w:p>
    <w:p>
      <w:pPr>
        <w:spacing w:before="0" w:after="0" w:line="240" w:lineRule="auto"/>
        <w:jc w:val="both"/>
      </w:pPr>
      <w:r>
        <w:t>- Аэропорт в Сэнди-Шорс</w:t>
      </w:r>
    </w:p>
    <w:p>
      <w:pPr>
        <w:spacing w:before="0" w:after="0" w:line="240" w:lineRule="auto"/>
        <w:jc w:val="both"/>
      </w:pPr>
      <w:r>
        <w:t>- Эксклюзивная штаб-квартира организации (захваченные / активные (функционально) семейные особняки)</w:t>
      </w:r>
    </w:p>
    <w:p>
      <w:pPr>
        <w:spacing w:before="0" w:after="0" w:line="240" w:lineRule="auto"/>
        <w:jc w:val="both"/>
      </w:pPr>
      <w:r>
        <w:t>- Остров Кайо-Перико</w:t>
      </w:r>
    </w:p>
    <w:p>
      <w:pPr>
        <w:spacing w:before="0" w:after="0" w:line="240" w:lineRule="auto"/>
        <w:jc w:val="both"/>
      </w:pPr>
      <w:r>
        <w:t>- Территории отмеченные надписью "Опасно" на мини-карте</w:t>
      </w:r>
    </w:p>
    <w:p>
      <w:pPr>
        <w:spacing w:before="0" w:after="0" w:line="240" w:lineRule="auto"/>
        <w:jc w:val="both"/>
      </w:pPr>
      <w:r>
        <w:t>2.1 В</w:t>
      </w:r>
    </w:p>
    <w:p>
      <w:pPr>
        <w:spacing w:before="0" w:after="0" w:line="240" w:lineRule="auto"/>
        <w:jc w:val="both"/>
      </w:pPr>
      <w:r>
        <w:t>Red zone</w:t>
      </w:r>
    </w:p>
    <w:p>
      <w:pPr>
        <w:spacing w:before="0" w:after="0" w:line="240" w:lineRule="auto"/>
        <w:jc w:val="both"/>
      </w:pPr>
      <w:r>
        <w:t>с 17:00 до 10:00 разрешено наносить урон</w:t>
      </w:r>
    </w:p>
    <w:p>
      <w:pPr>
        <w:spacing w:before="0" w:after="0" w:line="240" w:lineRule="auto"/>
        <w:jc w:val="both"/>
      </w:pPr>
      <w:r>
        <w:t>по вооруженным лицам (в т.ч. в быстром слоте) без предупреждения.</w:t>
      </w:r>
    </w:p>
    <w:p>
      <w:pPr>
        <w:spacing w:before="0" w:after="0" w:line="240" w:lineRule="auto"/>
        <w:jc w:val="both"/>
      </w:pPr>
      <w:r>
        <w:t>2.2</w:t>
      </w:r>
    </w:p>
    <w:p>
      <w:pPr>
        <w:spacing w:before="0" w:after="0" w:line="240" w:lineRule="auto"/>
        <w:jc w:val="both"/>
      </w:pPr>
      <w:r>
        <w:t>В</w:t>
      </w:r>
    </w:p>
    <w:p>
      <w:pPr>
        <w:spacing w:before="0" w:after="0" w:line="240" w:lineRule="auto"/>
        <w:jc w:val="both"/>
      </w:pPr>
      <w:r>
        <w:t>Red zone</w:t>
      </w:r>
    </w:p>
    <w:p>
      <w:pPr>
        <w:spacing w:before="0" w:after="0" w:line="240" w:lineRule="auto"/>
        <w:jc w:val="both"/>
      </w:pPr>
      <w:r>
        <w:t>с 17:00 до 10:00 разрешено нарушать правила PG.</w:t>
      </w:r>
    </w:p>
    <w:p>
      <w:pPr>
        <w:spacing w:before="0" w:after="0" w:line="240" w:lineRule="auto"/>
        <w:jc w:val="both"/>
      </w:pPr>
      <w:r>
        <w:t>Исключение:</w:t>
      </w:r>
    </w:p>
    <w:p>
      <w:pPr>
        <w:spacing w:before="0" w:after="0" w:line="240" w:lineRule="auto"/>
        <w:jc w:val="both"/>
      </w:pPr>
      <w:r>
        <w:t>территории (респавны) криминальных организаций и семейные особняки, ограбление бизнесов и банков.</w:t>
      </w:r>
    </w:p>
    <w:p>
      <w:pPr>
        <w:spacing w:before="0" w:after="0" w:line="240" w:lineRule="auto"/>
        <w:jc w:val="both"/>
      </w:pPr>
      <w:r>
        <w:t>2.3 На острове Кайо-Перико (</w:t>
      </w:r>
    </w:p>
    <w:p>
      <w:pPr>
        <w:spacing w:before="0" w:after="0" w:line="240" w:lineRule="auto"/>
        <w:jc w:val="both"/>
      </w:pPr>
      <w:r>
        <w:t>Red Zone</w:t>
      </w:r>
    </w:p>
    <w:p>
      <w:pPr>
        <w:spacing w:before="0" w:after="0" w:line="240" w:lineRule="auto"/>
        <w:jc w:val="both"/>
      </w:pPr>
      <w:r>
        <w:t>) разрешено открывать огонь по вооруженным лицам (в т.ч. в быстром слоте) без предупреждения.</w:t>
      </w:r>
    </w:p>
    <w:p>
      <w:pPr>
        <w:spacing w:before="0" w:after="0" w:line="240" w:lineRule="auto"/>
        <w:jc w:val="both"/>
      </w:pPr>
      <w:r>
        <w:t>Grey zone</w:t>
      </w:r>
    </w:p>
    <w:p>
      <w:pPr>
        <w:spacing w:before="0" w:after="0" w:line="240" w:lineRule="auto"/>
        <w:jc w:val="both"/>
      </w:pPr>
      <w:r>
        <w:t>​</w:t>
      </w:r>
    </w:p>
    <w:p>
      <w:pPr>
        <w:spacing w:before="0" w:after="0" w:line="240" w:lineRule="auto"/>
        <w:jc w:val="both"/>
      </w:pPr>
      <w:r>
        <w:t>Grey zone</w:t>
      </w:r>
    </w:p>
    <w:p>
      <w:pPr>
        <w:spacing w:before="0" w:after="0" w:line="240" w:lineRule="auto"/>
        <w:jc w:val="both"/>
      </w:pPr>
      <w:r>
        <w:t>- неокрашенная территория на карте является нейтральной, в ней разрешены криминальные действия с учетом всех правил сервера.</w:t>
      </w:r>
    </w:p>
    <w:p>
      <w:pPr>
        <w:spacing w:before="0" w:after="0" w:line="240" w:lineRule="auto"/>
        <w:jc w:val="both"/>
      </w:pPr>
      <w:r>
        <w:t>Карта игровых зон</w:t>
      </w:r>
    </w:p>
    <w:p>
      <w:pPr>
        <w:spacing w:before="0" w:after="0" w:line="240" w:lineRule="auto"/>
        <w:jc w:val="both"/>
      </w:pPr>
      <w:r>
        <w:t>​</w:t>
      </w:r>
    </w:p>
    <w:p>
      <w:pPr>
        <w:spacing w:before="0" w:after="0" w:line="240" w:lineRule="auto"/>
        <w:jc w:val="both"/>
      </w:pPr>
      <w:r>
        <w:t>Green zone</w:t>
      </w:r>
    </w:p>
    <w:p>
      <w:pPr>
        <w:spacing w:before="0" w:after="0" w:line="240" w:lineRule="auto"/>
        <w:jc w:val="both"/>
      </w:pPr>
      <w:r>
        <w:t>- окрашены зелёным цветом на карте.</w:t>
      </w:r>
    </w:p>
    <w:p>
      <w:pPr>
        <w:spacing w:before="0" w:after="0" w:line="240" w:lineRule="auto"/>
        <w:jc w:val="both"/>
      </w:pPr>
      <w:r>
        <w:t>Red zone</w:t>
      </w:r>
    </w:p>
    <w:p>
      <w:pPr>
        <w:spacing w:before="0" w:after="0" w:line="240" w:lineRule="auto"/>
        <w:jc w:val="both"/>
      </w:pPr>
      <w:r>
        <w:t>- окрашены красным цветом на карте.</w:t>
      </w:r>
    </w:p>
    <w:p>
      <w:pPr>
        <w:spacing w:before="0" w:after="0" w:line="240" w:lineRule="auto"/>
        <w:jc w:val="both"/>
      </w:pPr>
      <w:r>
        <w:t>Grey zone</w:t>
      </w:r>
    </w:p>
    <w:p>
      <w:pPr>
        <w:spacing w:before="0" w:after="0" w:line="240" w:lineRule="auto"/>
        <w:jc w:val="both"/>
      </w:pPr>
      <w:r>
        <w:t>- неокрашенная часть карты.</w:t>
      </w:r>
    </w:p>
    <w:p>
      <w:pPr>
        <w:spacing w:before="0" w:after="0" w:line="240" w:lineRule="auto"/>
        <w:jc w:val="both"/>
      </w:pPr>
      <w:r>
        <w:t>Ссылка на карту в полном размере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[Расширена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ограблений и похищений</w:t>
      </w:r>
    </w:p>
    <w:p>
      <w:pPr>
        <w:spacing w:before="0" w:after="0" w:line="240" w:lineRule="auto"/>
        <w:jc w:val="both"/>
      </w:pPr>
      <w:r>
        <w:t>https://forum.majestic-rp.ru/threads/pravila-ograblenii-i-pokhishchenii.8254</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При похищении/ограблении следуют опираться на правила игровых зон.</w:t>
      </w:r>
    </w:p>
    <w:p>
      <w:pPr>
        <w:spacing w:before="0" w:after="0" w:line="240" w:lineRule="auto"/>
        <w:jc w:val="both"/>
      </w:pPr>
      <w:r>
        <w:t>1.</w:t>
      </w:r>
    </w:p>
    <w:p>
      <w:pPr>
        <w:spacing w:before="0" w:after="0" w:line="240" w:lineRule="auto"/>
        <w:jc w:val="both"/>
      </w:pPr>
      <w:r>
        <w:t>2 Все похищения/ограбления от криминальных организаций / семей могут совершаться на фракционном/личном транспорте окрашенном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разбойное нападение так же приравнивается к ограблению, на него распространяются все правила, которые действуют при ограблении.</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Исключение:</w:t>
      </w:r>
    </w:p>
    <w:p>
      <w:pPr>
        <w:spacing w:before="0" w:after="0" w:line="240" w:lineRule="auto"/>
        <w:jc w:val="both"/>
      </w:pPr>
      <w:r>
        <w:t>пешее ограбление.</w:t>
      </w:r>
    </w:p>
    <w:p>
      <w:pPr>
        <w:spacing w:before="0" w:after="0" w:line="240" w:lineRule="auto"/>
        <w:jc w:val="both"/>
      </w:pPr>
      <w:r>
        <w:t>1.</w:t>
      </w:r>
    </w:p>
    <w:p>
      <w:pPr>
        <w:spacing w:before="0" w:after="0" w:line="240" w:lineRule="auto"/>
        <w:jc w:val="both"/>
      </w:pPr>
      <w:r>
        <w:t>3 З</w:t>
      </w:r>
    </w:p>
    <w:p>
      <w:pPr>
        <w:spacing w:before="0" w:after="0" w:line="240" w:lineRule="auto"/>
        <w:jc w:val="both"/>
      </w:pPr>
      <w:r>
        <w:t>апрещено держать жертву</w:t>
      </w:r>
    </w:p>
    <w:p>
      <w:pPr>
        <w:spacing w:before="0" w:after="0" w:line="240" w:lineRule="auto"/>
        <w:jc w:val="both"/>
      </w:pPr>
      <w:r>
        <w:t>в интерьерах с целью наживы.</w:t>
      </w:r>
    </w:p>
    <w:p>
      <w:pPr>
        <w:spacing w:before="0" w:after="0" w:line="240" w:lineRule="auto"/>
        <w:jc w:val="both"/>
      </w:pPr>
      <w:r>
        <w:t>| WARN / Ban 3 дня.</w:t>
      </w:r>
    </w:p>
    <w:p>
      <w:pPr>
        <w:spacing w:before="0" w:after="0" w:line="240" w:lineRule="auto"/>
        <w:jc w:val="both"/>
      </w:pPr>
      <w:r>
        <w:t>Исключение:</w:t>
      </w:r>
    </w:p>
    <w:p>
      <w:pPr>
        <w:spacing w:before="0" w:after="0" w:line="240" w:lineRule="auto"/>
        <w:jc w:val="both"/>
      </w:pPr>
      <w:r>
        <w:t>неактивных интерьерах, которые не используются для чего-либо (фракции, работы и т.п.).</w:t>
      </w:r>
    </w:p>
    <w:p>
      <w:pPr>
        <w:spacing w:before="0" w:after="0" w:line="240" w:lineRule="auto"/>
        <w:jc w:val="both"/>
      </w:pPr>
      <w:r>
        <w:t>Примечание:</w:t>
      </w:r>
    </w:p>
    <w:p>
      <w:pPr>
        <w:spacing w:before="0" w:after="0" w:line="240" w:lineRule="auto"/>
        <w:jc w:val="both"/>
      </w:pPr>
      <w:r>
        <w:t>на швейной фабрике, в старых офисах FIB/Weazel News, в интерьере центра переработки металлолома "rogers salvage scrap", здании Pillbox Hill, в шахте Грейт-Чапарал</w:t>
      </w:r>
    </w:p>
    <w:p>
      <w:pPr>
        <w:spacing w:before="0" w:after="0" w:line="240" w:lineRule="auto"/>
        <w:jc w:val="both"/>
      </w:pPr>
      <w:r>
        <w:t>запрещены</w:t>
      </w:r>
    </w:p>
    <w:p>
      <w:pPr>
        <w:spacing w:before="0" w:after="0" w:line="240" w:lineRule="auto"/>
        <w:jc w:val="both"/>
      </w:pPr>
      <w:r>
        <w:t>.</w:t>
      </w:r>
    </w:p>
    <w:p>
      <w:pPr>
        <w:spacing w:before="0" w:after="0" w:line="240" w:lineRule="auto"/>
        <w:jc w:val="both"/>
      </w:pPr>
      <w:r>
        <w:t>1.</w:t>
      </w:r>
    </w:p>
    <w:p>
      <w:pPr>
        <w:spacing w:before="0" w:after="0" w:line="240" w:lineRule="auto"/>
        <w:jc w:val="both"/>
      </w:pPr>
      <w:r>
        <w:t>4 Запрещено похищать/грабить более 6 человек за раз.</w:t>
      </w:r>
    </w:p>
    <w:p>
      <w:pPr>
        <w:spacing w:before="0" w:after="0" w:line="240" w:lineRule="auto"/>
        <w:jc w:val="both"/>
      </w:pPr>
      <w:r>
        <w:t>| Demorgan 35-90 минут.</w:t>
      </w:r>
    </w:p>
    <w:p>
      <w:pPr>
        <w:spacing w:before="0" w:after="0" w:line="240" w:lineRule="auto"/>
        <w:jc w:val="both"/>
      </w:pPr>
      <w:r>
        <w:t>Примечание:</w:t>
      </w:r>
    </w:p>
    <w:p>
      <w:pPr>
        <w:spacing w:before="0" w:after="0" w:line="240" w:lineRule="auto"/>
        <w:jc w:val="both"/>
      </w:pPr>
      <w:r>
        <w:t>при похищении более 1 человека максимально допустимый интервал между похищениями - 5 минут.</w:t>
      </w:r>
    </w:p>
    <w:p>
      <w:pPr>
        <w:spacing w:before="0" w:after="0" w:line="240" w:lineRule="auto"/>
        <w:jc w:val="both"/>
      </w:pPr>
      <w:r>
        <w:t>1.</w:t>
      </w:r>
    </w:p>
    <w:p>
      <w:pPr>
        <w:spacing w:before="0" w:after="0" w:line="240" w:lineRule="auto"/>
        <w:jc w:val="both"/>
      </w:pPr>
      <w:r>
        <w:t>5 Грабителей/похитителей должно быть вдвое больше чем жертв.</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требование покинуть локацию, исключение р. 2, п. 3, и р. 2, п. 4.1.</w:t>
      </w:r>
    </w:p>
    <w:p>
      <w:pPr>
        <w:spacing w:before="0" w:after="0" w:line="240" w:lineRule="auto"/>
        <w:jc w:val="both"/>
      </w:pPr>
      <w:r>
        <w:t>1.</w:t>
      </w:r>
    </w:p>
    <w:p>
      <w:pPr>
        <w:spacing w:before="0" w:after="0" w:line="240" w:lineRule="auto"/>
        <w:jc w:val="both"/>
      </w:pPr>
      <w:r>
        <w:t>6 Запрещено грабить/похищать, не имея огнестрельного/холодного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7 Ограбления/похищения разрешены только членам криминальных организаций/семей.</w:t>
      </w:r>
    </w:p>
    <w:p>
      <w:pPr>
        <w:spacing w:before="0" w:after="0" w:line="240" w:lineRule="auto"/>
        <w:jc w:val="both"/>
      </w:pPr>
      <w:r>
        <w:t>| Demorgan 15-60 мин.</w:t>
      </w:r>
    </w:p>
    <w:p>
      <w:pPr>
        <w:spacing w:before="0" w:after="0" w:line="240" w:lineRule="auto"/>
        <w:jc w:val="both"/>
      </w:pPr>
      <w:r>
        <w:t>1.</w:t>
      </w:r>
    </w:p>
    <w:p>
      <w:pPr>
        <w:spacing w:before="0" w:after="0" w:line="240" w:lineRule="auto"/>
        <w:jc w:val="both"/>
      </w:pPr>
      <w:r>
        <w:t>8 Причиной для убийства может быть: оскорбление, побег, опознание личности преступника, попытка напугать расправой, нарушение правил PG.</w:t>
      </w:r>
    </w:p>
    <w:p>
      <w:pPr>
        <w:spacing w:before="0" w:after="0" w:line="240" w:lineRule="auto"/>
        <w:jc w:val="both"/>
      </w:pPr>
      <w:r>
        <w:t>Примечание:</w:t>
      </w:r>
    </w:p>
    <w:p>
      <w:pPr>
        <w:spacing w:before="0" w:after="0" w:line="240" w:lineRule="auto"/>
        <w:jc w:val="both"/>
      </w:pPr>
      <w:r>
        <w:t>запрещено намеренно рассекречивать свою личность с целью убийства жертвы.</w:t>
      </w:r>
    </w:p>
    <w:p>
      <w:pPr>
        <w:spacing w:before="0" w:after="0" w:line="240" w:lineRule="auto"/>
        <w:jc w:val="both"/>
      </w:pPr>
      <w:r>
        <w:t>| Demorgan 120 минут.</w:t>
      </w:r>
    </w:p>
    <w:p>
      <w:pPr>
        <w:spacing w:before="0" w:after="0" w:line="240" w:lineRule="auto"/>
        <w:jc w:val="both"/>
      </w:pPr>
      <w:r>
        <w:t>Пример:</w:t>
      </w:r>
    </w:p>
    <w:p>
      <w:pPr>
        <w:spacing w:before="0" w:after="0" w:line="240" w:lineRule="auto"/>
        <w:jc w:val="both"/>
      </w:pPr>
      <w:r>
        <w:t>снятие маски, предоставление документов и т.д.</w:t>
      </w:r>
    </w:p>
    <w:p>
      <w:pPr>
        <w:spacing w:before="0" w:after="0" w:line="240" w:lineRule="auto"/>
        <w:jc w:val="both"/>
      </w:pPr>
      <w:r>
        <w:t>1.</w:t>
      </w:r>
    </w:p>
    <w:p>
      <w:pPr>
        <w:spacing w:before="0" w:after="0" w:line="240" w:lineRule="auto"/>
        <w:jc w:val="both"/>
      </w:pPr>
      <w:r>
        <w:t>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w:t>
      </w:r>
    </w:p>
    <w:p>
      <w:pPr>
        <w:spacing w:before="0" w:after="0" w:line="240" w:lineRule="auto"/>
        <w:jc w:val="both"/>
      </w:pPr>
      <w:r>
        <w:t>| Demorgan 100 минут / WARN / Ban 2-5 дней.</w:t>
      </w:r>
    </w:p>
    <w:p>
      <w:pPr>
        <w:spacing w:before="0" w:after="0" w:line="240" w:lineRule="auto"/>
        <w:jc w:val="both"/>
      </w:pPr>
      <w:r>
        <w:t>1.</w:t>
      </w:r>
    </w:p>
    <w:p>
      <w:pPr>
        <w:spacing w:before="0" w:after="0" w:line="240" w:lineRule="auto"/>
        <w:jc w:val="both"/>
      </w:pPr>
      <w:r>
        <w:t>10 Запрещено требовать от жертвы использование гос. волны.</w:t>
      </w:r>
    </w:p>
    <w:p>
      <w:pPr>
        <w:spacing w:before="0" w:after="0" w:line="240" w:lineRule="auto"/>
        <w:jc w:val="both"/>
      </w:pPr>
      <w:r>
        <w:t>| WARN / Ban 2 дней.</w:t>
      </w:r>
    </w:p>
    <w:p>
      <w:pPr>
        <w:spacing w:before="0" w:after="0" w:line="240" w:lineRule="auto"/>
        <w:jc w:val="both"/>
      </w:pPr>
      <w:r>
        <w:t>Примечание:</w:t>
      </w:r>
    </w:p>
    <w:p>
      <w:pPr>
        <w:spacing w:before="0" w:after="0" w:line="240" w:lineRule="auto"/>
        <w:jc w:val="both"/>
      </w:pPr>
      <w:r>
        <w:t>/wnews (зеленка) так же приравнивается к гос. волне.</w:t>
      </w:r>
    </w:p>
    <w:p>
      <w:pPr>
        <w:spacing w:before="0" w:after="0" w:line="240" w:lineRule="auto"/>
        <w:jc w:val="both"/>
      </w:pPr>
      <w:r>
        <w:t>Исключение:</w:t>
      </w:r>
    </w:p>
    <w:p>
      <w:pPr>
        <w:spacing w:before="0" w:after="0" w:line="240" w:lineRule="auto"/>
        <w:jc w:val="both"/>
      </w:pPr>
      <w:r>
        <w:t>р. 3, п. 2.3.</w:t>
      </w:r>
    </w:p>
    <w:p>
      <w:pPr>
        <w:spacing w:before="0" w:after="0" w:line="240" w:lineRule="auto"/>
        <w:jc w:val="both"/>
      </w:pPr>
      <w:r>
        <w:t>1.</w:t>
      </w:r>
    </w:p>
    <w:p>
      <w:pPr>
        <w:spacing w:before="0" w:after="0" w:line="240" w:lineRule="auto"/>
        <w:jc w:val="both"/>
      </w:pPr>
      <w:r>
        <w:t>11 Жертве ограбления/похищения запрещено использовать</w:t>
      </w:r>
    </w:p>
    <w:p>
      <w:pPr>
        <w:spacing w:before="0" w:after="0" w:line="240" w:lineRule="auto"/>
        <w:jc w:val="both"/>
      </w:pPr>
      <w:r>
        <w:t>OOC</w:t>
      </w:r>
    </w:p>
    <w:p>
      <w:pPr>
        <w:spacing w:before="0" w:after="0" w:line="240" w:lineRule="auto"/>
        <w:jc w:val="both"/>
      </w:pPr>
      <w:r>
        <w:t>средства коммуникации для вызова подкрепления, информирования другой стороны.</w:t>
      </w:r>
    </w:p>
    <w:p>
      <w:pPr>
        <w:spacing w:before="0" w:after="0" w:line="240" w:lineRule="auto"/>
        <w:jc w:val="both"/>
      </w:pPr>
      <w:r>
        <w:t>| WARN.</w:t>
      </w:r>
    </w:p>
    <w:p>
      <w:pPr>
        <w:spacing w:before="0" w:after="0" w:line="240" w:lineRule="auto"/>
        <w:jc w:val="both"/>
      </w:pPr>
      <w:r>
        <w:t>1.</w:t>
      </w:r>
    </w:p>
    <w:p>
      <w:pPr>
        <w:spacing w:before="0" w:after="0" w:line="240" w:lineRule="auto"/>
        <w:jc w:val="both"/>
      </w:pPr>
      <w:r>
        <w:t>12 Запрещено как-либо пытаться унизить жертву в грубом/эротическом характере.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w:t>
      </w:r>
    </w:p>
    <w:p>
      <w:pPr>
        <w:spacing w:before="0" w:after="0" w:line="240" w:lineRule="auto"/>
        <w:jc w:val="both"/>
      </w:pPr>
      <w:r>
        <w:t>OOC</w:t>
      </w:r>
    </w:p>
    <w:p>
      <w:pPr>
        <w:spacing w:before="0" w:after="0" w:line="240" w:lineRule="auto"/>
        <w:jc w:val="both"/>
      </w:pPr>
      <w:r>
        <w:t>конфликта и с целью личного удовлетворения.</w:t>
      </w:r>
    </w:p>
    <w:p>
      <w:pPr>
        <w:spacing w:before="0" w:after="0" w:line="240" w:lineRule="auto"/>
        <w:jc w:val="both"/>
      </w:pPr>
      <w:r>
        <w:t>1.</w:t>
      </w:r>
    </w:p>
    <w:p>
      <w:pPr>
        <w:spacing w:before="0" w:after="0" w:line="240" w:lineRule="auto"/>
        <w:jc w:val="both"/>
      </w:pPr>
      <w:r>
        <w:t>12.1 Запрещено брить жертву без веской IC причины.</w:t>
      </w:r>
    </w:p>
    <w:p>
      <w:pPr>
        <w:spacing w:before="0" w:after="0" w:line="240" w:lineRule="auto"/>
        <w:jc w:val="both"/>
      </w:pPr>
      <w:r>
        <w:t>| Demorgan 60-100 минут / WARN / Ban 2-5 дней.</w:t>
      </w:r>
    </w:p>
    <w:p>
      <w:pPr>
        <w:spacing w:before="0" w:after="0" w:line="240" w:lineRule="auto"/>
        <w:jc w:val="both"/>
      </w:pPr>
      <w:r>
        <w:t>Пример:</w:t>
      </w:r>
    </w:p>
    <w:p>
      <w:pPr>
        <w:spacing w:before="0" w:after="0" w:line="240" w:lineRule="auto"/>
        <w:jc w:val="both"/>
      </w:pPr>
      <w:r>
        <w:t>p.1, п.13.1; стрельба; враждебная дипломатия; оскорбления от жертвы и т.п.</w:t>
      </w:r>
    </w:p>
    <w:p>
      <w:pPr>
        <w:spacing w:before="0" w:after="0" w:line="240" w:lineRule="auto"/>
        <w:jc w:val="both"/>
      </w:pPr>
      <w:r>
        <w:t>1.</w:t>
      </w:r>
    </w:p>
    <w:p>
      <w:pPr>
        <w:spacing w:before="0" w:after="0" w:line="240" w:lineRule="auto"/>
        <w:jc w:val="both"/>
      </w:pPr>
      <w:r>
        <w:t>13</w:t>
      </w:r>
    </w:p>
    <w:p>
      <w:pPr>
        <w:spacing w:before="0" w:after="0" w:line="240" w:lineRule="auto"/>
        <w:jc w:val="both"/>
      </w:pPr>
      <w:r>
        <w:t>При похищении / ограблении с жертвой разрешено проводить лишь функциональное взаимодействие.</w:t>
      </w:r>
    </w:p>
    <w:p>
      <w:pPr>
        <w:spacing w:before="0" w:after="0" w:line="240" w:lineRule="auto"/>
        <w:jc w:val="both"/>
      </w:pPr>
      <w:r>
        <w:t>| Demorgan 60-100 минут.</w:t>
      </w:r>
    </w:p>
    <w:p>
      <w:pPr>
        <w:spacing w:before="0" w:after="0" w:line="240" w:lineRule="auto"/>
        <w:jc w:val="both"/>
      </w:pPr>
      <w:r>
        <w:t>Пример:</w:t>
      </w:r>
    </w:p>
    <w:p>
      <w:pPr>
        <w:spacing w:before="0" w:after="0" w:line="240" w:lineRule="auto"/>
        <w:jc w:val="both"/>
      </w:pPr>
      <w:r>
        <w:t>бритье, ограбление, срез бронежилета, парные анимации и т.п.</w:t>
      </w:r>
    </w:p>
    <w:p>
      <w:pPr>
        <w:spacing w:before="0" w:after="0" w:line="240" w:lineRule="auto"/>
        <w:jc w:val="both"/>
      </w:pPr>
      <w:r>
        <w:t>Примечание:</w:t>
      </w:r>
    </w:p>
    <w:p>
      <w:pPr>
        <w:spacing w:before="0" w:after="0" w:line="240" w:lineRule="auto"/>
        <w:jc w:val="both"/>
      </w:pPr>
      <w:r>
        <w:t>б</w:t>
      </w:r>
    </w:p>
    <w:p>
      <w:pPr>
        <w:spacing w:before="0" w:after="0" w:line="240" w:lineRule="auto"/>
        <w:jc w:val="both"/>
      </w:pPr>
      <w:r>
        <w:t>ронежилет разрешено срезать только в том случае, если он надет на жертве.</w:t>
      </w:r>
    </w:p>
    <w:p>
      <w:pPr>
        <w:spacing w:before="0" w:after="0" w:line="240" w:lineRule="auto"/>
        <w:jc w:val="both"/>
      </w:pPr>
      <w:r>
        <w:t>Исключение:</w:t>
      </w:r>
    </w:p>
    <w:p>
      <w:pPr>
        <w:spacing w:before="0" w:after="0" w:line="240" w:lineRule="auto"/>
        <w:jc w:val="both"/>
      </w:pPr>
      <w:r>
        <w:t>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w:t>
      </w:r>
    </w:p>
    <w:p>
      <w:pPr>
        <w:spacing w:before="0" w:after="0" w:line="240" w:lineRule="auto"/>
        <w:jc w:val="both"/>
      </w:pPr>
      <w:r>
        <w:t>1.</w:t>
      </w:r>
    </w:p>
    <w:p>
      <w:pPr>
        <w:spacing w:before="0" w:after="0" w:line="240" w:lineRule="auto"/>
        <w:jc w:val="both"/>
      </w:pPr>
      <w:r>
        <w:t>13.1 В случае не выполнения кратких требований игроком (см. исключение п. 1.13) игроки криминальных структур вправе убить игрока, в соответствии с п. 5.1</w:t>
      </w:r>
    </w:p>
    <w:p>
      <w:pPr>
        <w:spacing w:before="0" w:after="0" w:line="240" w:lineRule="auto"/>
        <w:jc w:val="both"/>
      </w:pPr>
      <w:r>
        <w:t>основных правил проекта</w:t>
      </w:r>
    </w:p>
    <w:p>
      <w:pPr>
        <w:spacing w:before="0" w:after="0" w:line="240" w:lineRule="auto"/>
        <w:jc w:val="both"/>
      </w:pPr>
      <w:r>
        <w:t>.</w:t>
      </w:r>
    </w:p>
    <w:p>
      <w:pPr>
        <w:spacing w:before="0" w:after="0" w:line="240" w:lineRule="auto"/>
        <w:jc w:val="both"/>
      </w:pPr>
      <w:r>
        <w:t>Пример:</w:t>
      </w:r>
    </w:p>
    <w:p>
      <w:pPr>
        <w:spacing w:before="0" w:after="0" w:line="240" w:lineRule="auto"/>
        <w:jc w:val="both"/>
      </w:pPr>
      <w:r>
        <w:t>требование молчать, стоять, не двигаться, принять пощечину, поднять руки(функциональное требование) и т.п.</w:t>
      </w:r>
    </w:p>
    <w:p>
      <w:pPr>
        <w:spacing w:before="0" w:after="0" w:line="240" w:lineRule="auto"/>
        <w:jc w:val="both"/>
      </w:pPr>
      <w:r>
        <w:t>1.</w:t>
      </w:r>
    </w:p>
    <w:p>
      <w:pPr>
        <w:spacing w:before="0" w:after="0" w:line="240" w:lineRule="auto"/>
        <w:jc w:val="both"/>
      </w:pPr>
      <w:r>
        <w:t>14</w:t>
      </w:r>
    </w:p>
    <w:p>
      <w:pPr>
        <w:spacing w:before="0" w:after="0" w:line="240" w:lineRule="auto"/>
        <w:jc w:val="both"/>
      </w:pPr>
      <w:r>
        <w:t>Запрещено совместно похищать / грабить при нейтральной и(или) враждебной дипломатии.</w:t>
      </w:r>
    </w:p>
    <w:p>
      <w:pPr>
        <w:spacing w:before="0" w:after="0" w:line="240" w:lineRule="auto"/>
        <w:jc w:val="both"/>
      </w:pPr>
      <w:r>
        <w:t>| Demorgan 35 минут всем игрокам / Выговор лидеру.</w:t>
      </w:r>
    </w:p>
    <w:p>
      <w:pPr>
        <w:spacing w:before="0" w:after="0" w:line="240" w:lineRule="auto"/>
        <w:jc w:val="both"/>
      </w:pPr>
      <w:r>
        <w:t>1.</w:t>
      </w:r>
    </w:p>
    <w:p>
      <w:pPr>
        <w:spacing w:before="0" w:after="0" w:line="240" w:lineRule="auto"/>
        <w:jc w:val="both"/>
      </w:pPr>
      <w:r>
        <w:t>15</w:t>
      </w:r>
    </w:p>
    <w:p>
      <w:pPr>
        <w:spacing w:before="0" w:after="0" w:line="240" w:lineRule="auto"/>
        <w:jc w:val="both"/>
      </w:pPr>
      <w:r>
        <w:t>Запрещено ограбление рабочих в период с 08:00 до 12:00.</w:t>
      </w:r>
    </w:p>
    <w:p>
      <w:pPr>
        <w:spacing w:before="0" w:after="0" w:line="240" w:lineRule="auto"/>
        <w:jc w:val="both"/>
      </w:pPr>
      <w:r>
        <w:t>| Demorgan 35 минут.</w:t>
      </w:r>
    </w:p>
    <w:p>
      <w:pPr>
        <w:spacing w:before="0" w:after="0" w:line="240" w:lineRule="auto"/>
        <w:jc w:val="both"/>
      </w:pPr>
      <w:r>
        <w:t>Пример:</w:t>
      </w:r>
    </w:p>
    <w:p>
      <w:pPr>
        <w:spacing w:before="0" w:after="0" w:line="240" w:lineRule="auto"/>
        <w:jc w:val="both"/>
      </w:pPr>
      <w:r>
        <w:t>инкассатор, почтальон, дальнобойщик, мусорщик, водитель автобуса, пожарный, электрик.</w:t>
      </w:r>
    </w:p>
    <w:p>
      <w:pPr>
        <w:spacing w:before="0" w:after="0" w:line="240" w:lineRule="auto"/>
        <w:jc w:val="both"/>
      </w:pPr>
      <w:r>
        <w:t>1.</w:t>
      </w:r>
    </w:p>
    <w:p>
      <w:pPr>
        <w:spacing w:before="0" w:after="0" w:line="240" w:lineRule="auto"/>
        <w:jc w:val="both"/>
      </w:pPr>
      <w:r>
        <w:t>15.1 Запрещено похищение рабочих.</w:t>
      </w:r>
    </w:p>
    <w:p>
      <w:pPr>
        <w:spacing w:before="0" w:after="0" w:line="240" w:lineRule="auto"/>
        <w:jc w:val="both"/>
      </w:pPr>
      <w:r>
        <w:t>| Demorgan 60-100 минут.</w:t>
      </w:r>
    </w:p>
    <w:p>
      <w:pPr>
        <w:spacing w:before="0" w:after="0" w:line="240" w:lineRule="auto"/>
        <w:jc w:val="both"/>
      </w:pPr>
      <w:r>
        <w:t>Пояснение:</w:t>
      </w:r>
    </w:p>
    <w:p>
      <w:pPr>
        <w:spacing w:before="0" w:after="0" w:line="240" w:lineRule="auto"/>
        <w:jc w:val="both"/>
      </w:pPr>
      <w:r>
        <w:t>если функционал не даёт посадить в автомобиль / багажник игрока, то его похищать запрещено.</w:t>
      </w:r>
    </w:p>
    <w:p>
      <w:pPr>
        <w:spacing w:before="0" w:after="0" w:line="240" w:lineRule="auto"/>
        <w:jc w:val="both"/>
      </w:pPr>
      <w:r>
        <w:t>Исключение:</w:t>
      </w:r>
    </w:p>
    <w:p>
      <w:pPr>
        <w:spacing w:before="0" w:after="0" w:line="240" w:lineRule="auto"/>
        <w:jc w:val="both"/>
      </w:pPr>
      <w:r>
        <w:t>функционал, описанный в пояснение, дает возможность похитить игрока.</w:t>
      </w:r>
    </w:p>
    <w:p>
      <w:pPr>
        <w:spacing w:before="0" w:after="0" w:line="240" w:lineRule="auto"/>
        <w:jc w:val="both"/>
      </w:pPr>
      <w:r>
        <w:t>Ограбления</w:t>
      </w:r>
    </w:p>
    <w:p>
      <w:pPr>
        <w:spacing w:before="0" w:after="0" w:line="240" w:lineRule="auto"/>
        <w:jc w:val="both"/>
      </w:pPr>
      <w:r>
        <w:t>​</w:t>
      </w:r>
    </w:p>
    <w:p>
      <w:pPr>
        <w:spacing w:before="0" w:after="0" w:line="240" w:lineRule="auto"/>
        <w:jc w:val="both"/>
      </w:pPr>
      <w:r>
        <w:t>2.</w:t>
      </w:r>
    </w:p>
    <w:p>
      <w:pPr>
        <w:spacing w:before="0" w:after="0" w:line="240" w:lineRule="auto"/>
        <w:jc w:val="both"/>
      </w:pPr>
      <w:r>
        <w:t>1 Ограбления разрешено совершать исключительно через функционал сервера.</w:t>
      </w:r>
    </w:p>
    <w:p>
      <w:pPr>
        <w:spacing w:before="0" w:after="0" w:line="240" w:lineRule="auto"/>
        <w:jc w:val="both"/>
      </w:pPr>
      <w:r>
        <w:t>| Demorgan 35-100 минут / WARN.</w:t>
      </w:r>
    </w:p>
    <w:p>
      <w:pPr>
        <w:spacing w:before="0" w:after="0" w:line="240" w:lineRule="auto"/>
        <w:jc w:val="both"/>
      </w:pPr>
      <w:r>
        <w:t>Пояснение:</w:t>
      </w:r>
    </w:p>
    <w:p>
      <w:pPr>
        <w:spacing w:before="0" w:after="0" w:line="240" w:lineRule="auto"/>
        <w:jc w:val="both"/>
      </w:pPr>
      <w:r>
        <w:t>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w:t>
      </w:r>
    </w:p>
    <w:p>
      <w:pPr>
        <w:spacing w:before="0" w:after="0" w:line="240" w:lineRule="auto"/>
        <w:jc w:val="both"/>
      </w:pPr>
      <w:r>
        <w:t>2.</w:t>
      </w:r>
    </w:p>
    <w:p>
      <w:pPr>
        <w:spacing w:before="0" w:after="0" w:line="240" w:lineRule="auto"/>
        <w:jc w:val="both"/>
      </w:pPr>
      <w:r>
        <w:t>2 Запрещено требовать передачу недвижимости/транспорта/денежных средств со счёта в банке/одежду/предметов.</w:t>
      </w:r>
    </w:p>
    <w:p>
      <w:pPr>
        <w:spacing w:before="0" w:after="0" w:line="240" w:lineRule="auto"/>
        <w:jc w:val="both"/>
      </w:pPr>
      <w:r>
        <w:t>| Ban 3 дня.</w:t>
      </w:r>
    </w:p>
    <w:p>
      <w:pPr>
        <w:spacing w:before="0" w:after="0" w:line="240" w:lineRule="auto"/>
        <w:jc w:val="both"/>
      </w:pPr>
      <w:r>
        <w:t>2.</w:t>
      </w:r>
    </w:p>
    <w:p>
      <w:pPr>
        <w:spacing w:before="0" w:after="0" w:line="240" w:lineRule="auto"/>
        <w:jc w:val="both"/>
      </w:pPr>
      <w:r>
        <w:t>3 Минимальное количество грабителей при ограблении - 2 человека.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в период с 17:00 до 10:00 на территории красных зон, разрешено грабить в одиночку.</w:t>
      </w:r>
    </w:p>
    <w:p>
      <w:pPr>
        <w:spacing w:before="0" w:after="0" w:line="240" w:lineRule="auto"/>
        <w:jc w:val="both"/>
      </w:pPr>
      <w:r>
        <w:t>2.</w:t>
      </w:r>
    </w:p>
    <w:p>
      <w:pPr>
        <w:spacing w:before="0" w:after="0" w:line="240" w:lineRule="auto"/>
        <w:jc w:val="both"/>
      </w:pPr>
      <w:r>
        <w:t>4 Минимальное количество грабителей для остановки жертвы в движении на транспортном средстве - 4 человека и 2 машины / мотоцикла.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при ограблении полного инкассаторского автомобиля / автомобиля почтальонов (4 человека) достаточно 6 грабителей;</w:t>
      </w:r>
    </w:p>
    <w:p>
      <w:pPr>
        <w:spacing w:before="0" w:after="0" w:line="240" w:lineRule="auto"/>
        <w:jc w:val="both"/>
      </w:pPr>
      <w:r>
        <w:t>с 17:00 до 10:00 на территории красных зон, разрешено грабить вдвоем на 1 транспорте; жертва движется на велосипеде.</w:t>
      </w:r>
    </w:p>
    <w:p>
      <w:pPr>
        <w:spacing w:before="0" w:after="0" w:line="240" w:lineRule="auto"/>
        <w:jc w:val="both"/>
      </w:pPr>
      <w:r>
        <w:t>2.</w:t>
      </w:r>
    </w:p>
    <w:p>
      <w:pPr>
        <w:spacing w:before="0" w:after="0" w:line="240" w:lineRule="auto"/>
        <w:jc w:val="both"/>
      </w:pPr>
      <w:r>
        <w:t>4.1 Ограбление легкового авто на мототехнике осуществляется наличием минимум 2-х мотоциклов.</w:t>
      </w:r>
    </w:p>
    <w:p>
      <w:pPr>
        <w:spacing w:before="0" w:after="0" w:line="240" w:lineRule="auto"/>
        <w:jc w:val="both"/>
      </w:pPr>
      <w:r>
        <w:t>| Demorgan 10-35 минут.</w:t>
      </w:r>
    </w:p>
    <w:p>
      <w:pPr>
        <w:spacing w:before="0" w:after="0" w:line="240" w:lineRule="auto"/>
        <w:jc w:val="both"/>
      </w:pPr>
      <w:r>
        <w:t>Исключение:</w:t>
      </w:r>
    </w:p>
    <w:p>
      <w:pPr>
        <w:spacing w:before="0" w:after="0" w:line="240" w:lineRule="auto"/>
        <w:jc w:val="both"/>
      </w:pPr>
      <w:r>
        <w:t>ограбление тяжелого автомобиля (инкассаторский автомобиль, фура) осуществляется при наличии минимум 4х мотоциклов.</w:t>
      </w:r>
    </w:p>
    <w:p>
      <w:pPr>
        <w:spacing w:before="0" w:after="0" w:line="240" w:lineRule="auto"/>
        <w:jc w:val="both"/>
      </w:pPr>
      <w:r>
        <w:t>| Demorgan 10-35 минут.</w:t>
      </w:r>
    </w:p>
    <w:p>
      <w:pPr>
        <w:spacing w:before="0" w:after="0" w:line="240" w:lineRule="auto"/>
        <w:jc w:val="both"/>
      </w:pPr>
      <w:r>
        <w:t>2.</w:t>
      </w:r>
    </w:p>
    <w:p>
      <w:pPr>
        <w:spacing w:before="0" w:after="0" w:line="240" w:lineRule="auto"/>
        <w:jc w:val="both"/>
      </w:pPr>
      <w:r>
        <w:t>5 Запрещено оставлять жертву в стяжках / мешке / веревке / скотче.</w:t>
      </w:r>
    </w:p>
    <w:p>
      <w:pPr>
        <w:spacing w:before="0" w:after="0" w:line="240" w:lineRule="auto"/>
        <w:jc w:val="both"/>
      </w:pPr>
      <w:r>
        <w:t>| Demorgan 60 минут всем участникам.</w:t>
      </w:r>
    </w:p>
    <w:p>
      <w:pPr>
        <w:spacing w:before="0" w:after="0" w:line="240" w:lineRule="auto"/>
        <w:jc w:val="both"/>
      </w:pPr>
      <w:r>
        <w:t>Исключение:</w:t>
      </w:r>
    </w:p>
    <w:p>
      <w:pPr>
        <w:spacing w:before="0" w:after="0" w:line="240" w:lineRule="auto"/>
        <w:jc w:val="both"/>
      </w:pPr>
      <w:r>
        <w:t>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w:t>
      </w:r>
    </w:p>
    <w:p>
      <w:pPr>
        <w:spacing w:before="0" w:after="0" w:line="240" w:lineRule="auto"/>
        <w:jc w:val="both"/>
      </w:pPr>
      <w:r>
        <w:t>Похищения</w:t>
      </w:r>
    </w:p>
    <w:p>
      <w:pPr>
        <w:spacing w:before="0" w:after="0" w:line="240" w:lineRule="auto"/>
        <w:jc w:val="both"/>
      </w:pPr>
      <w:r>
        <w:t>​</w:t>
      </w:r>
    </w:p>
    <w:p>
      <w:pPr>
        <w:spacing w:before="0" w:after="0" w:line="240" w:lineRule="auto"/>
        <w:jc w:val="both"/>
      </w:pPr>
      <w:r>
        <w:t>3.</w:t>
      </w:r>
    </w:p>
    <w:p>
      <w:pPr>
        <w:spacing w:before="0" w:after="0" w:line="240" w:lineRule="auto"/>
        <w:jc w:val="both"/>
      </w:pPr>
      <w:r>
        <w:t>1 Минимальное количество похитителей - 4.</w:t>
      </w:r>
    </w:p>
    <w:p>
      <w:pPr>
        <w:spacing w:before="0" w:after="0" w:line="240" w:lineRule="auto"/>
        <w:jc w:val="both"/>
      </w:pPr>
      <w:r>
        <w:t>| WARN.</w:t>
      </w:r>
    </w:p>
    <w:p>
      <w:pPr>
        <w:spacing w:before="0" w:after="0" w:line="240" w:lineRule="auto"/>
        <w:jc w:val="both"/>
      </w:pPr>
      <w:r>
        <w:t>3.</w:t>
      </w:r>
    </w:p>
    <w:p>
      <w:pPr>
        <w:spacing w:before="0" w:after="0" w:line="240" w:lineRule="auto"/>
        <w:jc w:val="both"/>
      </w:pPr>
      <w:r>
        <w:t>2 Разрешено требовать выкуп за лидера/заместителя фракции/семьи, выкуп можно требовать по следующему критерию:</w:t>
      </w:r>
    </w:p>
    <w:p>
      <w:pPr>
        <w:spacing w:before="0" w:after="0" w:line="240" w:lineRule="auto"/>
        <w:jc w:val="both"/>
      </w:pPr>
      <w:r>
        <w:t>- Деньги (см. п. 3.2.2), либо что-то из перечня (см. п. 3.2.3).</w:t>
      </w:r>
    </w:p>
    <w:p>
      <w:pPr>
        <w:spacing w:before="0" w:after="0" w:line="240" w:lineRule="auto"/>
        <w:jc w:val="both"/>
      </w:pPr>
      <w:r>
        <w:t>3.</w:t>
      </w:r>
    </w:p>
    <w:p>
      <w:pPr>
        <w:spacing w:before="0" w:after="0" w:line="240" w:lineRule="auto"/>
        <w:jc w:val="both"/>
      </w:pPr>
      <w:r>
        <w:t>2.1 Максимальный выкуп за заложника / игрока враждебной фракции - 35.000$.</w:t>
      </w:r>
    </w:p>
    <w:p>
      <w:pPr>
        <w:spacing w:before="0" w:after="0" w:line="240" w:lineRule="auto"/>
        <w:jc w:val="both"/>
      </w:pPr>
      <w:r>
        <w:t>3.</w:t>
      </w:r>
    </w:p>
    <w:p>
      <w:pPr>
        <w:spacing w:before="0" w:after="0" w:line="240" w:lineRule="auto"/>
        <w:jc w:val="both"/>
      </w:pPr>
      <w:r>
        <w:t>2.2 Максимальный выкуп за лидера / заместителя фракции - 150.000$</w:t>
      </w:r>
    </w:p>
    <w:p>
      <w:pPr>
        <w:spacing w:before="0" w:after="0" w:line="240" w:lineRule="auto"/>
        <w:jc w:val="both"/>
      </w:pPr>
      <w:r>
        <w:t>3.</w:t>
      </w:r>
    </w:p>
    <w:p>
      <w:pPr>
        <w:spacing w:before="0" w:after="0" w:line="240" w:lineRule="auto"/>
        <w:jc w:val="both"/>
      </w:pPr>
      <w:r>
        <w:t>2.3 Максимальный выкуп оружием / спец. средствами за лидера/заместителя фракции:</w:t>
      </w:r>
    </w:p>
    <w:p>
      <w:pPr>
        <w:spacing w:before="0" w:after="0" w:line="240" w:lineRule="auto"/>
        <w:jc w:val="both"/>
      </w:pPr>
      <w:r>
        <w:t>- Лидер/заместитель LSPD/LSCSD - 3 MarksmanRifle Mk2 или 75 / 50 тяжелых бронежилетов.</w:t>
      </w:r>
    </w:p>
    <w:p>
      <w:pPr>
        <w:spacing w:before="0" w:after="0" w:line="240" w:lineRule="auto"/>
        <w:jc w:val="both"/>
      </w:pPr>
      <w:r>
        <w:t>- Лидер/заместитель SANG - 5 CombatMG Mk2 / 3 CombatMG Mk2 или 8000 / 4000 материалов на выбор.</w:t>
      </w:r>
    </w:p>
    <w:p>
      <w:pPr>
        <w:spacing w:before="0" w:after="0" w:line="240" w:lineRule="auto"/>
        <w:jc w:val="both"/>
      </w:pPr>
      <w:r>
        <w:t>- Лидер/заместитель/министр City Hall - 1.000.000$ / 500.000$ / 250.000$ или 50 / 30 / 20 тяжелых бронежилетов.</w:t>
      </w:r>
    </w:p>
    <w:p>
      <w:pPr>
        <w:spacing w:before="0" w:after="0" w:line="240" w:lineRule="auto"/>
        <w:jc w:val="both"/>
      </w:pPr>
      <w:r>
        <w:t>- Лидер/заместитель FIB - 1 HeavySniper Mk2 / 2 HeavySniper или 75 / 45 тяжелых бронежилетов.</w:t>
      </w:r>
    </w:p>
    <w:p>
      <w:pPr>
        <w:spacing w:before="0" w:after="0" w:line="240" w:lineRule="auto"/>
        <w:jc w:val="both"/>
      </w:pPr>
      <w:r>
        <w:t>- Лидер/заместитель EMS - 350 / 250 эпинефрина или 8 / 6 дефибриллятора.</w:t>
      </w:r>
    </w:p>
    <w:p>
      <w:pPr>
        <w:spacing w:before="0" w:after="0" w:line="240" w:lineRule="auto"/>
        <w:jc w:val="both"/>
      </w:pPr>
      <w:r>
        <w:t>- Лидер/заместитель банды - Территория + 10% от любого ресурса на складе (на выбор).</w:t>
      </w:r>
    </w:p>
    <w:p>
      <w:pPr>
        <w:spacing w:before="0" w:after="0" w:line="240" w:lineRule="auto"/>
        <w:jc w:val="both"/>
      </w:pPr>
      <w:r>
        <w:t>- Лидер/заместитель семьи - 250.000$ / 150.000$.</w:t>
      </w:r>
    </w:p>
    <w:p>
      <w:pPr>
        <w:spacing w:before="0" w:after="0" w:line="240" w:lineRule="auto"/>
        <w:jc w:val="both"/>
      </w:pPr>
      <w:r>
        <w:t>- Лидер/заместитель Weazel News - использование новостной волны / SMS (с соблюдением всех норм и правил) + технические материалы 7500 / 4000.</w:t>
      </w:r>
    </w:p>
    <w:p>
      <w:pPr>
        <w:spacing w:before="0" w:after="0" w:line="240" w:lineRule="auto"/>
        <w:jc w:val="both"/>
      </w:pPr>
      <w:r>
        <w:t>Примечание:</w:t>
      </w:r>
    </w:p>
    <w:p>
      <w:pPr>
        <w:spacing w:before="0" w:after="0" w:line="240" w:lineRule="auto"/>
        <w:jc w:val="both"/>
      </w:pPr>
      <w:r>
        <w:t>В случае предоставления выкупа предметами, прочность предмета должна быть максимальной.</w:t>
      </w:r>
    </w:p>
    <w:p>
      <w:pPr>
        <w:spacing w:before="0" w:after="0" w:line="240" w:lineRule="auto"/>
        <w:jc w:val="both"/>
      </w:pPr>
      <w:r>
        <w:t>3.</w:t>
      </w:r>
    </w:p>
    <w:p>
      <w:pPr>
        <w:spacing w:before="0" w:after="0" w:line="240" w:lineRule="auto"/>
        <w:jc w:val="both"/>
      </w:pPr>
      <w:r>
        <w:t>2.5 При похищении и лидера, и заместителя, потребовать можно лишь одну часть выкупа.</w:t>
      </w:r>
    </w:p>
    <w:p>
      <w:pPr>
        <w:spacing w:before="0" w:after="0" w:line="240" w:lineRule="auto"/>
        <w:jc w:val="both"/>
      </w:pPr>
      <w:r>
        <w:t>| Demorgan 60 минут / Выговор лидеру.</w:t>
      </w:r>
    </w:p>
    <w:p>
      <w:pPr>
        <w:spacing w:before="0" w:after="0" w:line="240" w:lineRule="auto"/>
        <w:jc w:val="both"/>
      </w:pPr>
      <w:r>
        <w:t>Пример:</w:t>
      </w:r>
    </w:p>
    <w:p>
      <w:pPr>
        <w:spacing w:before="0" w:after="0" w:line="240" w:lineRule="auto"/>
        <w:jc w:val="both"/>
      </w:pPr>
      <w:r>
        <w:t>при похищении и лидера, и заместителя нельзя запросить 3 снайперские винтовки, 12000 материалов, 600 эпинефрина и т.д.</w:t>
      </w:r>
    </w:p>
    <w:p>
      <w:pPr>
        <w:spacing w:before="0" w:after="0" w:line="240" w:lineRule="auto"/>
        <w:jc w:val="both"/>
      </w:pPr>
      <w:r>
        <w:t>3.</w:t>
      </w:r>
    </w:p>
    <w:p>
      <w:pPr>
        <w:spacing w:before="0" w:after="0" w:line="240" w:lineRule="auto"/>
        <w:jc w:val="both"/>
      </w:pPr>
      <w:r>
        <w:t>3 Весь процесс похищения должен быть записан на видео.</w:t>
      </w:r>
    </w:p>
    <w:p>
      <w:pPr>
        <w:spacing w:before="0" w:after="0" w:line="240" w:lineRule="auto"/>
        <w:jc w:val="both"/>
      </w:pPr>
      <w:r>
        <w:t>| Demorgan 15-35 минут всем участникам + Выговор лидеру.</w:t>
      </w:r>
    </w:p>
    <w:p>
      <w:pPr>
        <w:spacing w:before="0" w:after="0" w:line="240" w:lineRule="auto"/>
        <w:jc w:val="both"/>
      </w:pPr>
      <w:r>
        <w:t>Примечание:</w:t>
      </w:r>
    </w:p>
    <w:p>
      <w:pPr>
        <w:spacing w:before="0" w:after="0" w:line="240" w:lineRule="auto"/>
        <w:jc w:val="both"/>
      </w:pPr>
      <w:r>
        <w:t>отсутствие видеозаписи откатывает ситуацию, начало процесса похищения начинается с момента начала криминальных действий в сторону жертвы.</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3.</w:t>
      </w:r>
    </w:p>
    <w:p>
      <w:pPr>
        <w:spacing w:before="0" w:after="0" w:line="240" w:lineRule="auto"/>
        <w:jc w:val="both"/>
      </w:pPr>
      <w:r>
        <w:t>4 После получения выкупа за заложника, его необходимо отпустить в течение 5 минут или до момента выезда с локации похищения.</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разрешено захватить с собой одного-двух заложников, но их необходимо освободить до момента окончания зеленого коридора.</w:t>
      </w:r>
    </w:p>
    <w:p>
      <w:pPr>
        <w:spacing w:before="0" w:after="0" w:line="240" w:lineRule="auto"/>
        <w:jc w:val="both"/>
      </w:pPr>
      <w:r>
        <w:t>3.</w:t>
      </w:r>
    </w:p>
    <w:p>
      <w:pPr>
        <w:spacing w:before="0" w:after="0" w:line="240" w:lineRule="auto"/>
        <w:jc w:val="both"/>
      </w:pPr>
      <w:r>
        <w:t>5 Запрещено брать переговорщика в заложники.</w:t>
      </w:r>
    </w:p>
    <w:p>
      <w:pPr>
        <w:spacing w:before="0" w:after="0" w:line="240" w:lineRule="auto"/>
        <w:jc w:val="both"/>
      </w:pPr>
      <w:r>
        <w:t>| WARN.</w:t>
      </w:r>
    </w:p>
    <w:p>
      <w:pPr>
        <w:spacing w:before="0" w:after="0" w:line="240" w:lineRule="auto"/>
        <w:jc w:val="both"/>
      </w:pPr>
      <w:r>
        <w:t>3.</w:t>
      </w:r>
    </w:p>
    <w:p>
      <w:pPr>
        <w:spacing w:before="0" w:after="0" w:line="240" w:lineRule="auto"/>
        <w:jc w:val="both"/>
      </w:pPr>
      <w:r>
        <w:t>6 Запрещено совершать похищения в промежуток времени: с 02:00 по 10:00 МСК.</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w:t>
      </w:r>
    </w:p>
    <w:p>
      <w:pPr>
        <w:spacing w:before="0" w:after="0" w:line="240" w:lineRule="auto"/>
        <w:jc w:val="both"/>
      </w:pPr>
      <w:r>
        <w:t>3.</w:t>
      </w:r>
    </w:p>
    <w:p>
      <w:pPr>
        <w:spacing w:before="0" w:after="0" w:line="240" w:lineRule="auto"/>
        <w:jc w:val="both"/>
      </w:pPr>
      <w:r>
        <w:t>7 Каждая фракция / семья может совершить два похищения раз в 12 часов.</w:t>
      </w:r>
    </w:p>
    <w:p>
      <w:pPr>
        <w:spacing w:before="0" w:after="0" w:line="240" w:lineRule="auto"/>
        <w:jc w:val="both"/>
      </w:pPr>
      <w:r>
        <w:t>| Demorgan на 90 минут всем участникам / Выговор лидеру.</w:t>
      </w:r>
    </w:p>
    <w:p>
      <w:pPr>
        <w:spacing w:before="0" w:after="0" w:line="240" w:lineRule="auto"/>
        <w:jc w:val="both"/>
      </w:pPr>
      <w:r>
        <w:t>Примечание:</w:t>
      </w:r>
    </w:p>
    <w:p>
      <w:pPr>
        <w:spacing w:before="0" w:after="0" w:line="240" w:lineRule="auto"/>
        <w:jc w:val="both"/>
      </w:pPr>
      <w:r>
        <w:t>перерыв между похищениями должен составлять не менее 3 часов.</w:t>
      </w:r>
    </w:p>
    <w:p>
      <w:pPr>
        <w:spacing w:before="0" w:after="0" w:line="240" w:lineRule="auto"/>
        <w:jc w:val="both"/>
      </w:pPr>
      <w:r>
        <w:t>3.</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Примечание:</w:t>
      </w:r>
    </w:p>
    <w:p>
      <w:pPr>
        <w:spacing w:before="0" w:after="0" w:line="240" w:lineRule="auto"/>
        <w:jc w:val="both"/>
      </w:pPr>
      <w:r>
        <w:t>данное условие является обязательным, отказ от выполнения данного требования будет считаться как неадекватное требование.</w:t>
      </w:r>
    </w:p>
    <w:p>
      <w:pPr>
        <w:spacing w:before="0" w:after="0" w:line="240" w:lineRule="auto"/>
        <w:jc w:val="both"/>
      </w:pPr>
      <w:r>
        <w:t>3.</w:t>
      </w:r>
    </w:p>
    <w:p>
      <w:pPr>
        <w:spacing w:before="0" w:after="0" w:line="240" w:lineRule="auto"/>
        <w:jc w:val="both"/>
      </w:pPr>
      <w:r>
        <w:t>9 Запрещено намеренно затягивать похищение.</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3.</w:t>
      </w:r>
    </w:p>
    <w:p>
      <w:pPr>
        <w:spacing w:before="0" w:after="0" w:line="240" w:lineRule="auto"/>
        <w:jc w:val="both"/>
      </w:pPr>
      <w:r>
        <w:t>10 Запрещено требовать выкуп менее, чем за 15 минут.</w:t>
      </w:r>
    </w:p>
    <w:p>
      <w:pPr>
        <w:spacing w:before="0" w:after="0" w:line="240" w:lineRule="auto"/>
        <w:jc w:val="both"/>
      </w:pPr>
      <w:r>
        <w:t>3.</w:t>
      </w:r>
    </w:p>
    <w:p>
      <w:pPr>
        <w:spacing w:before="0" w:after="0" w:line="240" w:lineRule="auto"/>
        <w:jc w:val="both"/>
      </w:pPr>
      <w:r>
        <w:t>11 Выкуп может осуществляться как сотрудниками LSPD, LSCSD, FIB, так и игроками криминальных структур / семей, в зависимости от похищенного игрока.</w:t>
      </w:r>
    </w:p>
    <w:p>
      <w:pPr>
        <w:spacing w:before="0" w:after="0" w:line="240" w:lineRule="auto"/>
        <w:jc w:val="both"/>
      </w:pPr>
      <w:r>
        <w:t>3.</w:t>
      </w:r>
    </w:p>
    <w:p>
      <w:pPr>
        <w:spacing w:before="0" w:after="0" w:line="240" w:lineRule="auto"/>
        <w:jc w:val="both"/>
      </w:pPr>
      <w:r>
        <w:t>11.1 Информацию по поводу похищения игрока из криминальной структуры / семьи, он должен сообщить в /f или /c об этом, в соответствии с требованиями похитителей.</w:t>
      </w:r>
    </w:p>
    <w:p>
      <w:pPr>
        <w:spacing w:before="0" w:after="0" w:line="240" w:lineRule="auto"/>
        <w:jc w:val="both"/>
      </w:pPr>
      <w:r>
        <w:t>| WARN / Ban 5-15 дней.</w:t>
      </w:r>
    </w:p>
    <w:p>
      <w:pPr>
        <w:spacing w:before="0" w:after="0" w:line="240" w:lineRule="auto"/>
        <w:jc w:val="both"/>
      </w:pPr>
      <w:r>
        <w:t>3.</w:t>
      </w:r>
    </w:p>
    <w:p>
      <w:pPr>
        <w:spacing w:before="0" w:after="0" w:line="240" w:lineRule="auto"/>
        <w:jc w:val="both"/>
      </w:pPr>
      <w:r>
        <w:t>11.2 Выкуп предоставляется согласно р. 3, п. 2.1 - 2.3, все остальные условия, описанные в правилах похищения должны быть соблюдены.</w:t>
      </w:r>
    </w:p>
    <w:p>
      <w:pPr>
        <w:spacing w:before="0" w:after="0" w:line="240" w:lineRule="auto"/>
        <w:jc w:val="both"/>
      </w:pPr>
      <w:r>
        <w:t>| Наказание согласно нарушенному пункту правил.</w:t>
      </w:r>
    </w:p>
    <w:p>
      <w:pPr>
        <w:spacing w:before="0" w:after="0" w:line="240" w:lineRule="auto"/>
        <w:jc w:val="both"/>
      </w:pPr>
      <w:r>
        <w:t>Правила для жертвы</w:t>
      </w:r>
    </w:p>
    <w:p>
      <w:pPr>
        <w:spacing w:before="0" w:after="0" w:line="240" w:lineRule="auto"/>
        <w:jc w:val="both"/>
      </w:pPr>
      <w:r>
        <w:t>​</w:t>
      </w:r>
    </w:p>
    <w:p>
      <w:pPr>
        <w:spacing w:before="0" w:after="0" w:line="240" w:lineRule="auto"/>
        <w:jc w:val="both"/>
      </w:pPr>
      <w:r>
        <w:t>4.1 Водителям авто запрещено продолжать движение, если дорога полностью перекрыта.</w:t>
      </w:r>
    </w:p>
    <w:p>
      <w:pPr>
        <w:spacing w:before="0" w:after="0" w:line="240" w:lineRule="auto"/>
        <w:jc w:val="both"/>
      </w:pPr>
      <w:r>
        <w:t>| Demorgan 35 минут.</w:t>
      </w:r>
    </w:p>
    <w:p>
      <w:pPr>
        <w:spacing w:before="0" w:after="0" w:line="240" w:lineRule="auto"/>
        <w:jc w:val="both"/>
      </w:pPr>
      <w:r>
        <w:t>4.2</w:t>
      </w:r>
    </w:p>
    <w:p>
      <w:pPr>
        <w:spacing w:before="0" w:after="0" w:line="240" w:lineRule="auto"/>
        <w:jc w:val="both"/>
      </w:pPr>
      <w:r>
        <w:t>Если был похищен лидер / заместитель фракции или семьи, либо министр City Hall, то он обязан вести полную видео запись с момента похищения.</w:t>
      </w:r>
    </w:p>
    <w:p>
      <w:pPr>
        <w:spacing w:before="0" w:after="0" w:line="240" w:lineRule="auto"/>
        <w:jc w:val="both"/>
      </w:pPr>
      <w:r>
        <w:t>| Demorgan 90 минут / Выговор лидеру / Заморозка 5-15 дней.</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Правила выкупающей стороны</w:t>
      </w:r>
    </w:p>
    <w:p>
      <w:pPr>
        <w:spacing w:before="0" w:after="0" w:line="240" w:lineRule="auto"/>
        <w:jc w:val="both"/>
      </w:pPr>
      <w:r>
        <w:t>​</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5.</w:t>
      </w:r>
    </w:p>
    <w:p>
      <w:pPr>
        <w:spacing w:before="0" w:after="0" w:line="240" w:lineRule="auto"/>
        <w:jc w:val="both"/>
      </w:pPr>
      <w:r>
        <w:t>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5.2.1 Список неадекватных требований:</w:t>
      </w:r>
    </w:p>
    <w:p>
      <w:pPr>
        <w:spacing w:before="0" w:after="0" w:line="240" w:lineRule="auto"/>
        <w:jc w:val="both"/>
      </w:pPr>
      <w:r>
        <w:t>- Выкуп больше, чем разрешено правилами.</w:t>
      </w:r>
    </w:p>
    <w:p>
      <w:pPr>
        <w:spacing w:before="0" w:after="0" w:line="240" w:lineRule="auto"/>
        <w:jc w:val="both"/>
      </w:pPr>
      <w:r>
        <w:t>- Повторный запрос выкупа.</w:t>
      </w:r>
    </w:p>
    <w:p>
      <w:pPr>
        <w:spacing w:before="0" w:after="0" w:line="240" w:lineRule="auto"/>
        <w:jc w:val="both"/>
      </w:pPr>
      <w:r>
        <w:t>- Запрос бронетехники / вертолета и другой спец. техники.</w:t>
      </w:r>
    </w:p>
    <w:p>
      <w:pPr>
        <w:spacing w:before="0" w:after="0" w:line="240" w:lineRule="auto"/>
        <w:jc w:val="both"/>
      </w:pPr>
      <w:r>
        <w:t>- Запрос более 5 минут на обдумывание требований.</w:t>
      </w:r>
    </w:p>
    <w:p>
      <w:pPr>
        <w:spacing w:before="0" w:after="0" w:line="240" w:lineRule="auto"/>
        <w:jc w:val="both"/>
      </w:pPr>
      <w:r>
        <w:t>- Нарушение условий "зеленого коридора".</w:t>
      </w:r>
    </w:p>
    <w:p>
      <w:pPr>
        <w:spacing w:before="0" w:after="0" w:line="240" w:lineRule="auto"/>
        <w:jc w:val="both"/>
      </w:pPr>
      <w:r>
        <w:t>- Нарушение р. 1, п. 10 правил ограблений и похищений.</w:t>
      </w:r>
    </w:p>
    <w:p>
      <w:pPr>
        <w:spacing w:before="0" w:after="0" w:line="240" w:lineRule="auto"/>
        <w:jc w:val="both"/>
      </w:pPr>
      <w:r>
        <w:t>- Нарушение р. 3, п. 2.1 правил ограблений и похищений.Исключение:взаимно одобренные требования.</w:t>
      </w:r>
    </w:p>
    <w:p>
      <w:pPr>
        <w:spacing w:before="0" w:after="0" w:line="240" w:lineRule="auto"/>
        <w:jc w:val="both"/>
      </w:pPr>
      <w:r>
        <w:t>- Нарушение р. 3, п. 9 правил ограблений и похищений.</w:t>
      </w:r>
    </w:p>
    <w:p>
      <w:pPr>
        <w:spacing w:before="0" w:after="0" w:line="240" w:lineRule="auto"/>
        <w:jc w:val="both"/>
      </w:pPr>
      <w:r>
        <w:t>- Нарушение р. 3, п. 10 правил ограблений и похищений.</w:t>
      </w:r>
    </w:p>
    <w:p>
      <w:pPr>
        <w:spacing w:before="0" w:after="0" w:line="240" w:lineRule="auto"/>
        <w:jc w:val="both"/>
      </w:pPr>
      <w:r>
        <w:t>5.</w:t>
      </w:r>
    </w:p>
    <w:p>
      <w:pPr>
        <w:spacing w:before="0" w:after="0" w:line="240" w:lineRule="auto"/>
        <w:jc w:val="both"/>
      </w:pPr>
      <w:r>
        <w:t>2.2 Запрещено начинать штурм, если у переговорщика и стороны захвата не состоялось диалога.</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пункт 5.2.1.</w:t>
      </w:r>
    </w:p>
    <w:p>
      <w:pPr>
        <w:spacing w:before="0" w:after="0" w:line="240" w:lineRule="auto"/>
        <w:jc w:val="both"/>
      </w:pPr>
      <w:r>
        <w:t>Примечание:</w:t>
      </w:r>
    </w:p>
    <w:p>
      <w:pPr>
        <w:spacing w:before="0" w:after="0" w:line="240" w:lineRule="auto"/>
        <w:jc w:val="both"/>
      </w:pPr>
      <w:r>
        <w:t>преступной организации / семье запрещено игнорировать переговорщика.</w:t>
      </w:r>
    </w:p>
    <w:p>
      <w:pPr>
        <w:spacing w:before="0" w:after="0" w:line="240" w:lineRule="auto"/>
        <w:jc w:val="both"/>
      </w:pPr>
      <w:r>
        <w:t>| Выговор лидеру.</w:t>
      </w:r>
    </w:p>
    <w:p>
      <w:pPr>
        <w:spacing w:before="0" w:after="0" w:line="240" w:lineRule="auto"/>
        <w:jc w:val="both"/>
      </w:pPr>
      <w:r>
        <w:t>5.</w:t>
      </w:r>
    </w:p>
    <w:p>
      <w:pPr>
        <w:spacing w:before="0" w:after="0" w:line="240" w:lineRule="auto"/>
        <w:jc w:val="both"/>
      </w:pPr>
      <w:r>
        <w:t>3 Разрешено объявлять похитителя в розыск после прямого контакта с ним (встрече/диалоге).</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если человек находился не в маске.</w:t>
      </w:r>
    </w:p>
    <w:p>
      <w:pPr>
        <w:spacing w:before="0" w:after="0" w:line="240" w:lineRule="auto"/>
        <w:jc w:val="both"/>
      </w:pPr>
      <w:r>
        <w:t>5.</w:t>
      </w:r>
    </w:p>
    <w:p>
      <w:pPr>
        <w:spacing w:before="0" w:after="0" w:line="240" w:lineRule="auto"/>
        <w:jc w:val="both"/>
      </w:pPr>
      <w:r>
        <w:t>4 Сторона выкупа обязана уведомить сторону захвата о том, что отправляют к ним переговорщика.</w:t>
      </w:r>
    </w:p>
    <w:p>
      <w:pPr>
        <w:spacing w:before="0" w:after="0" w:line="240" w:lineRule="auto"/>
        <w:jc w:val="both"/>
      </w:pPr>
      <w:r>
        <w:t>5.</w:t>
      </w:r>
    </w:p>
    <w:p>
      <w:pPr>
        <w:spacing w:before="0" w:after="0" w:line="240" w:lineRule="auto"/>
        <w:jc w:val="both"/>
      </w:pPr>
      <w:r>
        <w:t>5 С момента поступления первого вызова о заложниках у гос. структур есть 30 минут чтобы среагировать.</w:t>
      </w:r>
    </w:p>
    <w:p>
      <w:pPr>
        <w:spacing w:before="0" w:after="0" w:line="240" w:lineRule="auto"/>
        <w:jc w:val="both"/>
      </w:pPr>
      <w:r>
        <w:t>| Выговор лидеру FIB / Выговор лидерам LSCSD, LSPD в случае отсутствия лидера FIB</w:t>
      </w:r>
    </w:p>
    <w:p>
      <w:pPr>
        <w:spacing w:before="0" w:after="0" w:line="240" w:lineRule="auto"/>
        <w:jc w:val="both"/>
      </w:pPr>
      <w:r>
        <w:t>Примечание:</w:t>
      </w:r>
    </w:p>
    <w:p>
      <w:pPr>
        <w:spacing w:before="0" w:after="0" w:line="240" w:lineRule="auto"/>
        <w:jc w:val="both"/>
      </w:pPr>
      <w:r>
        <w:t>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w:t>
      </w:r>
    </w:p>
    <w:p>
      <w:pPr>
        <w:spacing w:before="0" w:after="0" w:line="240" w:lineRule="auto"/>
        <w:jc w:val="both"/>
      </w:pPr>
      <w:r>
        <w:t>Пояснение:</w:t>
      </w:r>
    </w:p>
    <w:p>
      <w:pPr>
        <w:spacing w:before="0" w:after="0" w:line="240" w:lineRule="auto"/>
        <w:jc w:val="both"/>
      </w:pPr>
      <w:r>
        <w:t>гос. сотрудникам необходимо реагировать как можно скорее, запрещено намеренно затягивать похищение.</w:t>
      </w:r>
    </w:p>
    <w:p>
      <w:pPr>
        <w:spacing w:before="0" w:after="0" w:line="240" w:lineRule="auto"/>
        <w:jc w:val="both"/>
      </w:pPr>
      <w:r>
        <w:t>Исключение:</w:t>
      </w:r>
    </w:p>
    <w:p>
      <w:pPr>
        <w:spacing w:before="0" w:after="0" w:line="240" w:lineRule="auto"/>
        <w:jc w:val="both"/>
      </w:pPr>
      <w:r>
        <w:t>в случае отсутствия лидера FIB среагировать обязаны иные гос. структуры (LSPD, LSCSD), выговор лидеру FIB не выдается.</w:t>
      </w:r>
    </w:p>
    <w:p>
      <w:pPr>
        <w:spacing w:before="0" w:after="0" w:line="240" w:lineRule="auto"/>
        <w:jc w:val="both"/>
      </w:pPr>
      <w:r>
        <w:t>Изменено:</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[Дополнена мера наказания]</w:t>
      </w:r>
    </w:p>
    <w:p>
      <w:pPr>
        <w:spacing w:before="0" w:after="0" w:line="240" w:lineRule="auto"/>
        <w:jc w:val="both"/>
      </w:pPr>
      <w:r>
        <w:t>4.</w:t>
      </w:r>
    </w:p>
    <w:p>
      <w:pPr>
        <w:spacing w:before="0" w:after="0" w:line="240" w:lineRule="auto"/>
        <w:jc w:val="both"/>
      </w:pPr>
      <w:r>
        <w:t>2 Если по автомобилю открыли огонь на продолжительное время и грабителей в разы больше чем в преследуемом авто - водителю необходимо остановиться.</w:t>
      </w:r>
    </w:p>
    <w:p>
      <w:pPr>
        <w:spacing w:before="0" w:after="0" w:line="240" w:lineRule="auto"/>
        <w:jc w:val="both"/>
      </w:pPr>
      <w:r>
        <w:t>| Demorgan 35 минут.</w:t>
      </w:r>
    </w:p>
    <w:p>
      <w:pPr>
        <w:spacing w:before="0" w:after="0" w:line="240" w:lineRule="auto"/>
        <w:jc w:val="both"/>
      </w:pPr>
      <w:r>
        <w:t>[Пункт правил удален]</w:t>
      </w:r>
    </w:p>
    <w:p>
      <w:pPr>
        <w:spacing w:before="0" w:after="0" w:line="240" w:lineRule="auto"/>
        <w:jc w:val="both"/>
      </w:pPr>
      <w:r>
        <w:t>Пункт 4.3 изменен на 4.2.</w:t>
      </w:r>
    </w:p>
    <w:p>
      <w:pPr>
        <w:spacing w:before="0" w:after="0" w:line="240" w:lineRule="auto"/>
        <w:jc w:val="both"/>
      </w:pPr>
      <w:r>
        <w:t>5.</w:t>
      </w:r>
    </w:p>
    <w:p>
      <w:pPr>
        <w:spacing w:before="0" w:after="0" w:line="240" w:lineRule="auto"/>
        <w:jc w:val="both"/>
      </w:pPr>
      <w:r>
        <w:t>2.1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[Мера наказания удалена]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13.04.2021</w:t>
      </w:r>
    </w:p>
    <w:p>
      <w:pPr>
        <w:spacing w:before="0" w:after="0" w:line="240" w:lineRule="auto"/>
        <w:jc w:val="both"/>
      </w:pPr>
      <w:r>
        <w:t>{</w:t>
      </w:r>
    </w:p>
    <w:p>
      <w:pPr>
        <w:spacing w:before="0" w:after="0" w:line="240" w:lineRule="auto"/>
        <w:jc w:val="both"/>
      </w:pPr>
      <w:r>
        <w:t>Правила ограбления банков</w:t>
      </w:r>
    </w:p>
    <w:p>
      <w:pPr>
        <w:spacing w:before="0" w:after="0" w:line="240" w:lineRule="auto"/>
        <w:jc w:val="both"/>
      </w:pPr>
      <w:r>
        <w:t>https://forum.majestic-rp.ru/threads/pravila-ogrableniya-bankov.299735</w:t>
      </w:r>
    </w:p>
    <w:p>
      <w:pPr>
        <w:spacing w:before="0" w:after="0" w:line="240" w:lineRule="auto"/>
        <w:jc w:val="both"/>
      </w:pPr>
      <w:r>
        <w:t>Ограбление банков</w:t>
      </w:r>
    </w:p>
    <w:p>
      <w:pPr>
        <w:spacing w:before="0" w:after="0" w:line="240" w:lineRule="auto"/>
        <w:jc w:val="both"/>
      </w:pPr>
      <w:r>
        <w:t>-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Функциональное ограбление банков производится с 12:00 по 01:00.</w:t>
      </w:r>
    </w:p>
    <w:p>
      <w:pPr>
        <w:spacing w:before="0" w:after="0" w:line="240" w:lineRule="auto"/>
        <w:jc w:val="both"/>
      </w:pPr>
      <w:r>
        <w:t>1.</w:t>
      </w:r>
    </w:p>
    <w:p>
      <w:pPr>
        <w:spacing w:before="0" w:after="0" w:line="240" w:lineRule="auto"/>
        <w:jc w:val="both"/>
      </w:pPr>
      <w:r>
        <w:t>2 Запрещено приезжать на ограбления, не имея при себе огнестрельного оружия.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3 Запрещено караулить грабителей на респаунах фракции / семей, а так же на территории банка.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4 Запрещено покидать игру во время ограбления.</w:t>
      </w:r>
    </w:p>
    <w:p>
      <w:pPr>
        <w:spacing w:before="0" w:after="0" w:line="240" w:lineRule="auto"/>
        <w:jc w:val="both"/>
      </w:pPr>
      <w:r>
        <w:t>| WARN / Ban 4-7 дней.</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находиться поблизости к месту ограбления.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6 Запрещено использование услуг банка во время ограбления.</w:t>
      </w:r>
    </w:p>
    <w:p>
      <w:pPr>
        <w:spacing w:before="0" w:after="0" w:line="240" w:lineRule="auto"/>
        <w:jc w:val="both"/>
      </w:pPr>
      <w:r>
        <w:t>| WARN / Ban 2 дня.</w:t>
      </w:r>
    </w:p>
    <w:p>
      <w:pPr>
        <w:spacing w:before="0" w:after="0" w:line="240" w:lineRule="auto"/>
        <w:jc w:val="both"/>
      </w:pPr>
      <w:r>
        <w:t>1.</w:t>
      </w:r>
    </w:p>
    <w:p>
      <w:pPr>
        <w:spacing w:before="0" w:after="0" w:line="240" w:lineRule="auto"/>
        <w:jc w:val="both"/>
      </w:pPr>
      <w:r>
        <w:t>7 Запрещено перекрывать входы/выходы из банка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8 Если ограбление банка происходит с участием заложника, то на данный процесс распространяются все правила похищений и ограблений.</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w:t>
      </w:r>
    </w:p>
    <w:p>
      <w:pPr>
        <w:spacing w:before="0" w:after="0" w:line="240" w:lineRule="auto"/>
        <w:jc w:val="both"/>
      </w:pPr>
      <w:r>
        <w:t>| WARN.</w:t>
      </w:r>
    </w:p>
    <w:p>
      <w:pPr>
        <w:spacing w:before="0" w:after="0" w:line="240" w:lineRule="auto"/>
        <w:jc w:val="both"/>
      </w:pPr>
      <w:r>
        <w:t>1.8.1</w:t>
      </w:r>
    </w:p>
    <w:p>
      <w:pPr>
        <w:spacing w:before="0" w:after="0" w:line="240" w:lineRule="auto"/>
        <w:jc w:val="both"/>
      </w:pPr>
      <w:r>
        <w:t>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 Похищать человека на ограблении банка разрешено лишь в том случае, если он заранее находился в интерьере данного банка.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Правила для криминальных организаций / семей</w:t>
      </w:r>
    </w:p>
    <w:p>
      <w:pPr>
        <w:spacing w:before="0" w:after="0" w:line="240" w:lineRule="auto"/>
        <w:jc w:val="both"/>
      </w:pPr>
      <w:r>
        <w:t>​</w:t>
      </w:r>
    </w:p>
    <w:p>
      <w:pPr>
        <w:spacing w:before="0" w:after="0" w:line="240" w:lineRule="auto"/>
        <w:jc w:val="both"/>
      </w:pPr>
      <w:r>
        <w:t>2.1 Разрешено нападать на банк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при нападении на банк - один.</w:t>
      </w:r>
    </w:p>
    <w:p>
      <w:pPr>
        <w:spacing w:before="0" w:after="0" w:line="240" w:lineRule="auto"/>
        <w:jc w:val="both"/>
      </w:pPr>
      <w:r>
        <w:t>2.</w:t>
      </w:r>
    </w:p>
    <w:p>
      <w:pPr>
        <w:spacing w:before="0" w:after="0" w:line="240" w:lineRule="auto"/>
        <w:jc w:val="both"/>
      </w:pPr>
      <w:r>
        <w:t>2 Запрещено перехватывать / нападать на другую фракцию / семью.</w:t>
      </w:r>
    </w:p>
    <w:p>
      <w:pPr>
        <w:spacing w:before="0" w:after="0" w:line="240" w:lineRule="auto"/>
        <w:jc w:val="both"/>
      </w:pPr>
      <w:r>
        <w:t>| Demorgan 30 - 90 минут / WARN / Выговор лидеру.</w:t>
      </w:r>
    </w:p>
    <w:p>
      <w:pPr>
        <w:spacing w:before="0" w:after="0" w:line="240" w:lineRule="auto"/>
        <w:jc w:val="both"/>
      </w:pPr>
      <w:r>
        <w:t>2.</w:t>
      </w:r>
    </w:p>
    <w:p>
      <w:pPr>
        <w:spacing w:before="0" w:after="0" w:line="240" w:lineRule="auto"/>
        <w:jc w:val="both"/>
      </w:pPr>
      <w:r>
        <w:t>3 Подъезд к банку можно совершать на фракционном / семейном / личном транспорте, окрашенным в цвет фракции / семьи.</w:t>
      </w:r>
    </w:p>
    <w:p>
      <w:pPr>
        <w:spacing w:before="0" w:after="0" w:line="240" w:lineRule="auto"/>
        <w:jc w:val="both"/>
      </w:pPr>
      <w:r>
        <w:t>| Demorgan 90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4 Разрешено вызывать подкрепление.</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IC путем.</w:t>
      </w:r>
    </w:p>
    <w:p>
      <w:pPr>
        <w:spacing w:before="0" w:after="0" w:line="240" w:lineRule="auto"/>
        <w:jc w:val="both"/>
      </w:pPr>
      <w:r>
        <w:t>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w:t>
      </w:r>
    </w:p>
    <w:p>
      <w:pPr>
        <w:spacing w:before="0" w:after="0" w:line="240" w:lineRule="auto"/>
        <w:jc w:val="both"/>
      </w:pPr>
      <w:r>
        <w:t>| Demorgan 60 минут / WARN.</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3.1 Оказывать помощь при ограблении банка может любая государственная силовая структура.</w:t>
      </w:r>
    </w:p>
    <w:p>
      <w:pPr>
        <w:spacing w:before="0" w:after="0" w:line="240" w:lineRule="auto"/>
        <w:jc w:val="both"/>
      </w:pPr>
      <w:r>
        <w:t>3.2 Разрешен штурм без каких-либо IC диалогов, если внутри нет заложников.</w:t>
      </w:r>
    </w:p>
    <w:p>
      <w:pPr>
        <w:spacing w:before="0" w:after="0" w:line="240" w:lineRule="auto"/>
        <w:jc w:val="both"/>
      </w:pPr>
      <w:r>
        <w:t>3.3 Разрешен IC диалог с целью переговоров с криминальной организаций.</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[Дополнена мера наказания для большей ясности]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ограбления бизнесов</w:t>
      </w:r>
    </w:p>
    <w:p>
      <w:pPr>
        <w:spacing w:before="0" w:after="0" w:line="240" w:lineRule="auto"/>
        <w:jc w:val="both"/>
      </w:pPr>
      <w:r>
        <w:t>https://forum.majestic-rp.ru/threads/pravila-ogrableniya-biznesov.8050</w:t>
      </w:r>
    </w:p>
    <w:p>
      <w:pPr>
        <w:spacing w:before="0" w:after="0" w:line="240" w:lineRule="auto"/>
        <w:jc w:val="both"/>
      </w:pPr>
      <w:r>
        <w:t>Ограбление бизнесов</w:t>
      </w:r>
    </w:p>
    <w:p>
      <w:pPr>
        <w:spacing w:before="0" w:after="0" w:line="240" w:lineRule="auto"/>
        <w:jc w:val="both"/>
      </w:pPr>
      <w:r>
        <w:t>-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Ограбления бизнесов проводятся функционально с 12:00 до 01:00.</w:t>
      </w:r>
    </w:p>
    <w:p>
      <w:pPr>
        <w:spacing w:before="0" w:after="0" w:line="240" w:lineRule="auto"/>
        <w:jc w:val="both"/>
      </w:pPr>
      <w:r>
        <w:t>1.</w:t>
      </w:r>
    </w:p>
    <w:p>
      <w:pPr>
        <w:spacing w:before="0" w:after="0" w:line="240" w:lineRule="auto"/>
        <w:jc w:val="both"/>
      </w:pPr>
      <w:r>
        <w:t>2 Разрешено использование любого огнестрельного оружия.</w:t>
      </w:r>
    </w:p>
    <w:p>
      <w:pPr>
        <w:spacing w:before="0" w:after="0" w:line="240" w:lineRule="auto"/>
        <w:jc w:val="both"/>
      </w:pPr>
      <w:r>
        <w:t>1.</w:t>
      </w:r>
    </w:p>
    <w:p>
      <w:pPr>
        <w:spacing w:before="0" w:after="0" w:line="240" w:lineRule="auto"/>
        <w:jc w:val="both"/>
      </w:pPr>
      <w:r>
        <w:t>3 Запрещено приезжать на ограбления, не имея при себе огнестрельного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4 Запрещено караулить грабителей на респаунах фракции / семей, а так же на территории бизнеса.</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детективы.</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находится поблизости к месту ограбления.</w:t>
      </w:r>
    </w:p>
    <w:p>
      <w:pPr>
        <w:spacing w:before="0" w:after="0" w:line="240" w:lineRule="auto"/>
        <w:jc w:val="both"/>
      </w:pPr>
      <w:r>
        <w:t>| Demorgan 15 - 60 минут.</w:t>
      </w:r>
    </w:p>
    <w:p>
      <w:pPr>
        <w:spacing w:before="0" w:after="0" w:line="240" w:lineRule="auto"/>
        <w:jc w:val="both"/>
      </w:pPr>
      <w:r>
        <w:t>Исключение:</w:t>
      </w:r>
    </w:p>
    <w:p>
      <w:pPr>
        <w:spacing w:before="0" w:after="0" w:line="240" w:lineRule="auto"/>
        <w:jc w:val="both"/>
      </w:pPr>
      <w:r>
        <w:t>заложник.</w:t>
      </w:r>
    </w:p>
    <w:p>
      <w:pPr>
        <w:spacing w:before="0" w:after="0" w:line="240" w:lineRule="auto"/>
        <w:jc w:val="both"/>
      </w:pPr>
      <w:r>
        <w:t>1.</w:t>
      </w:r>
    </w:p>
    <w:p>
      <w:pPr>
        <w:spacing w:before="0" w:after="0" w:line="240" w:lineRule="auto"/>
        <w:jc w:val="both"/>
      </w:pPr>
      <w:r>
        <w:t>6 Запрещено перекрывать входы/выходы из бизнеса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7 Если ограбление бизнеса происходит с участием заложника, то на данный процесс распространяются все правила похищения и ограбления.</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w:t>
      </w:r>
    </w:p>
    <w:p>
      <w:pPr>
        <w:spacing w:before="0" w:after="0" w:line="240" w:lineRule="auto"/>
        <w:jc w:val="both"/>
      </w:pPr>
      <w:r>
        <w:t>| WARN.</w:t>
      </w:r>
    </w:p>
    <w:p>
      <w:pPr>
        <w:spacing w:before="0" w:after="0" w:line="240" w:lineRule="auto"/>
        <w:jc w:val="both"/>
      </w:pPr>
      <w:r>
        <w:t>1.</w:t>
      </w:r>
    </w:p>
    <w:p>
      <w:pPr>
        <w:spacing w:before="0" w:after="0" w:line="240" w:lineRule="auto"/>
        <w:jc w:val="both"/>
      </w:pPr>
      <w:r>
        <w:t>8 Подъезд к бизнесу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 Правила для криминальных организаций / семей</w:t>
      </w:r>
    </w:p>
    <w:p>
      <w:pPr>
        <w:spacing w:before="0" w:after="0" w:line="240" w:lineRule="auto"/>
        <w:jc w:val="both"/>
      </w:pPr>
      <w:r>
        <w:t>​</w:t>
      </w:r>
    </w:p>
    <w:p>
      <w:pPr>
        <w:spacing w:before="0" w:after="0" w:line="240" w:lineRule="auto"/>
        <w:jc w:val="both"/>
      </w:pPr>
      <w:r>
        <w:t>2.</w:t>
      </w:r>
    </w:p>
    <w:p>
      <w:pPr>
        <w:spacing w:before="0" w:after="0" w:line="240" w:lineRule="auto"/>
        <w:jc w:val="both"/>
      </w:pPr>
      <w:r>
        <w:t>1 Минимальное количество участников - 2.</w:t>
      </w:r>
    </w:p>
    <w:p>
      <w:pPr>
        <w:spacing w:before="0" w:after="0" w:line="240" w:lineRule="auto"/>
        <w:jc w:val="both"/>
      </w:pPr>
      <w:r>
        <w:t>| Demorgan 15 минут всем участникам.</w:t>
      </w:r>
    </w:p>
    <w:p>
      <w:pPr>
        <w:spacing w:before="0" w:after="0" w:line="240" w:lineRule="auto"/>
        <w:jc w:val="both"/>
      </w:pPr>
      <w:r>
        <w:t>2.</w:t>
      </w:r>
    </w:p>
    <w:p>
      <w:pPr>
        <w:spacing w:before="0" w:after="0" w:line="240" w:lineRule="auto"/>
        <w:jc w:val="both"/>
      </w:pPr>
      <w:r>
        <w:t>2 Если криминальные организации / семьи сталкиваются между собой на территории ограбления одного бизнеса, то они обязаны начать перестрелку.</w:t>
      </w:r>
    </w:p>
    <w:p>
      <w:pPr>
        <w:spacing w:before="0" w:after="0" w:line="240" w:lineRule="auto"/>
        <w:jc w:val="both"/>
      </w:pPr>
      <w:r>
        <w:t>| Demorgan 35 минут / Выговор лидеру.</w:t>
      </w:r>
    </w:p>
    <w:p>
      <w:pPr>
        <w:spacing w:before="0" w:after="0" w:line="240" w:lineRule="auto"/>
        <w:jc w:val="both"/>
      </w:pPr>
      <w:r>
        <w:t>Исключение:</w:t>
      </w:r>
    </w:p>
    <w:p>
      <w:pPr>
        <w:spacing w:before="0" w:after="0" w:line="240" w:lineRule="auto"/>
        <w:jc w:val="both"/>
      </w:pPr>
      <w:r>
        <w:t>союзная дипломатия.</w:t>
      </w:r>
    </w:p>
    <w:p>
      <w:pPr>
        <w:spacing w:before="0" w:after="0" w:line="240" w:lineRule="auto"/>
        <w:jc w:val="both"/>
      </w:pPr>
      <w:r>
        <w:t>Примечание:</w:t>
      </w:r>
    </w:p>
    <w:p>
      <w:pPr>
        <w:spacing w:before="0" w:after="0" w:line="240" w:lineRule="auto"/>
        <w:jc w:val="both"/>
      </w:pPr>
      <w:r>
        <w:t>на игроков, грабящих бизнес не распространяется примечание правила PG, касаемо перестрелки 1x2, 2x5 и т.п.</w:t>
      </w:r>
    </w:p>
    <w:p>
      <w:pPr>
        <w:spacing w:before="0" w:after="0" w:line="240" w:lineRule="auto"/>
        <w:jc w:val="both"/>
      </w:pPr>
      <w:r>
        <w:t>2.</w:t>
      </w:r>
    </w:p>
    <w:p>
      <w:pPr>
        <w:spacing w:before="0" w:after="0" w:line="240" w:lineRule="auto"/>
        <w:jc w:val="both"/>
      </w:pPr>
      <w:r>
        <w:t>3 Разрешено нападать на бизнес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на нападении на бизнес - 1.</w:t>
      </w:r>
    </w:p>
    <w:p>
      <w:pPr>
        <w:spacing w:before="0" w:after="0" w:line="240" w:lineRule="auto"/>
        <w:jc w:val="both"/>
      </w:pPr>
      <w:r>
        <w:t>2.</w:t>
      </w:r>
    </w:p>
    <w:p>
      <w:pPr>
        <w:spacing w:before="0" w:after="0" w:line="240" w:lineRule="auto"/>
        <w:jc w:val="both"/>
      </w:pPr>
      <w:r>
        <w:t>4 Похищать человека на ограблении бизнеса разрешено лишь в том случае, если он заранее находился в интерьере данного бизнеса.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4.1 В заложниках разрешено удерживать максимум 1 человека.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 время удержания заложника]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08.07.2022</w:t>
      </w:r>
    </w:p>
    <w:p>
      <w:pPr>
        <w:spacing w:before="0" w:after="0" w:line="240" w:lineRule="auto"/>
        <w:jc w:val="both"/>
      </w:pPr>
      <w:r>
        <w:t>{</w:t>
      </w:r>
    </w:p>
    <w:p>
      <w:pPr>
        <w:spacing w:before="0" w:after="0" w:line="240" w:lineRule="auto"/>
        <w:jc w:val="both"/>
      </w:pPr>
      <w:r>
        <w:t>Правила нападения / обороны острова Кайо-Перико</w:t>
      </w:r>
    </w:p>
    <w:p>
      <w:pPr>
        <w:spacing w:before="0" w:after="0" w:line="240" w:lineRule="auto"/>
        <w:jc w:val="both"/>
      </w:pPr>
      <w:r>
        <w:t>https://forum.majestic-rp.ru/threads/pravila-napadeniya-oborony-ostrova-kaio-periko.645651</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остров определяется и устанавливается Главным администратором.</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1.3 Запрещено использование heavy sniper, heavy sniper mk2, StunGun, стяжек, веревок, мешка, скотча, дрона.</w:t>
      </w:r>
    </w:p>
    <w:p>
      <w:pPr>
        <w:spacing w:before="0" w:after="0" w:line="240" w:lineRule="auto"/>
        <w:jc w:val="both"/>
      </w:pPr>
      <w:r>
        <w:t>| Demorgan 60-90 минут / Ban / HardBan 3-5 дней + изъятие спец. вооружения.</w:t>
      </w:r>
    </w:p>
    <w:p>
      <w:pPr>
        <w:spacing w:before="0" w:after="0" w:line="240" w:lineRule="auto"/>
        <w:jc w:val="both"/>
      </w:pPr>
      <w:r>
        <w:t>Исключение:</w:t>
      </w:r>
    </w:p>
    <w:p>
      <w:pPr>
        <w:spacing w:before="0" w:after="0" w:line="240" w:lineRule="auto"/>
        <w:jc w:val="both"/>
      </w:pPr>
      <w:r>
        <w:t>сотрудникам государственных фракций разрешено использование дрона.</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нахождение игроков, не состоящих во фракции / семье.</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6 Запрещена стрельба из/в территорию особняка.</w:t>
      </w:r>
    </w:p>
    <w:p>
      <w:pPr>
        <w:spacing w:before="0" w:after="0" w:line="240" w:lineRule="auto"/>
        <w:jc w:val="both"/>
      </w:pPr>
      <w:r>
        <w:t>Примечание:</w:t>
      </w:r>
    </w:p>
    <w:p>
      <w:pPr>
        <w:spacing w:before="0" w:after="0" w:line="240" w:lineRule="auto"/>
        <w:jc w:val="both"/>
      </w:pPr>
      <w:r>
        <w:t>наказание выдается, как за SK.</w:t>
      </w:r>
    </w:p>
    <w:p>
      <w:pPr>
        <w:spacing w:before="0" w:after="0" w:line="240" w:lineRule="auto"/>
        <w:jc w:val="both"/>
      </w:pPr>
      <w:r>
        <w:t>Исключение:</w:t>
      </w:r>
    </w:p>
    <w:p>
      <w:pPr>
        <w:spacing w:before="0" w:after="0" w:line="240" w:lineRule="auto"/>
        <w:jc w:val="both"/>
      </w:pPr>
      <w:r>
        <w:t>ответный огонь, можно стрелять только в человека, который открыл стрельбу с территории особняка.</w:t>
      </w:r>
    </w:p>
    <w:p>
      <w:pPr>
        <w:spacing w:before="0" w:after="0" w:line="240" w:lineRule="auto"/>
        <w:jc w:val="both"/>
      </w:pPr>
      <w:r>
        <w:t>1.</w:t>
      </w:r>
    </w:p>
    <w:p>
      <w:pPr>
        <w:spacing w:before="0" w:after="0" w:line="240" w:lineRule="auto"/>
        <w:jc w:val="both"/>
      </w:pPr>
      <w:r>
        <w:t>7 Запрещено поджидать игроков фракции у точки телепорта на остров.</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8 Если материалы/предметы были получены с нарушением правил, то на усмотрение главного куратора, они могут быть изъяты у фракции / семьи.</w:t>
      </w:r>
    </w:p>
    <w:p>
      <w:pPr>
        <w:spacing w:before="0" w:after="0" w:line="240" w:lineRule="auto"/>
        <w:jc w:val="both"/>
      </w:pPr>
      <w:r>
        <w:t>1.9</w:t>
      </w:r>
    </w:p>
    <w:p>
      <w:pPr>
        <w:spacing w:before="0" w:after="0" w:line="240" w:lineRule="auto"/>
        <w:jc w:val="both"/>
      </w:pPr>
      <w:r>
        <w:t>Запрещено уничтожение водной техники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2.</w:t>
      </w:r>
    </w:p>
    <w:p>
      <w:pPr>
        <w:spacing w:before="0" w:after="0" w:line="240" w:lineRule="auto"/>
        <w:jc w:val="both"/>
      </w:pPr>
      <w:r>
        <w:t>1 Запрещено использование наручников, а также ношение тепловизора.</w:t>
      </w:r>
    </w:p>
    <w:p>
      <w:pPr>
        <w:spacing w:before="0" w:after="0" w:line="240" w:lineRule="auto"/>
        <w:jc w:val="both"/>
      </w:pPr>
      <w:r>
        <w:t>| Demorgan 60-90 минут.</w:t>
      </w:r>
    </w:p>
    <w:p>
      <w:pPr>
        <w:spacing w:before="0" w:after="0" w:line="240" w:lineRule="auto"/>
        <w:jc w:val="both"/>
      </w:pPr>
      <w:r>
        <w:t>Исключение:</w:t>
      </w:r>
    </w:p>
    <w:p>
      <w:pPr>
        <w:spacing w:before="0" w:after="0" w:line="240" w:lineRule="auto"/>
        <w:jc w:val="both"/>
      </w:pPr>
      <w:r>
        <w:t>после нападения на территорию Кайо-Перико разрешено задержать причастных к нападению игроков.</w:t>
      </w:r>
    </w:p>
    <w:p>
      <w:pPr>
        <w:spacing w:before="0" w:after="0" w:line="240" w:lineRule="auto"/>
        <w:jc w:val="both"/>
      </w:pPr>
      <w:r>
        <w:t>2.2</w:t>
      </w:r>
    </w:p>
    <w:p>
      <w:pPr>
        <w:spacing w:before="0" w:after="0" w:line="240" w:lineRule="auto"/>
        <w:jc w:val="both"/>
      </w:pPr>
      <w:r>
        <w:t>Запрещено использование любого типа транспорта, который нельзя заспавнить на острове.</w:t>
      </w:r>
    </w:p>
    <w:p>
      <w:pPr>
        <w:spacing w:before="0" w:after="0" w:line="240" w:lineRule="auto"/>
        <w:jc w:val="both"/>
      </w:pPr>
      <w:r>
        <w:t>| Demorgan 35 минут.</w:t>
      </w:r>
    </w:p>
    <w:p>
      <w:pPr>
        <w:spacing w:before="0" w:after="0" w:line="240" w:lineRule="auto"/>
        <w:jc w:val="both"/>
      </w:pPr>
      <w:r>
        <w:t>2.3</w:t>
      </w:r>
    </w:p>
    <w:p>
      <w:pPr>
        <w:spacing w:before="0" w:after="0" w:line="240" w:lineRule="auto"/>
        <w:jc w:val="both"/>
      </w:pPr>
      <w:r>
        <w:t>Запрещено выходить из особняка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3.1 Разрешен один IC союз.</w:t>
      </w:r>
    </w:p>
    <w:p>
      <w:pPr>
        <w:spacing w:before="0" w:after="0" w:line="240" w:lineRule="auto"/>
        <w:jc w:val="both"/>
      </w:pPr>
      <w:r>
        <w:t>| Demorgan 90 минут / Строгий выговор лидеру.</w:t>
      </w:r>
    </w:p>
    <w:p>
      <w:pPr>
        <w:spacing w:before="0" w:after="0" w:line="240" w:lineRule="auto"/>
        <w:jc w:val="both"/>
      </w:pPr>
      <w:r>
        <w:t>3.</w:t>
      </w:r>
    </w:p>
    <w:p>
      <w:pPr>
        <w:spacing w:before="0" w:after="0" w:line="240" w:lineRule="auto"/>
        <w:jc w:val="both"/>
      </w:pPr>
      <w:r>
        <w:t>2 При столкновении нескольких криминальных фракций / семей на территории острова они обязаны начать перестрелку.</w:t>
      </w:r>
    </w:p>
    <w:p>
      <w:pPr>
        <w:spacing w:before="0" w:after="0" w:line="240" w:lineRule="auto"/>
        <w:jc w:val="both"/>
      </w:pPr>
      <w:r>
        <w:t>|</w:t>
      </w:r>
    </w:p>
    <w:p>
      <w:pPr>
        <w:spacing w:before="0" w:after="0" w:line="240" w:lineRule="auto"/>
        <w:jc w:val="both"/>
      </w:pPr>
      <w:r>
        <w:t>Demorgan 60 минут / В</w:t>
      </w:r>
    </w:p>
    <w:p>
      <w:pPr>
        <w:spacing w:before="0" w:after="0" w:line="240" w:lineRule="auto"/>
        <w:jc w:val="both"/>
      </w:pPr>
      <w:r>
        <w:t>ыговор лидеру.</w:t>
      </w:r>
    </w:p>
    <w:p>
      <w:pPr>
        <w:spacing w:before="0" w:after="0" w:line="240" w:lineRule="auto"/>
        <w:jc w:val="both"/>
      </w:pPr>
      <w:r>
        <w:t>3.3</w:t>
      </w:r>
    </w:p>
    <w:p>
      <w:pPr>
        <w:spacing w:before="0" w:after="0" w:line="240" w:lineRule="auto"/>
        <w:jc w:val="both"/>
      </w:pPr>
      <w:r>
        <w:t>Запрещено ограбление / похищение.</w:t>
      </w:r>
    </w:p>
    <w:p>
      <w:pPr>
        <w:spacing w:before="0" w:after="0" w:line="240" w:lineRule="auto"/>
        <w:jc w:val="both"/>
      </w:pPr>
      <w:r>
        <w:t>| Demorgan 60 минут.</w:t>
      </w:r>
    </w:p>
    <w:p>
      <w:pPr>
        <w:spacing w:before="0" w:after="0" w:line="240" w:lineRule="auto"/>
        <w:jc w:val="both"/>
      </w:pPr>
      <w:r>
        <w:t>3.4</w:t>
      </w:r>
    </w:p>
    <w:p>
      <w:pPr>
        <w:spacing w:before="0" w:after="0" w:line="240" w:lineRule="auto"/>
        <w:jc w:val="both"/>
      </w:pPr>
      <w:r>
        <w:t>Запрещено намеренно бездействовать при нападении.</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территории острова / точки после захвата материалов, захват точек с целью перестрелок и прочее.</w:t>
      </w:r>
    </w:p>
    <w:p>
      <w:pPr>
        <w:spacing w:before="0" w:after="0" w:line="240" w:lineRule="auto"/>
        <w:jc w:val="both"/>
      </w:pPr>
      <w:r>
        <w:t>3.5</w:t>
      </w:r>
    </w:p>
    <w:p>
      <w:pPr>
        <w:spacing w:before="0" w:after="0" w:line="240" w:lineRule="auto"/>
        <w:jc w:val="both"/>
      </w:pPr>
      <w:r>
        <w:t>Запрещено поджидать у вражеской лодки.</w:t>
      </w:r>
    </w:p>
    <w:p>
      <w:pPr>
        <w:spacing w:before="0" w:after="0" w:line="240" w:lineRule="auto"/>
        <w:jc w:val="both"/>
      </w:pPr>
      <w:r>
        <w:t>| Demorgan 35 минут / Выговор лидеру.</w:t>
      </w:r>
    </w:p>
    <w:p>
      <w:pPr>
        <w:spacing w:before="0" w:after="0" w:line="240" w:lineRule="auto"/>
        <w:jc w:val="both"/>
      </w:pPr>
      <w:r>
        <w:t>3.6</w:t>
      </w:r>
    </w:p>
    <w:p>
      <w:pPr>
        <w:spacing w:before="0" w:after="0" w:line="240" w:lineRule="auto"/>
        <w:jc w:val="both"/>
      </w:pPr>
      <w:r>
        <w:t>Запрещено респавнить транспорт до окончания нападения.</w:t>
      </w:r>
    </w:p>
    <w:p>
      <w:pPr>
        <w:spacing w:before="0" w:after="0" w:line="240" w:lineRule="auto"/>
        <w:jc w:val="both"/>
      </w:pPr>
      <w:r>
        <w:t>| WARN / Беседа / Выговор лидеру.</w:t>
      </w:r>
    </w:p>
    <w:p>
      <w:pPr>
        <w:spacing w:before="0" w:after="0" w:line="240" w:lineRule="auto"/>
        <w:jc w:val="both"/>
      </w:pPr>
      <w:r>
        <w:t>3.7</w:t>
      </w:r>
    </w:p>
    <w:p>
      <w:pPr>
        <w:spacing w:before="0" w:after="0" w:line="240" w:lineRule="auto"/>
        <w:jc w:val="both"/>
      </w:pPr>
      <w:r>
        <w:t>От игроков криминальной фракции / семьи требуется вести минимум 1 видеозапись с момента нападения на территорию острова Кайо-Перико.</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72 часа и предоставить её по первому требованию администрации.</w:t>
      </w:r>
    </w:p>
    <w:p>
      <w:pPr>
        <w:spacing w:before="0" w:after="0" w:line="240" w:lineRule="auto"/>
        <w:jc w:val="both"/>
      </w:pPr>
      <w:r>
        <w:t>3.8</w:t>
      </w:r>
    </w:p>
    <w:p>
      <w:pPr>
        <w:spacing w:before="0" w:after="0" w:line="240" w:lineRule="auto"/>
        <w:jc w:val="both"/>
      </w:pPr>
      <w:r>
        <w:t>Запрещено захватывать / удерживать территорию особняка / поджидать гос. сотрудников у входа/выхода из интерьеров и т.п. (см. рис. 1)</w:t>
      </w:r>
    </w:p>
    <w:p>
      <w:pPr>
        <w:spacing w:before="0" w:after="0" w:line="240" w:lineRule="auto"/>
        <w:jc w:val="both"/>
      </w:pPr>
      <w:r>
        <w:t>| Demorgan 90 минут.</w:t>
      </w:r>
    </w:p>
    <w:p>
      <w:pPr>
        <w:spacing w:before="0" w:after="0" w:line="240" w:lineRule="auto"/>
        <w:jc w:val="both"/>
      </w:pPr>
      <w:r>
        <w:t>Пример:</w:t>
      </w:r>
    </w:p>
    <w:p>
      <w:pPr>
        <w:spacing w:before="0" w:after="0" w:line="240" w:lineRule="auto"/>
        <w:jc w:val="both"/>
      </w:pPr>
      <w:r>
        <w:t>контролировать территорию входа/выхода из особняка.</w:t>
      </w:r>
    </w:p>
    <w:p>
      <w:pPr>
        <w:spacing w:before="0" w:after="0" w:line="240" w:lineRule="auto"/>
        <w:jc w:val="both"/>
      </w:pPr>
      <w:r>
        <w:t>3.9</w:t>
      </w:r>
    </w:p>
    <w:p>
      <w:pPr>
        <w:spacing w:before="0" w:after="0" w:line="240" w:lineRule="auto"/>
        <w:jc w:val="both"/>
      </w:pPr>
      <w:r>
        <w:t>Запрещено удерживать точку более 30 минут.</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перестрелка, после её окончания и происшествия 30 минут с начала захвата, необходимо покинуть точку.</w:t>
      </w:r>
    </w:p>
    <w:p>
      <w:pPr>
        <w:spacing w:before="0" w:after="0" w:line="240" w:lineRule="auto"/>
        <w:jc w:val="both"/>
      </w:pPr>
      <w:r>
        <w:t>3.</w:t>
      </w:r>
    </w:p>
    <w:p>
      <w:pPr>
        <w:spacing w:before="0" w:after="0" w:line="240" w:lineRule="auto"/>
        <w:jc w:val="both"/>
      </w:pPr>
      <w:r>
        <w:t>10 Запрещена погрузка материалов в матовозку (в т.ч. водный транспорт) во время активной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3.6</w:t>
      </w:r>
    </w:p>
    <w:p>
      <w:pPr>
        <w:spacing w:before="0" w:after="0" w:line="240" w:lineRule="auto"/>
        <w:jc w:val="both"/>
      </w:pPr>
      <w:r>
        <w:t>Разрешен перехват захваченных материалов вне острова.</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опираясь на правила перехвата поставок.</w:t>
      </w:r>
    </w:p>
    <w:p>
      <w:pPr>
        <w:spacing w:before="0" w:after="0" w:line="240" w:lineRule="auto"/>
        <w:jc w:val="both"/>
      </w:pPr>
      <w:r>
        <w:t>[Пункт правил удалён]</w:t>
      </w:r>
    </w:p>
    <w:p>
      <w:pPr>
        <w:spacing w:before="0" w:after="0" w:line="240" w:lineRule="auto"/>
        <w:jc w:val="both"/>
      </w:pPr>
      <w:r>
        <w:t>Изменена нумерация в разделе правил государственных структур.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14.07.2023</w:t>
      </w:r>
    </w:p>
    <w:p>
      <w:pPr>
        <w:spacing w:before="0" w:after="0" w:line="240" w:lineRule="auto"/>
        <w:jc w:val="both"/>
      </w:pPr>
      <w:r>
        <w:t>{</w:t>
      </w:r>
    </w:p>
    <w:p>
      <w:pPr>
        <w:spacing w:before="0" w:after="0" w:line="240" w:lineRule="auto"/>
        <w:jc w:val="both"/>
      </w:pPr>
      <w:r>
        <w:t>Общие правила семейных организаций</w:t>
      </w:r>
    </w:p>
    <w:p>
      <w:pPr>
        <w:spacing w:before="0" w:after="0" w:line="240" w:lineRule="auto"/>
        <w:jc w:val="both"/>
      </w:pPr>
      <w:r>
        <w:t>https://forum.majestic-rp.ru/threads/obshchiye-pravila-semeinykh-organizatsii.1061331</w:t>
      </w:r>
    </w:p>
    <w:p>
      <w:pPr>
        <w:spacing w:before="0" w:after="0" w:line="240" w:lineRule="auto"/>
        <w:jc w:val="both"/>
      </w:pPr>
      <w:r>
        <w:t>Семейная организация</w:t>
      </w:r>
    </w:p>
    <w:p>
      <w:pPr>
        <w:spacing w:before="0" w:after="0" w:line="240" w:lineRule="auto"/>
        <w:jc w:val="both"/>
      </w:pPr>
      <w:r>
        <w:t>- организация (или семья) функционально созданная с помощью официальной регистрации, имеющая свой дом / офис и принимающая активное участие в жизни сервера.</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участников семей распространяются все правила, которые действуют на обычных игроков.</w:t>
      </w:r>
    </w:p>
    <w:p>
      <w:pPr>
        <w:spacing w:before="0" w:after="0" w:line="240" w:lineRule="auto"/>
        <w:jc w:val="both"/>
      </w:pPr>
      <w:r>
        <w:t>Примечание:</w:t>
      </w:r>
    </w:p>
    <w:p>
      <w:pPr>
        <w:spacing w:before="0" w:after="0" w:line="240" w:lineRule="auto"/>
        <w:jc w:val="both"/>
      </w:pPr>
      <w:r>
        <w:t>наказание в виде выговоров лидерам заменяется на часы/дни заморозки семей.</w:t>
      </w:r>
    </w:p>
    <w:p>
      <w:pPr>
        <w:spacing w:before="0" w:after="0" w:line="240" w:lineRule="auto"/>
        <w:jc w:val="both"/>
      </w:pPr>
      <w:r>
        <w:t>1.</w:t>
      </w:r>
    </w:p>
    <w:p>
      <w:pPr>
        <w:spacing w:before="0" w:after="0" w:line="240" w:lineRule="auto"/>
        <w:jc w:val="both"/>
      </w:pPr>
      <w:r>
        <w:t>2 При совершении криминальных действий на игроков семьи распространяются все основные правила проекта, присущи любому мероприятию / действию.</w:t>
      </w:r>
    </w:p>
    <w:p>
      <w:pPr>
        <w:spacing w:before="0" w:after="0" w:line="240" w:lineRule="auto"/>
        <w:jc w:val="both"/>
      </w:pPr>
      <w:r>
        <w:t>Пояснение:</w:t>
      </w:r>
    </w:p>
    <w:p>
      <w:pPr>
        <w:spacing w:before="0" w:after="0" w:line="240" w:lineRule="auto"/>
        <w:jc w:val="both"/>
      </w:pPr>
      <w:r>
        <w:t>общие правила проекта и основных мероприятий</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w:t>
      </w:r>
    </w:p>
    <w:p>
      <w:pPr>
        <w:spacing w:before="0" w:after="0" w:line="240" w:lineRule="auto"/>
        <w:jc w:val="both"/>
      </w:pPr>
      <w:r>
        <w:t>1.</w:t>
      </w:r>
    </w:p>
    <w:p>
      <w:pPr>
        <w:spacing w:before="0" w:after="0" w:line="240" w:lineRule="auto"/>
        <w:jc w:val="both"/>
      </w:pPr>
      <w:r>
        <w:t>3 Запрещено сливать склад/баланс/имущество семьи.</w:t>
      </w:r>
    </w:p>
    <w:p>
      <w:pPr>
        <w:spacing w:before="0" w:after="0" w:line="240" w:lineRule="auto"/>
        <w:jc w:val="both"/>
      </w:pPr>
      <w:r>
        <w:t>| Demorgan 60-100 минут / Ban 3-30 дней / HardBan 15-30 дней / PermBan.</w:t>
      </w:r>
    </w:p>
    <w:p>
      <w:pPr>
        <w:spacing w:before="0" w:after="0" w:line="240" w:lineRule="auto"/>
        <w:jc w:val="both"/>
      </w:pPr>
      <w:r>
        <w:t>1.</w:t>
      </w:r>
    </w:p>
    <w:p>
      <w:pPr>
        <w:spacing w:before="0" w:after="0" w:line="240" w:lineRule="auto"/>
        <w:jc w:val="both"/>
      </w:pPr>
      <w:r>
        <w:t>4 Разрешено иметь 4 союза с другими семьями.</w:t>
      </w:r>
    </w:p>
    <w:p>
      <w:pPr>
        <w:spacing w:before="0" w:after="0" w:line="240" w:lineRule="auto"/>
        <w:jc w:val="both"/>
      </w:pPr>
      <w:r>
        <w:t>Примечание:</w:t>
      </w:r>
    </w:p>
    <w:p>
      <w:pPr>
        <w:spacing w:before="0" w:after="0" w:line="240" w:lineRule="auto"/>
        <w:jc w:val="both"/>
      </w:pPr>
      <w:r>
        <w:t>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w:t>
      </w:r>
    </w:p>
    <w:p>
      <w:pPr>
        <w:spacing w:before="0" w:after="0" w:line="240" w:lineRule="auto"/>
        <w:jc w:val="both"/>
      </w:pPr>
      <w:r>
        <w:t>Пример:</w:t>
      </w:r>
    </w:p>
    <w:p>
      <w:pPr>
        <w:spacing w:before="0" w:after="0" w:line="240" w:lineRule="auto"/>
        <w:jc w:val="both"/>
      </w:pPr>
      <w:r>
        <w:t>семья1 заключила союз с семья2 / семья1 разорвала союз с семья2;</w:t>
      </w:r>
    </w:p>
    <w:p>
      <w:pPr>
        <w:spacing w:before="0" w:after="0" w:line="240" w:lineRule="auto"/>
        <w:jc w:val="both"/>
      </w:pPr>
      <w:r>
        <w:t>семья1 объявила войну семья2 /</w:t>
      </w:r>
    </w:p>
    <w:p>
      <w:pPr>
        <w:spacing w:before="0" w:after="0" w:line="240" w:lineRule="auto"/>
        <w:jc w:val="both"/>
      </w:pPr>
      <w:r>
        <w:t>семья1 разорвала враждебную дипломатию с семья2</w:t>
      </w:r>
    </w:p>
    <w:p>
      <w:pPr>
        <w:spacing w:before="0" w:after="0" w:line="240" w:lineRule="auto"/>
        <w:jc w:val="both"/>
      </w:pPr>
      <w:r>
        <w:t>.</w:t>
      </w:r>
    </w:p>
    <w:p>
      <w:pPr>
        <w:spacing w:before="0" w:after="0" w:line="240" w:lineRule="auto"/>
        <w:jc w:val="both"/>
      </w:pPr>
      <w:r>
        <w:t>1.</w:t>
      </w:r>
    </w:p>
    <w:p>
      <w:pPr>
        <w:spacing w:before="0" w:after="0" w:line="240" w:lineRule="auto"/>
        <w:jc w:val="both"/>
      </w:pPr>
      <w:r>
        <w:t>5 Запрещено использовать склад фракций для нужд семейных организаций.</w:t>
      </w:r>
    </w:p>
    <w:p>
      <w:pPr>
        <w:spacing w:before="0" w:after="0" w:line="240" w:lineRule="auto"/>
        <w:jc w:val="both"/>
      </w:pPr>
      <w:r>
        <w:t>| HardBan 30 дней / PermBan.</w:t>
      </w:r>
    </w:p>
    <w:p>
      <w:pPr>
        <w:spacing w:before="0" w:after="0" w:line="240" w:lineRule="auto"/>
        <w:jc w:val="both"/>
      </w:pPr>
      <w:r>
        <w:t>1.</w:t>
      </w:r>
    </w:p>
    <w:p>
      <w:pPr>
        <w:spacing w:before="0" w:after="0" w:line="240" w:lineRule="auto"/>
        <w:jc w:val="both"/>
      </w:pPr>
      <w:r>
        <w:t>6 В случае массовых нарушений состава семейной организации к ней могут быть применены санкции,</w:t>
      </w:r>
    </w:p>
    <w:p>
      <w:pPr>
        <w:spacing w:before="0" w:after="0" w:line="240" w:lineRule="auto"/>
        <w:jc w:val="both"/>
      </w:pPr>
      <w:r>
        <w:t>вплоть до расформирования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7 Респавном семьи является дом / офис, который был оформлен на семейную организацию.</w:t>
      </w:r>
    </w:p>
    <w:p>
      <w:pPr>
        <w:spacing w:before="0" w:after="0" w:line="240" w:lineRule="auto"/>
        <w:jc w:val="both"/>
      </w:pPr>
      <w:r>
        <w:t>1.</w:t>
      </w:r>
    </w:p>
    <w:p>
      <w:pPr>
        <w:spacing w:before="0" w:after="0" w:line="240" w:lineRule="auto"/>
        <w:jc w:val="both"/>
      </w:pPr>
      <w:r>
        <w:t>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w:t>
      </w:r>
    </w:p>
    <w:p>
      <w:pPr>
        <w:spacing w:before="0" w:after="0" w:line="240" w:lineRule="auto"/>
        <w:jc w:val="both"/>
      </w:pPr>
      <w:r>
        <w:t>Примечание:</w:t>
      </w:r>
    </w:p>
    <w:p>
      <w:pPr>
        <w:spacing w:before="0" w:after="0" w:line="240" w:lineRule="auto"/>
        <w:jc w:val="both"/>
      </w:pPr>
      <w:r>
        <w:t>см. правила рейдов.</w:t>
      </w:r>
    </w:p>
    <w:p>
      <w:pPr>
        <w:spacing w:before="0" w:after="0" w:line="240" w:lineRule="auto"/>
        <w:jc w:val="both"/>
      </w:pPr>
      <w:r>
        <w:t>1.</w:t>
      </w:r>
    </w:p>
    <w:p>
      <w:pPr>
        <w:spacing w:before="0" w:after="0" w:line="240" w:lineRule="auto"/>
        <w:jc w:val="both"/>
      </w:pPr>
      <w:r>
        <w:t>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w:t>
      </w:r>
    </w:p>
    <w:p>
      <w:pPr>
        <w:spacing w:before="0" w:after="0" w:line="240" w:lineRule="auto"/>
        <w:jc w:val="both"/>
      </w:pPr>
      <w:r>
        <w:t>Примечание:</w:t>
      </w:r>
    </w:p>
    <w:p>
      <w:pPr>
        <w:spacing w:before="0" w:after="0" w:line="240" w:lineRule="auto"/>
        <w:jc w:val="both"/>
      </w:pPr>
      <w:r>
        <w:t>см. правила захвата особняков</w:t>
      </w:r>
    </w:p>
    <w:p>
      <w:pPr>
        <w:spacing w:before="0" w:after="0" w:line="240" w:lineRule="auto"/>
        <w:jc w:val="both"/>
      </w:pPr>
      <w:r>
        <w:t>.</w:t>
      </w:r>
    </w:p>
    <w:p>
      <w:pPr>
        <w:spacing w:before="0" w:after="0" w:line="240" w:lineRule="auto"/>
        <w:jc w:val="both"/>
      </w:pPr>
      <w:r>
        <w:t>1.</w:t>
      </w:r>
    </w:p>
    <w:p>
      <w:pPr>
        <w:spacing w:before="0" w:after="0" w:line="240" w:lineRule="auto"/>
        <w:jc w:val="both"/>
      </w:pPr>
      <w:r>
        <w:t>10 Если игрок состоит во фракции и семейной организации, то цвет при криминальных действиях определяется характером действий (фракционные / семейные).</w:t>
      </w:r>
    </w:p>
    <w:p>
      <w:pPr>
        <w:spacing w:before="0" w:after="0" w:line="240" w:lineRule="auto"/>
        <w:jc w:val="both"/>
      </w:pPr>
      <w:r>
        <w:t>| Demorgan 35-60 минут.</w:t>
      </w:r>
    </w:p>
    <w:p>
      <w:pPr>
        <w:spacing w:before="0" w:after="0" w:line="240" w:lineRule="auto"/>
        <w:jc w:val="both"/>
      </w:pPr>
      <w:r>
        <w:t>Пример:</w:t>
      </w:r>
    </w:p>
    <w:p>
      <w:pPr>
        <w:spacing w:before="0" w:after="0" w:line="240" w:lineRule="auto"/>
        <w:jc w:val="both"/>
      </w:pPr>
      <w:r>
        <w:t>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w:t>
      </w:r>
    </w:p>
    <w:p>
      <w:pPr>
        <w:spacing w:before="0" w:after="0" w:line="240" w:lineRule="auto"/>
        <w:jc w:val="both"/>
      </w:pPr>
      <w:r>
        <w:t>1.</w:t>
      </w:r>
    </w:p>
    <w:p>
      <w:pPr>
        <w:spacing w:before="0" w:after="0" w:line="240" w:lineRule="auto"/>
        <w:jc w:val="both"/>
      </w:pPr>
      <w:r>
        <w:t>11 Запрещен трансфер состава на любые семейные мероприятия, включая капты.</w:t>
      </w:r>
    </w:p>
    <w:p>
      <w:pPr>
        <w:spacing w:before="0" w:after="0" w:line="240" w:lineRule="auto"/>
        <w:jc w:val="both"/>
      </w:pPr>
      <w:r>
        <w:t>| Заморозка семьи на 2-7 дней / HardBan 15-30 дней / Понижение на один уровень семьи, в/из которых произошел трансфер.</w:t>
      </w:r>
    </w:p>
    <w:p>
      <w:pPr>
        <w:spacing w:before="0" w:after="0" w:line="240" w:lineRule="auto"/>
        <w:jc w:val="both"/>
      </w:pPr>
      <w:r>
        <w:t>1.</w:t>
      </w:r>
    </w:p>
    <w:p>
      <w:pPr>
        <w:spacing w:before="0" w:after="0" w:line="240" w:lineRule="auto"/>
        <w:jc w:val="both"/>
      </w:pPr>
      <w:r>
        <w:t>12 Запрещено принимать участие в мероприятиях, которые функционально закрыты у семейной организации.</w:t>
      </w:r>
    </w:p>
    <w:p>
      <w:pPr>
        <w:spacing w:before="0" w:after="0" w:line="240" w:lineRule="auto"/>
        <w:jc w:val="both"/>
      </w:pPr>
      <w:r>
        <w:t>| Заморозка семьи на 3-5 дней / HardBan 5-10 дней / Понижение на 1 уровень семьи.</w:t>
      </w:r>
    </w:p>
    <w:p>
      <w:pPr>
        <w:spacing w:before="0" w:after="0" w:line="240" w:lineRule="auto"/>
        <w:jc w:val="both"/>
      </w:pPr>
      <w:r>
        <w:t>Пример:</w:t>
      </w:r>
    </w:p>
    <w:p>
      <w:pPr>
        <w:spacing w:before="0" w:after="0" w:line="240" w:lineRule="auto"/>
        <w:jc w:val="both"/>
      </w:pPr>
      <w:r>
        <w:t>участие на ВЗА, ФЗ или поставках, когда функционально семья не имеет еще доступ к ним.</w:t>
      </w:r>
    </w:p>
    <w:p>
      <w:pPr>
        <w:spacing w:before="0" w:after="0" w:line="240" w:lineRule="auto"/>
        <w:jc w:val="both"/>
      </w:pPr>
      <w:r>
        <w:t>1.</w:t>
      </w:r>
    </w:p>
    <w:p>
      <w:pPr>
        <w:spacing w:before="0" w:after="0" w:line="240" w:lineRule="auto"/>
        <w:jc w:val="both"/>
      </w:pPr>
      <w:r>
        <w:t>13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HardBan 15-30 / Заморозка семьи на 5-10 дней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семья-семья.</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название семьи без объяснения причин.</w:t>
      </w:r>
    </w:p>
    <w:p>
      <w:pPr>
        <w:spacing w:before="0" w:after="0" w:line="240" w:lineRule="auto"/>
        <w:jc w:val="both"/>
      </w:pPr>
      <w:r>
        <w:t>1.</w:t>
      </w:r>
    </w:p>
    <w:p>
      <w:pPr>
        <w:spacing w:before="0" w:after="0" w:line="240" w:lineRule="auto"/>
        <w:jc w:val="both"/>
      </w:pPr>
      <w:r>
        <w:t>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w:t>
      </w:r>
    </w:p>
    <w:p>
      <w:pPr>
        <w:spacing w:before="0" w:after="0" w:line="240" w:lineRule="auto"/>
        <w:jc w:val="both"/>
      </w:pPr>
      <w:r>
        <w:t>Пояснение:</w:t>
      </w:r>
    </w:p>
    <w:p>
      <w:pPr>
        <w:spacing w:before="0" w:after="0" w:line="240" w:lineRule="auto"/>
        <w:jc w:val="both"/>
      </w:pPr>
      <w:r>
        <w:t>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Правила войны за семейную территорию</w:t>
      </w:r>
    </w:p>
    <w:p>
      <w:pPr>
        <w:spacing w:before="0" w:after="0" w:line="240" w:lineRule="auto"/>
        <w:jc w:val="both"/>
      </w:pPr>
      <w:r>
        <w:t>​</w:t>
      </w:r>
    </w:p>
    <w:p>
      <w:pPr>
        <w:spacing w:before="0" w:after="0" w:line="240" w:lineRule="auto"/>
        <w:jc w:val="both"/>
      </w:pPr>
      <w:r>
        <w:t>2.1 Обычные квадраты захватываются в "свободном" формате.</w:t>
      </w:r>
    </w:p>
    <w:p>
      <w:pPr>
        <w:spacing w:before="0" w:after="0" w:line="240" w:lineRule="auto"/>
        <w:jc w:val="both"/>
      </w:pPr>
      <w:r>
        <w:t>Пояснение:</w:t>
      </w:r>
    </w:p>
    <w:p>
      <w:pPr>
        <w:spacing w:before="0" w:after="0" w:line="240" w:lineRule="auto"/>
        <w:jc w:val="both"/>
      </w:pPr>
      <w:r>
        <w:t>администрация не решает спорные ситуации и не принимает участие в принятии финального решения.</w:t>
      </w:r>
    </w:p>
    <w:p>
      <w:pPr>
        <w:spacing w:before="0" w:after="0" w:line="240" w:lineRule="auto"/>
        <w:jc w:val="both"/>
      </w:pPr>
      <w:r>
        <w:t>Исключение:</w:t>
      </w:r>
    </w:p>
    <w:p>
      <w:pPr>
        <w:spacing w:before="0" w:after="0" w:line="240" w:lineRule="auto"/>
        <w:jc w:val="both"/>
      </w:pPr>
      <w:r>
        <w:t>раздел 2 п. 2; раздел 2 п.6.</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2.</w:t>
      </w:r>
    </w:p>
    <w:p>
      <w:pPr>
        <w:spacing w:before="0" w:after="0" w:line="240" w:lineRule="auto"/>
        <w:jc w:val="both"/>
      </w:pPr>
      <w:r>
        <w:t>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w:t>
      </w:r>
    </w:p>
    <w:p>
      <w:pPr>
        <w:spacing w:before="0" w:after="0" w:line="240" w:lineRule="auto"/>
        <w:jc w:val="both"/>
      </w:pPr>
      <w:r>
        <w:t>| Заморозка каптов у семьи на 1-7 дней /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2.</w:t>
      </w:r>
    </w:p>
    <w:p>
      <w:pPr>
        <w:spacing w:before="0" w:after="0" w:line="240" w:lineRule="auto"/>
        <w:jc w:val="both"/>
      </w:pPr>
      <w:r>
        <w:t>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12 часов после окончания капта.</w:t>
      </w:r>
    </w:p>
    <w:p>
      <w:pPr>
        <w:spacing w:before="0" w:after="0" w:line="240" w:lineRule="auto"/>
        <w:jc w:val="both"/>
      </w:pPr>
      <w:r>
        <w:t>Пояснение:</w:t>
      </w:r>
    </w:p>
    <w:p>
      <w:pPr>
        <w:spacing w:before="0" w:after="0" w:line="240" w:lineRule="auto"/>
        <w:jc w:val="both"/>
      </w:pPr>
      <w:r>
        <w:t>видеозаписи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2.</w:t>
      </w:r>
    </w:p>
    <w:p>
      <w:pPr>
        <w:spacing w:before="0" w:after="0" w:line="240" w:lineRule="auto"/>
        <w:jc w:val="both"/>
      </w:pPr>
      <w:r>
        <w:t>5 Запрещен любой багоюз.</w:t>
      </w:r>
    </w:p>
    <w:p>
      <w:pPr>
        <w:spacing w:before="0" w:after="0" w:line="240" w:lineRule="auto"/>
        <w:jc w:val="both"/>
      </w:pPr>
      <w:r>
        <w:t>| Заморозка каптов у семьи на 1-10 дней / Demorgan 60-100 минут / WARN / Ban 3-30 дней / Hardban 3-30 дней.</w:t>
      </w:r>
    </w:p>
    <w:p>
      <w:pPr>
        <w:spacing w:before="0" w:after="0" w:line="240" w:lineRule="auto"/>
        <w:jc w:val="both"/>
      </w:pPr>
      <w:r>
        <w:t>2.</w:t>
      </w:r>
    </w:p>
    <w:p>
      <w:pPr>
        <w:spacing w:before="0" w:after="0" w:line="240" w:lineRule="auto"/>
        <w:jc w:val="both"/>
      </w:pPr>
      <w:r>
        <w:t>6 В случае грубых нарушений главный куратор вправе изменить итоги капта, а так же вернуть / передать квадрат без объяснения причины.</w:t>
      </w:r>
    </w:p>
    <w:p>
      <w:pPr>
        <w:spacing w:before="0" w:after="0" w:line="240" w:lineRule="auto"/>
        <w:jc w:val="both"/>
      </w:pPr>
      <w:r>
        <w:t>2.</w:t>
      </w:r>
    </w:p>
    <w:p>
      <w:pPr>
        <w:spacing w:before="0" w:after="0" w:line="240" w:lineRule="auto"/>
        <w:jc w:val="both"/>
      </w:pPr>
      <w:r>
        <w:t>7</w:t>
      </w:r>
    </w:p>
    <w:p>
      <w:pPr>
        <w:spacing w:before="0" w:after="0" w:line="240" w:lineRule="auto"/>
        <w:jc w:val="both"/>
      </w:pPr>
      <w:r>
        <w:t>Участники капта должны соблюдать дресс-код своей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семьи.</w:t>
      </w:r>
    </w:p>
    <w:p>
      <w:pPr>
        <w:spacing w:before="0" w:after="0" w:line="240" w:lineRule="auto"/>
        <w:jc w:val="both"/>
      </w:pPr>
      <w:r>
        <w:t>Исключение:</w:t>
      </w:r>
    </w:p>
    <w:p>
      <w:pPr>
        <w:spacing w:before="0" w:after="0" w:line="240" w:lineRule="auto"/>
        <w:jc w:val="both"/>
      </w:pPr>
      <w:r>
        <w:t>в случае одинаковых цветов семейных организаций, разрешено изменять дресс-код на капт, с целью отличия союзных / враждебных игроков.</w:t>
      </w:r>
    </w:p>
    <w:p>
      <w:pPr>
        <w:spacing w:before="0" w:after="0" w:line="240" w:lineRule="auto"/>
        <w:jc w:val="both"/>
      </w:pPr>
      <w:r>
        <w:t>Пример:</w:t>
      </w:r>
    </w:p>
    <w:p>
      <w:pPr>
        <w:spacing w:before="0" w:after="0" w:line="240" w:lineRule="auto"/>
        <w:jc w:val="both"/>
      </w:pPr>
      <w:r>
        <w:t>у семьи А и Б белый цвет, на капте семьи А против Б допустимо использование семьей А черного цвета, с целью разделения союзных / враждебных игроков.</w:t>
      </w:r>
    </w:p>
    <w:p>
      <w:pPr>
        <w:spacing w:before="0" w:after="0" w:line="240" w:lineRule="auto"/>
        <w:jc w:val="both"/>
      </w:pPr>
      <w:r>
        <w:t>2.</w:t>
      </w:r>
    </w:p>
    <w:p>
      <w:pPr>
        <w:spacing w:before="0" w:after="0" w:line="240" w:lineRule="auto"/>
        <w:jc w:val="both"/>
      </w:pPr>
      <w:r>
        <w:t>8 Запрещено использование государственных бронежилетов (100%).</w:t>
      </w:r>
    </w:p>
    <w:p>
      <w:pPr>
        <w:spacing w:before="0" w:after="0" w:line="240" w:lineRule="auto"/>
        <w:jc w:val="both"/>
      </w:pPr>
      <w:r>
        <w:t>| Заморозка каптов у семьи на 5-7 дней / Demorgan 100 минут / Ban 2 дня.</w:t>
      </w:r>
    </w:p>
    <w:p>
      <w:pPr>
        <w:spacing w:before="0" w:after="0" w:line="240" w:lineRule="auto"/>
        <w:jc w:val="both"/>
      </w:pPr>
      <w:r>
        <w:t>2.</w:t>
      </w:r>
    </w:p>
    <w:p>
      <w:pPr>
        <w:spacing w:before="0" w:after="0" w:line="240" w:lineRule="auto"/>
        <w:jc w:val="both"/>
      </w:pPr>
      <w:r>
        <w:t>9 Запрещено намеренное нарушение правил сервера на немодерируемых квадратах, с целью выигрыша территорий.</w:t>
      </w:r>
    </w:p>
    <w:p>
      <w:pPr>
        <w:spacing w:before="0" w:after="0" w:line="240" w:lineRule="auto"/>
        <w:jc w:val="both"/>
      </w:pPr>
      <w:r>
        <w:t>| Заморозка каптов у семьи на 5-15 дней / Обнуление всех захваченных территорий.</w:t>
      </w:r>
    </w:p>
    <w:p>
      <w:pPr>
        <w:spacing w:before="0" w:after="0" w:line="240" w:lineRule="auto"/>
        <w:jc w:val="both"/>
      </w:pPr>
      <w:r>
        <w:t>Примечание:</w:t>
      </w:r>
    </w:p>
    <w:p>
      <w:pPr>
        <w:spacing w:before="0" w:after="0" w:line="240" w:lineRule="auto"/>
        <w:jc w:val="both"/>
      </w:pPr>
      <w:r>
        <w:t>финальное решение принимает главный куратор криминальных структур.</w:t>
      </w:r>
    </w:p>
    <w:p>
      <w:pPr>
        <w:spacing w:before="0" w:after="0" w:line="240" w:lineRule="auto"/>
        <w:jc w:val="both"/>
      </w:pPr>
      <w:r>
        <w:t>2.</w:t>
      </w:r>
    </w:p>
    <w:p>
      <w:pPr>
        <w:spacing w:before="0" w:after="0" w:line="240" w:lineRule="auto"/>
        <w:jc w:val="both"/>
      </w:pPr>
      <w:r>
        <w:t>10 Запрещено входить / находиться в интерьерах.</w:t>
      </w:r>
    </w:p>
    <w:p>
      <w:pPr>
        <w:spacing w:before="0" w:after="0" w:line="240" w:lineRule="auto"/>
        <w:jc w:val="both"/>
      </w:pPr>
      <w:r>
        <w:t>| Demorgan 30-90 минут / WARN / Ban 3-30 дней.</w:t>
      </w:r>
    </w:p>
    <w:p>
      <w:pPr>
        <w:spacing w:before="0" w:after="0" w:line="240" w:lineRule="auto"/>
        <w:jc w:val="both"/>
      </w:pPr>
      <w:r>
        <w:t>2.</w:t>
      </w:r>
    </w:p>
    <w:p>
      <w:pPr>
        <w:spacing w:before="0" w:after="0" w:line="240" w:lineRule="auto"/>
        <w:jc w:val="both"/>
      </w:pPr>
      <w:r>
        <w:t>11 Запрещено какая-либо помеха / использование уязвимостей / абуз и т.п. при семейной войне за территорию.</w:t>
      </w:r>
    </w:p>
    <w:p>
      <w:pPr>
        <w:spacing w:before="0" w:after="0" w:line="240" w:lineRule="auto"/>
        <w:jc w:val="both"/>
      </w:pPr>
      <w:r>
        <w:t>| Заморозка каптов у семьи на 5-15 дней / Обнуление всех захваченных территорий / Расформирование семьи / HardBan 30 дней.</w:t>
      </w:r>
    </w:p>
    <w:p>
      <w:pPr>
        <w:spacing w:before="0" w:after="0" w:line="240" w:lineRule="auto"/>
        <w:jc w:val="both"/>
      </w:pPr>
      <w:r>
        <w:t>Пример:</w:t>
      </w:r>
    </w:p>
    <w:p>
      <w:pPr>
        <w:spacing w:before="0" w:after="0" w:line="240" w:lineRule="auto"/>
        <w:jc w:val="both"/>
      </w:pPr>
      <w:r>
        <w:t>намеренное сбитие защит у другой семьи, игра сразу с 2х персонажей на 1 капте и т.п.</w:t>
      </w:r>
    </w:p>
    <w:p>
      <w:pPr>
        <w:spacing w:before="0" w:after="0" w:line="240" w:lineRule="auto"/>
        <w:jc w:val="both"/>
      </w:pPr>
      <w:r>
        <w:t>2.</w:t>
      </w:r>
    </w:p>
    <w:p>
      <w:pPr>
        <w:spacing w:before="0" w:after="0" w:line="240" w:lineRule="auto"/>
        <w:jc w:val="both"/>
      </w:pPr>
      <w:r>
        <w:t>12 Запрещено играть битву за семейные квадраты с союзной (по дипломатии) семьей.</w:t>
      </w:r>
    </w:p>
    <w:p>
      <w:pPr>
        <w:spacing w:before="0" w:after="0" w:line="240" w:lineRule="auto"/>
        <w:jc w:val="both"/>
      </w:pPr>
      <w:r>
        <w:t>| Заморозка каптов у семьи на 3-10 дней / Аннулирование территорий.</w:t>
      </w:r>
    </w:p>
    <w:p>
      <w:pPr>
        <w:spacing w:before="0" w:after="0" w:line="240" w:lineRule="auto"/>
        <w:jc w:val="both"/>
      </w:pPr>
      <w:r>
        <w:t>Исключение:</w:t>
      </w:r>
    </w:p>
    <w:p>
      <w:pPr>
        <w:spacing w:before="0" w:after="0" w:line="240" w:lineRule="auto"/>
        <w:jc w:val="both"/>
      </w:pPr>
      <w:r>
        <w:t>первый контур квадратов.</w:t>
      </w:r>
    </w:p>
    <w:p>
      <w:pPr>
        <w:spacing w:before="0" w:after="0" w:line="240" w:lineRule="auto"/>
        <w:jc w:val="both"/>
      </w:pPr>
      <w:r>
        <w:t>2.</w:t>
      </w:r>
    </w:p>
    <w:p>
      <w:pPr>
        <w:spacing w:before="0" w:after="0" w:line="240" w:lineRule="auto"/>
        <w:jc w:val="both"/>
      </w:pPr>
      <w:r>
        <w:t>13 Запрещена монополия на контрольные точки, помещения и особняки.</w:t>
      </w:r>
    </w:p>
    <w:p>
      <w:pPr>
        <w:spacing w:before="0" w:after="0" w:line="240" w:lineRule="auto"/>
        <w:jc w:val="both"/>
      </w:pPr>
      <w:r>
        <w:t>| Перемещение квадратов в нейтральное состояние / Заморозка каптов на 5-15 дней / HardBan 5-15 дней.</w:t>
      </w:r>
    </w:p>
    <w:p>
      <w:pPr>
        <w:spacing w:before="0" w:after="0" w:line="240" w:lineRule="auto"/>
        <w:jc w:val="both"/>
      </w:pPr>
      <w:r>
        <w:t>Пример:</w:t>
      </w:r>
    </w:p>
    <w:p>
      <w:pPr>
        <w:spacing w:before="0" w:after="0" w:line="240" w:lineRule="auto"/>
        <w:jc w:val="both"/>
      </w:pPr>
      <w:r>
        <w:t>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w:t>
      </w:r>
    </w:p>
    <w:p>
      <w:pPr>
        <w:spacing w:before="0" w:after="0" w:line="240" w:lineRule="auto"/>
        <w:jc w:val="both"/>
      </w:pPr>
      <w:r>
        <w:t>Исключение:</w:t>
      </w:r>
    </w:p>
    <w:p>
      <w:pPr>
        <w:spacing w:before="0" w:after="0" w:line="240" w:lineRule="auto"/>
        <w:jc w:val="both"/>
      </w:pPr>
      <w:r>
        <w:t>особые квадраты (бизнесы, точки крафта и т.д.) вокруг контрольных точек, помещений и особняков.</w:t>
      </w:r>
    </w:p>
    <w:p>
      <w:pPr>
        <w:spacing w:before="0" w:after="0" w:line="240" w:lineRule="auto"/>
        <w:jc w:val="both"/>
      </w:pPr>
      <w:r>
        <w:t>2.</w:t>
      </w:r>
    </w:p>
    <w:p>
      <w:pPr>
        <w:spacing w:before="0" w:after="0" w:line="240" w:lineRule="auto"/>
        <w:jc w:val="both"/>
      </w:pPr>
      <w:r>
        <w:t>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w:t>
      </w:r>
    </w:p>
    <w:p>
      <w:pPr>
        <w:spacing w:before="0" w:after="0" w:line="240" w:lineRule="auto"/>
        <w:jc w:val="both"/>
      </w:pPr>
      <w:r>
        <w:t>2.</w:t>
      </w:r>
    </w:p>
    <w:p>
      <w:pPr>
        <w:spacing w:before="0" w:after="0" w:line="240" w:lineRule="auto"/>
        <w:jc w:val="both"/>
      </w:pPr>
      <w:r>
        <w:t>15</w:t>
      </w:r>
    </w:p>
    <w:p>
      <w:pPr>
        <w:spacing w:before="0" w:after="0" w:line="240" w:lineRule="auto"/>
        <w:jc w:val="both"/>
      </w:pPr>
      <w:r>
        <w:t>Во время мероприятия запрещено занимать труднодоступные места, которые могут дать преимущество.</w:t>
      </w:r>
    </w:p>
    <w:p>
      <w:pPr>
        <w:spacing w:before="0" w:after="0" w:line="240" w:lineRule="auto"/>
        <w:jc w:val="both"/>
      </w:pPr>
      <w:r>
        <w:t>| Demorgan 30-90 минут / WARN / Ban 3-7 дней / Передача территории другой стороне.,</w:t>
      </w:r>
    </w:p>
    <w:p>
      <w:pPr>
        <w:spacing w:before="0" w:after="0" w:line="240" w:lineRule="auto"/>
        <w:jc w:val="both"/>
      </w:pPr>
      <w:r>
        <w:t>Пример:</w:t>
      </w:r>
    </w:p>
    <w:p>
      <w:pPr>
        <w:spacing w:before="0" w:after="0" w:line="240" w:lineRule="auto"/>
        <w:jc w:val="both"/>
      </w:pPr>
      <w:r>
        <w:t>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w:t>
      </w:r>
    </w:p>
    <w:p>
      <w:pPr>
        <w:spacing w:before="0" w:after="0" w:line="240" w:lineRule="auto"/>
        <w:jc w:val="both"/>
      </w:pPr>
      <w:r>
        <w:t>Примечание:</w:t>
      </w:r>
    </w:p>
    <w:p>
      <w:pPr>
        <w:spacing w:before="0" w:after="0" w:line="240" w:lineRule="auto"/>
        <w:jc w:val="both"/>
      </w:pPr>
      <w:r>
        <w:t>наглядный</w:t>
      </w:r>
    </w:p>
    <w:p>
      <w:pPr>
        <w:spacing w:before="0" w:after="0" w:line="240" w:lineRule="auto"/>
        <w:jc w:val="both"/>
      </w:pPr>
      <w:r>
        <w:t>список</w:t>
      </w:r>
    </w:p>
    <w:p>
      <w:pPr>
        <w:spacing w:before="0" w:after="0" w:line="240" w:lineRule="auto"/>
        <w:jc w:val="both"/>
      </w:pPr>
      <w:r>
        <w:t>труднодоступных мест.</w:t>
      </w:r>
    </w:p>
    <w:p>
      <w:pPr>
        <w:spacing w:before="0" w:after="0" w:line="240" w:lineRule="auto"/>
        <w:jc w:val="both"/>
      </w:pPr>
      <w:r>
        <w:t>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ВЗСТ.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семьи,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Ваш никнейм, статик:</w:t>
      </w:r>
    </w:p>
    <w:p>
      <w:pPr>
        <w:spacing w:before="0" w:after="0" w:line="240" w:lineRule="auto"/>
        <w:jc w:val="both"/>
      </w:pPr>
      <w:r>
        <w:t>2. Время капта, номер квадрата:</w:t>
      </w:r>
    </w:p>
    <w:p>
      <w:pPr>
        <w:spacing w:before="0" w:after="0" w:line="240" w:lineRule="auto"/>
        <w:jc w:val="both"/>
      </w:pPr>
      <w:r>
        <w:t>3. Нарушение игрока:</w:t>
      </w:r>
    </w:p>
    <w:p>
      <w:pPr>
        <w:spacing w:before="0" w:after="0" w:line="240" w:lineRule="auto"/>
        <w:jc w:val="both"/>
      </w:pPr>
      <w:r>
        <w:t>4. Доказательства:</w:t>
      </w:r>
    </w:p>
    <w:p>
      <w:pPr>
        <w:spacing w:before="0" w:after="0" w:line="240" w:lineRule="auto"/>
        <w:jc w:val="both"/>
      </w:pPr>
      <w:r>
        <w:t>Тег</w:t>
      </w:r>
    </w:p>
    <w:p>
      <w:pPr>
        <w:spacing w:before="0" w:after="0" w:line="240" w:lineRule="auto"/>
        <w:jc w:val="both"/>
      </w:pPr>
      <w:r>
        <w:t>@Curator</w:t>
      </w:r>
    </w:p>
    <w:p>
      <w:pPr>
        <w:spacing w:before="0" w:after="0" w:line="240" w:lineRule="auto"/>
        <w:jc w:val="both"/>
      </w:pPr>
      <w:r>
        <w:t>Family</w:t>
      </w:r>
    </w:p>
    <w:p>
      <w:pPr>
        <w:spacing w:before="0" w:after="0" w:line="240" w:lineRule="auto"/>
        <w:jc w:val="both"/>
      </w:pPr>
      <w:r>
        <w:t>Если квадрат не обладает нумерацией, то требуется подробное описание его местонахождения / номер ближайшего квадрата к нему / скриншот квадрата.</w:t>
      </w:r>
    </w:p>
    <w:p>
      <w:pPr>
        <w:spacing w:before="0" w:after="0" w:line="240" w:lineRule="auto"/>
        <w:jc w:val="both"/>
      </w:pPr>
      <w:r>
        <w:t>Данные запросы распространяются только на особые квадраты и контрольные точки.</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[Изменена формулировка правила]</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w:t>
      </w:r>
    </w:p>
    <w:p>
      <w:pPr>
        <w:spacing w:before="0" w:after="0" w:line="240" w:lineRule="auto"/>
        <w:jc w:val="both"/>
      </w:pPr>
      <w:r>
        <w:t>азвание семьи без объяснения причин.</w:t>
      </w:r>
    </w:p>
    <w:p>
      <w:pPr>
        <w:spacing w:before="0" w:after="0" w:line="240" w:lineRule="auto"/>
        <w:jc w:val="both"/>
      </w:pPr>
      <w:r>
        <w:t>[Изменена формулировка правила, добавлено примечание]</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03.04.2020</w:t>
      </w:r>
    </w:p>
    <w:p>
      <w:pPr>
        <w:spacing w:before="0" w:after="0" w:line="240" w:lineRule="auto"/>
        <w:jc w:val="both"/>
      </w:pPr>
      <w:r>
        <w:t>{</w:t>
      </w:r>
    </w:p>
    <w:p>
      <w:pPr>
        <w:spacing w:before="0" w:after="0" w:line="240" w:lineRule="auto"/>
        <w:jc w:val="both"/>
      </w:pPr>
      <w:r>
        <w:t>Правила военного положения</w:t>
      </w:r>
    </w:p>
    <w:p>
      <w:pPr>
        <w:spacing w:before="0" w:after="0" w:line="240" w:lineRule="auto"/>
        <w:jc w:val="both"/>
      </w:pPr>
      <w:r>
        <w:t>https://forum.majestic-rp.ru/threads/pravila-voyennogo-polozheniya.7524</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Режим военного положения вводится лидером Government, после публикации IC документации.</w:t>
      </w:r>
    </w:p>
    <w:p>
      <w:pPr>
        <w:spacing w:before="0" w:after="0" w:line="240" w:lineRule="auto"/>
        <w:jc w:val="both"/>
      </w:pPr>
      <w:r>
        <w:t>Примечание:</w:t>
      </w:r>
    </w:p>
    <w:p>
      <w:pPr>
        <w:spacing w:before="0" w:after="0" w:line="240" w:lineRule="auto"/>
        <w:jc w:val="both"/>
      </w:pPr>
      <w:r>
        <w:t>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w:t>
      </w:r>
    </w:p>
    <w:p>
      <w:pPr>
        <w:spacing w:before="0" w:after="0" w:line="240" w:lineRule="auto"/>
        <w:jc w:val="both"/>
      </w:pPr>
      <w:r>
        <w:t>1.2 Военное положение объявляется лишь по веским IC причинам.</w:t>
      </w:r>
    </w:p>
    <w:p>
      <w:pPr>
        <w:spacing w:before="0" w:after="0" w:line="240" w:lineRule="auto"/>
        <w:jc w:val="both"/>
      </w:pPr>
      <w:r>
        <w:t>| Выговор лидеру.</w:t>
      </w:r>
    </w:p>
    <w:p>
      <w:pPr>
        <w:spacing w:before="0" w:after="0" w:line="240" w:lineRule="auto"/>
        <w:jc w:val="both"/>
      </w:pPr>
      <w:r>
        <w:t>1.3</w:t>
      </w:r>
    </w:p>
    <w:p>
      <w:pPr>
        <w:spacing w:before="0" w:after="0" w:line="240" w:lineRule="auto"/>
        <w:jc w:val="both"/>
      </w:pPr>
      <w:r>
        <w:t>Военное положение вводится максимум на 12 часов.</w:t>
      </w:r>
    </w:p>
    <w:p>
      <w:pPr>
        <w:spacing w:before="0" w:after="0" w:line="240" w:lineRule="auto"/>
        <w:jc w:val="both"/>
      </w:pPr>
      <w:r>
        <w:t>1.4</w:t>
      </w:r>
    </w:p>
    <w:p>
      <w:pPr>
        <w:spacing w:before="0" w:after="0" w:line="240" w:lineRule="auto"/>
        <w:jc w:val="both"/>
      </w:pPr>
      <w:r>
        <w:t>Разрешено вводить военное положение во время массовых беспорядков, террористических актах и иных веских IC причин.</w:t>
      </w:r>
    </w:p>
    <w:p>
      <w:pPr>
        <w:spacing w:before="0" w:after="0" w:line="240" w:lineRule="auto"/>
        <w:jc w:val="both"/>
      </w:pPr>
      <w:r>
        <w:t>Примечание:</w:t>
      </w:r>
    </w:p>
    <w:p>
      <w:pPr>
        <w:spacing w:before="0" w:after="0" w:line="240" w:lineRule="auto"/>
        <w:jc w:val="both"/>
      </w:pPr>
      <w:r>
        <w:t>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w:t>
      </w:r>
    </w:p>
    <w:p>
      <w:pPr>
        <w:spacing w:before="0" w:after="0" w:line="240" w:lineRule="auto"/>
        <w:jc w:val="both"/>
      </w:pPr>
      <w:r>
        <w:t>1.5</w:t>
      </w:r>
    </w:p>
    <w:p>
      <w:pPr>
        <w:spacing w:before="0" w:after="0" w:line="240" w:lineRule="auto"/>
        <w:jc w:val="both"/>
      </w:pPr>
      <w:r>
        <w:t>При военном положении распространяются все общие правила сервера.</w:t>
      </w:r>
    </w:p>
    <w:p>
      <w:pPr>
        <w:spacing w:before="0" w:after="0" w:line="240" w:lineRule="auto"/>
        <w:jc w:val="both"/>
      </w:pPr>
      <w:r>
        <w:t>1.6</w:t>
      </w:r>
    </w:p>
    <w:p>
      <w:pPr>
        <w:spacing w:before="0" w:after="0" w:line="240" w:lineRule="auto"/>
        <w:jc w:val="both"/>
      </w:pPr>
      <w:r>
        <w:t>Запрещен таран перекрытия.</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Insurgent, riot2 и другая тяжелая бронированная спец. техника.</w:t>
      </w:r>
    </w:p>
    <w:p>
      <w:pPr>
        <w:spacing w:before="0" w:after="0" w:line="240" w:lineRule="auto"/>
        <w:jc w:val="both"/>
      </w:pPr>
      <w:r>
        <w:t>1.7 Запрещен респавн фракционной техники.</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одобрение куратора фракции.</w:t>
      </w:r>
    </w:p>
    <w:p>
      <w:pPr>
        <w:spacing w:before="0" w:after="0" w:line="240" w:lineRule="auto"/>
        <w:jc w:val="both"/>
      </w:pPr>
      <w:r>
        <w:t>1.8 До окончания военного положения запрещено устраивать капты.</w:t>
      </w:r>
    </w:p>
    <w:p>
      <w:pPr>
        <w:spacing w:before="0" w:after="0" w:line="240" w:lineRule="auto"/>
        <w:jc w:val="both"/>
      </w:pPr>
      <w:r>
        <w:t>| Demorgan 90 минут всем участникам / Выговор лидеру.</w:t>
      </w:r>
    </w:p>
    <w:p>
      <w:pPr>
        <w:spacing w:before="0" w:after="0" w:line="240" w:lineRule="auto"/>
        <w:jc w:val="both"/>
      </w:pPr>
      <w:r>
        <w:t>2. Правила для государственных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Разрешено устанавливать блокпосты на въездах/выездах с территории военного положения.</w:t>
      </w:r>
    </w:p>
    <w:p>
      <w:pPr>
        <w:spacing w:before="0" w:after="0" w:line="240" w:lineRule="auto"/>
        <w:jc w:val="both"/>
      </w:pPr>
      <w:r>
        <w:t>2.2 Использовать огнестрельное оружие разрешено только силовым государственным структурам - FIB/LSPD/LSSD/SANG/USSS.</w:t>
      </w:r>
    </w:p>
    <w:p>
      <w:pPr>
        <w:spacing w:before="0" w:after="0" w:line="240" w:lineRule="auto"/>
        <w:jc w:val="both"/>
      </w:pPr>
      <w:r>
        <w:t>| Demorgan 45 минут.</w:t>
      </w:r>
    </w:p>
    <w:p>
      <w:pPr>
        <w:spacing w:before="0" w:after="0" w:line="240" w:lineRule="auto"/>
        <w:jc w:val="both"/>
      </w:pPr>
      <w:r>
        <w:t>Примечание:</w:t>
      </w:r>
    </w:p>
    <w:p>
      <w:pPr>
        <w:spacing w:before="0" w:after="0" w:line="240" w:lineRule="auto"/>
        <w:jc w:val="both"/>
      </w:pPr>
      <w:r>
        <w:t>сотрудникам EMS/WN/Government запрещено участвовать в перестрелках.</w:t>
      </w:r>
    </w:p>
    <w:p>
      <w:pPr>
        <w:spacing w:before="0" w:after="0" w:line="240" w:lineRule="auto"/>
        <w:jc w:val="both"/>
      </w:pPr>
      <w:r>
        <w:t>2.3 Губернатору/министрам и старшим рангам Government запрещено присутствовать на территории военного положения.</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начало и конец военного положения.</w:t>
      </w:r>
    </w:p>
    <w:p>
      <w:pPr>
        <w:spacing w:before="0" w:after="0" w:line="240" w:lineRule="auto"/>
        <w:jc w:val="both"/>
      </w:pPr>
      <w:r>
        <w:t>2.4 Силовым государственным структурам, на территории военного положения необходимо установить штаб.</w:t>
      </w:r>
    </w:p>
    <w:p>
      <w:pPr>
        <w:spacing w:before="0" w:after="0" w:line="240" w:lineRule="auto"/>
        <w:jc w:val="both"/>
      </w:pPr>
      <w:r>
        <w:t>2.5 Во время военного положения, запрещено совершать рейды на криминальные организации на которые нет никаких расследований/открытых дел.</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расследование / открытое дело - официальный IC документ, в котором есть все необходимые доказательства, с соответствующими РП отыгровками.</w:t>
      </w:r>
    </w:p>
    <w:p>
      <w:pPr>
        <w:spacing w:before="0" w:after="0" w:line="240" w:lineRule="auto"/>
        <w:jc w:val="both"/>
      </w:pPr>
      <w:r>
        <w:t>2.6 Рейд на респаун любой криминальной организации могут проводиться не чаще, чем один раз в час.</w:t>
      </w:r>
    </w:p>
    <w:p>
      <w:pPr>
        <w:spacing w:before="0" w:after="0" w:line="240" w:lineRule="auto"/>
        <w:jc w:val="both"/>
      </w:pPr>
      <w:r>
        <w:t>| Выговор лидеру.</w:t>
      </w:r>
    </w:p>
    <w:p>
      <w:pPr>
        <w:spacing w:before="0" w:after="0" w:line="240" w:lineRule="auto"/>
        <w:jc w:val="both"/>
      </w:pPr>
      <w:r>
        <w:t>2.7 Материал, который будет заснят во время рейдов можно использовать для дальнейшего рассекречивания криминальной организации.</w:t>
      </w:r>
    </w:p>
    <w:p>
      <w:pPr>
        <w:spacing w:before="0" w:after="0" w:line="240" w:lineRule="auto"/>
        <w:jc w:val="both"/>
      </w:pPr>
      <w:r>
        <w:t>2.8 По окончанию военного положения, государственным структурам необходимо покинуть территорию в течение часа.</w:t>
      </w:r>
    </w:p>
    <w:p>
      <w:pPr>
        <w:spacing w:before="0" w:after="0" w:line="240" w:lineRule="auto"/>
        <w:jc w:val="both"/>
      </w:pPr>
      <w:r>
        <w:t>| Demorgan 15 минут.</w:t>
      </w:r>
    </w:p>
    <w:p>
      <w:pPr>
        <w:spacing w:before="0" w:after="0" w:line="240" w:lineRule="auto"/>
        <w:jc w:val="both"/>
      </w:pPr>
      <w:r>
        <w:t>2.9 Главнокомандующим на данном мероприятии являются старшие ранги FIB, все операции и само военное положение происходит под их контролем.</w:t>
      </w:r>
    </w:p>
    <w:p>
      <w:pPr>
        <w:spacing w:before="0" w:after="0" w:line="240" w:lineRule="auto"/>
        <w:jc w:val="both"/>
      </w:pPr>
      <w:r>
        <w:t>| Выговор лидеру.</w:t>
      </w:r>
    </w:p>
    <w:p>
      <w:pPr>
        <w:spacing w:before="0" w:after="0" w:line="240" w:lineRule="auto"/>
        <w:jc w:val="both"/>
      </w:pPr>
      <w:r>
        <w:t>2.10 Сотрудники государственных структур имеют право останавливать любых подозрительных граждан с целью проверки.</w:t>
      </w:r>
    </w:p>
    <w:p>
      <w:pPr>
        <w:spacing w:before="0" w:after="0" w:line="240" w:lineRule="auto"/>
        <w:jc w:val="both"/>
      </w:pPr>
      <w:r>
        <w:t>Пример:</w:t>
      </w:r>
    </w:p>
    <w:p>
      <w:pPr>
        <w:spacing w:before="0" w:after="0" w:line="240" w:lineRule="auto"/>
        <w:jc w:val="both"/>
      </w:pPr>
      <w:r>
        <w:t>люди в масках, люди с оружием, скопление людей.</w:t>
      </w:r>
    </w:p>
    <w:p>
      <w:pPr>
        <w:spacing w:before="0" w:after="0" w:line="240" w:lineRule="auto"/>
        <w:jc w:val="both"/>
      </w:pPr>
      <w:r>
        <w:t>3. Правила для криминальных организаций</w:t>
      </w:r>
    </w:p>
    <w:p>
      <w:pPr>
        <w:spacing w:before="0" w:after="0" w:line="240" w:lineRule="auto"/>
        <w:jc w:val="both"/>
      </w:pPr>
      <w:r>
        <w:t>​</w:t>
      </w:r>
    </w:p>
    <w:p>
      <w:pPr>
        <w:spacing w:before="0" w:after="0" w:line="240" w:lineRule="auto"/>
        <w:jc w:val="both"/>
      </w:pPr>
      <w:r>
        <w:t>3.1 Разрешено объединение криминальных организаций / семей для противостояния государственным структурам.</w:t>
      </w:r>
    </w:p>
    <w:p>
      <w:pPr>
        <w:spacing w:before="0" w:after="0" w:line="240" w:lineRule="auto"/>
        <w:jc w:val="both"/>
      </w:pPr>
      <w:r>
        <w:t>Примечания:</w:t>
      </w:r>
    </w:p>
    <w:p>
      <w:pPr>
        <w:spacing w:before="0" w:after="0" w:line="240" w:lineRule="auto"/>
        <w:jc w:val="both"/>
      </w:pPr>
      <w:r>
        <w:t>все объединения должны происходить IC путем.</w:t>
      </w:r>
    </w:p>
    <w:p>
      <w:pPr>
        <w:spacing w:before="0" w:after="0" w:line="240" w:lineRule="auto"/>
        <w:jc w:val="both"/>
      </w:pPr>
      <w:r>
        <w:t>| Выговор лидеру.</w:t>
      </w:r>
    </w:p>
    <w:p>
      <w:pPr>
        <w:spacing w:before="0" w:after="0" w:line="240" w:lineRule="auto"/>
        <w:jc w:val="both"/>
      </w:pPr>
      <w:r>
        <w:t>3.2 Запрещено уходить на респауны фракций / семей во время погони/перестрелки.</w:t>
      </w:r>
    </w:p>
    <w:p>
      <w:pPr>
        <w:spacing w:before="0" w:after="0" w:line="240" w:lineRule="auto"/>
        <w:jc w:val="both"/>
      </w:pPr>
      <w:r>
        <w:t>| Ban 2 дня.</w:t>
      </w:r>
    </w:p>
    <w:p>
      <w:pPr>
        <w:spacing w:before="0" w:after="0" w:line="240" w:lineRule="auto"/>
        <w:jc w:val="both"/>
      </w:pPr>
      <w:r>
        <w:t>3.3 Запрещено во время военного положения совершать нападения на остров Кайо-Перико/территории Форта-Занкудо</w:t>
      </w:r>
    </w:p>
    <w:p>
      <w:pPr>
        <w:spacing w:before="0" w:after="0" w:line="240" w:lineRule="auto"/>
        <w:jc w:val="both"/>
      </w:pPr>
      <w:r>
        <w:t>| Demorgan 90 минут всем участникам / Выговор лидеру + изъятие предметов.</w:t>
      </w:r>
    </w:p>
    <w:p>
      <w:pPr>
        <w:spacing w:before="0" w:after="0" w:line="240" w:lineRule="auto"/>
        <w:jc w:val="both"/>
      </w:pPr>
      <w:r>
        <w:t>Изменено:</w:t>
      </w:r>
    </w:p>
    <w:p>
      <w:pPr>
        <w:spacing w:before="0" w:after="0" w:line="240" w:lineRule="auto"/>
        <w:jc w:val="both"/>
      </w:pPr>
      <w:r>
        <w:t>2. Военное положение вводится на определенную территорию, которая указывается в IC документации.</w:t>
      </w:r>
    </w:p>
    <w:p>
      <w:pPr>
        <w:spacing w:before="0" w:after="0" w:line="240" w:lineRule="auto"/>
        <w:jc w:val="both"/>
      </w:pPr>
      <w:r>
        <w:t>Примечание:</w:t>
      </w:r>
    </w:p>
    <w:p>
      <w:pPr>
        <w:spacing w:before="0" w:after="0" w:line="240" w:lineRule="auto"/>
        <w:jc w:val="both"/>
      </w:pPr>
      <w:r>
        <w:t>определенной территорией является не более 4 районов штата.</w:t>
      </w:r>
    </w:p>
    <w:p>
      <w:pPr>
        <w:spacing w:before="0" w:after="0" w:line="240" w:lineRule="auto"/>
        <w:jc w:val="both"/>
      </w:pPr>
      <w:r>
        <w:t>[Пункт правил удален]</w:t>
      </w:r>
    </w:p>
    <w:p>
      <w:pPr>
        <w:spacing w:before="0" w:after="0" w:line="240" w:lineRule="auto"/>
        <w:jc w:val="both"/>
      </w:pPr>
      <w:r>
        <w:t>Изменена нумерация в разделе 1.</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06.03.2020</w:t>
      </w:r>
    </w:p>
    <w:p>
      <w:pPr>
        <w:spacing w:before="0" w:after="0" w:line="240" w:lineRule="auto"/>
        <w:jc w:val="both"/>
      </w:pPr>
      <w:r>
        <w:t>{</w:t>
      </w:r>
    </w:p>
    <w:p>
      <w:pPr>
        <w:spacing w:before="0" w:after="0" w:line="240" w:lineRule="auto"/>
        <w:jc w:val="both"/>
      </w:pPr>
      <w:r>
        <w:t>Правила форума</w:t>
      </w:r>
    </w:p>
    <w:p>
      <w:pPr>
        <w:spacing w:before="0" w:after="0" w:line="240" w:lineRule="auto"/>
        <w:jc w:val="both"/>
      </w:pPr>
      <w:r>
        <w:t>https://forum.majestic-rp.ru/threads/pravila-foruma.5245</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Данные правила являются обязательными для ознакомления.</w:t>
      </w:r>
    </w:p>
    <w:p>
      <w:pPr>
        <w:spacing w:before="0" w:after="0" w:line="240" w:lineRule="auto"/>
        <w:jc w:val="both"/>
      </w:pPr>
      <w:r>
        <w:t>1.</w:t>
      </w:r>
    </w:p>
    <w:p>
      <w:pPr>
        <w:spacing w:before="0" w:after="0" w:line="240" w:lineRule="auto"/>
        <w:jc w:val="both"/>
      </w:pPr>
      <w:r>
        <w:t>2 Модератор форума согласно регламентом самостоятельно определяют наказание за нарушение данных правил пользователями.</w:t>
      </w:r>
    </w:p>
    <w:p>
      <w:pPr>
        <w:spacing w:before="0" w:after="0" w:line="240" w:lineRule="auto"/>
        <w:jc w:val="both"/>
      </w:pPr>
      <w:r>
        <w:t>1.</w:t>
      </w:r>
    </w:p>
    <w:p>
      <w:pPr>
        <w:spacing w:before="0" w:after="0" w:line="240" w:lineRule="auto"/>
        <w:jc w:val="both"/>
      </w:pPr>
      <w:r>
        <w:t>3 Незнание правил не освобождает от ответственности.</w:t>
      </w:r>
    </w:p>
    <w:p>
      <w:pPr>
        <w:spacing w:before="0" w:after="0" w:line="240" w:lineRule="auto"/>
        <w:jc w:val="both"/>
      </w:pPr>
      <w:r>
        <w:t>1.</w:t>
      </w:r>
    </w:p>
    <w:p>
      <w:pPr>
        <w:spacing w:before="0" w:after="0" w:line="240" w:lineRule="auto"/>
        <w:jc w:val="both"/>
      </w:pPr>
      <w:r>
        <w:t>4 Данные правила могут быть изменены и дополнены.</w:t>
      </w:r>
    </w:p>
    <w:p>
      <w:pPr>
        <w:spacing w:before="0" w:after="0" w:line="240" w:lineRule="auto"/>
        <w:jc w:val="both"/>
      </w:pPr>
      <w:r>
        <w:t>1.5</w:t>
      </w:r>
    </w:p>
    <w:p>
      <w:pPr>
        <w:spacing w:before="0" w:after="0" w:line="240" w:lineRule="auto"/>
        <w:jc w:val="both"/>
      </w:pPr>
      <w:r>
        <w:t>В некоторых разделах допускается создание локальных актов, которые устанавливают дополнительные правила для данного раздела.</w:t>
      </w:r>
    </w:p>
    <w:p>
      <w:pPr>
        <w:spacing w:before="0" w:after="0" w:line="240" w:lineRule="auto"/>
        <w:jc w:val="both"/>
      </w:pPr>
      <w:r>
        <w:t>1.</w:t>
      </w:r>
    </w:p>
    <w:p>
      <w:pPr>
        <w:spacing w:before="0" w:after="0" w:line="240" w:lineRule="auto"/>
        <w:jc w:val="both"/>
      </w:pPr>
      <w:r>
        <w:t>6 Ответственность за аккаунт и весь контент несёт исключительно владелец аккаунта.</w:t>
      </w:r>
    </w:p>
    <w:p>
      <w:pPr>
        <w:spacing w:before="0" w:after="0" w:line="240" w:lineRule="auto"/>
        <w:jc w:val="both"/>
      </w:pPr>
      <w:r>
        <w:t>1.</w:t>
      </w:r>
    </w:p>
    <w:p>
      <w:pPr>
        <w:spacing w:before="0" w:after="0" w:line="240" w:lineRule="auto"/>
        <w:jc w:val="both"/>
      </w:pPr>
      <w:r>
        <w:t>7 Модератор форума вправе сам назначать срок через который истекают баллы.</w:t>
      </w:r>
    </w:p>
    <w:p>
      <w:pPr>
        <w:spacing w:before="0" w:after="0" w:line="240" w:lineRule="auto"/>
        <w:jc w:val="both"/>
      </w:pPr>
      <w:r>
        <w:t>1.</w:t>
      </w:r>
    </w:p>
    <w:p>
      <w:pPr>
        <w:spacing w:before="0" w:after="0" w:line="240" w:lineRule="auto"/>
        <w:jc w:val="both"/>
      </w:pPr>
      <w:r>
        <w:t>8 Частые нарушения форумных правил могут привести к игровой блокировке.</w:t>
      </w:r>
    </w:p>
    <w:p>
      <w:pPr>
        <w:spacing w:before="0" w:after="0" w:line="240" w:lineRule="auto"/>
        <w:jc w:val="both"/>
      </w:pPr>
      <w:r>
        <w:t>1.</w:t>
      </w:r>
    </w:p>
    <w:p>
      <w:pPr>
        <w:spacing w:before="0" w:after="0" w:line="240" w:lineRule="auto"/>
        <w:jc w:val="both"/>
      </w:pPr>
      <w:r>
        <w:t>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w:t>
      </w:r>
    </w:p>
    <w:p>
      <w:pPr>
        <w:spacing w:before="0" w:after="0" w:line="240" w:lineRule="auto"/>
        <w:jc w:val="both"/>
      </w:pPr>
      <w:r>
        <w:t>10 Администрация/модерация проекта вправе на свое усмотрение удалить/выделить публичным нарушением, контент нарушающий регламент форума.</w:t>
      </w:r>
    </w:p>
    <w:p>
      <w:pPr>
        <w:spacing w:before="0" w:after="0" w:line="240" w:lineRule="auto"/>
        <w:jc w:val="both"/>
      </w:pPr>
      <w:r>
        <w:t>Примечание:</w:t>
      </w:r>
    </w:p>
    <w:p>
      <w:pPr>
        <w:spacing w:before="0" w:after="0" w:line="240" w:lineRule="auto"/>
        <w:jc w:val="both"/>
      </w:pPr>
      <w:r>
        <w:t>темы не несущие серьезного нарушения удаляются только с разрешения Чиф форума/Куратора раздела/ЗГА/ГА.</w:t>
      </w:r>
    </w:p>
    <w:p>
      <w:pPr>
        <w:spacing w:before="0" w:after="0" w:line="240" w:lineRule="auto"/>
        <w:jc w:val="both"/>
      </w:pPr>
      <w:r>
        <w:t>2. Положение об аккаунте</w:t>
      </w:r>
    </w:p>
    <w:p>
      <w:pPr>
        <w:spacing w:before="0" w:after="0" w:line="240" w:lineRule="auto"/>
        <w:jc w:val="both"/>
      </w:pPr>
      <w:r>
        <w:t>​</w:t>
      </w:r>
    </w:p>
    <w:p>
      <w:pPr>
        <w:spacing w:before="0" w:after="0" w:line="240" w:lineRule="auto"/>
        <w:jc w:val="both"/>
      </w:pPr>
      <w:r>
        <w:t>2.1 Запрещено продавать/передавать аккаунт третьим лицам.</w:t>
      </w:r>
    </w:p>
    <w:p>
      <w:pPr>
        <w:spacing w:before="0" w:after="0" w:line="240" w:lineRule="auto"/>
        <w:jc w:val="both"/>
      </w:pPr>
      <w:r>
        <w:t>| Блокировка аккаунта.</w:t>
      </w:r>
    </w:p>
    <w:p>
      <w:pPr>
        <w:spacing w:before="0" w:after="0" w:line="240" w:lineRule="auto"/>
        <w:jc w:val="both"/>
      </w:pPr>
      <w:r>
        <w:t>2.2 Запрещено представляться другим человеком на форуме.</w:t>
      </w:r>
    </w:p>
    <w:p>
      <w:pPr>
        <w:spacing w:before="0" w:after="0" w:line="240" w:lineRule="auto"/>
        <w:jc w:val="both"/>
      </w:pPr>
      <w:r>
        <w:t>| Ban 5 - 30 дней / Блокировка аккаунта.</w:t>
      </w:r>
    </w:p>
    <w:p>
      <w:pPr>
        <w:spacing w:before="0" w:after="0" w:line="240" w:lineRule="auto"/>
        <w:jc w:val="both"/>
      </w:pPr>
      <w:r>
        <w:t>2.3 Запрещено иметь несколько аккаунтов (мультиаккаунт).</w:t>
      </w:r>
    </w:p>
    <w:p>
      <w:pPr>
        <w:spacing w:before="0" w:after="0" w:line="240" w:lineRule="auto"/>
        <w:jc w:val="both"/>
      </w:pPr>
      <w:r>
        <w:t>| Блокировка всех аккаунтов.</w:t>
      </w:r>
    </w:p>
    <w:p>
      <w:pPr>
        <w:spacing w:before="0" w:after="0" w:line="240" w:lineRule="auto"/>
        <w:jc w:val="both"/>
      </w:pPr>
      <w:r>
        <w:t>2.4 Запрещено иметь ник с использованием ненормативной или оскорбительной лексики.</w:t>
      </w:r>
    </w:p>
    <w:p>
      <w:pPr>
        <w:spacing w:before="0" w:after="0" w:line="240" w:lineRule="auto"/>
        <w:jc w:val="both"/>
      </w:pPr>
      <w:r>
        <w:t>| Смена ника / Блокировка форумного аккаунта</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2.</w:t>
      </w:r>
    </w:p>
    <w:p>
      <w:pPr>
        <w:spacing w:before="0" w:after="0" w:line="240" w:lineRule="auto"/>
        <w:jc w:val="both"/>
      </w:pPr>
      <w:r>
        <w:t>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w:t>
      </w:r>
    </w:p>
    <w:p>
      <w:pPr>
        <w:spacing w:before="0" w:after="0" w:line="240" w:lineRule="auto"/>
        <w:jc w:val="both"/>
      </w:pPr>
      <w:r>
        <w:t>| 60 штрафных баллов</w:t>
      </w:r>
    </w:p>
    <w:p>
      <w:pPr>
        <w:spacing w:before="0" w:after="0" w:line="240" w:lineRule="auto"/>
        <w:jc w:val="both"/>
      </w:pPr>
      <w:r>
        <w:t>2.</w:t>
      </w:r>
    </w:p>
    <w:p>
      <w:pPr>
        <w:spacing w:before="0" w:after="0" w:line="240" w:lineRule="auto"/>
        <w:jc w:val="both"/>
      </w:pPr>
      <w:r>
        <w:t>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w:t>
      </w:r>
    </w:p>
    <w:p>
      <w:pPr>
        <w:spacing w:before="0" w:after="0" w:line="240" w:lineRule="auto"/>
        <w:jc w:val="both"/>
      </w:pPr>
      <w:r>
        <w:t>| 5-10 штрафных баллов + удаление контента.</w:t>
      </w:r>
    </w:p>
    <w:p>
      <w:pPr>
        <w:spacing w:before="0" w:after="0" w:line="240" w:lineRule="auto"/>
        <w:jc w:val="both"/>
      </w:pPr>
      <w:r>
        <w:t>2.</w:t>
      </w:r>
    </w:p>
    <w:p>
      <w:pPr>
        <w:spacing w:before="0" w:after="0" w:line="240" w:lineRule="auto"/>
        <w:jc w:val="both"/>
      </w:pPr>
      <w:r>
        <w:t>8 Личные сообщения на форуме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w:t>
      </w:r>
    </w:p>
    <w:p>
      <w:pPr>
        <w:spacing w:before="0" w:after="0" w:line="240" w:lineRule="auto"/>
        <w:jc w:val="both"/>
      </w:pPr>
      <w:r>
        <w:t>| Ban 5 - 30 дней /</w:t>
      </w:r>
    </w:p>
    <w:p>
      <w:pPr>
        <w:spacing w:before="0" w:after="0" w:line="240" w:lineRule="auto"/>
        <w:jc w:val="both"/>
      </w:pPr>
      <w:r>
        <w:t>Permban.</w:t>
      </w:r>
    </w:p>
    <w:p>
      <w:pPr>
        <w:spacing w:before="0" w:after="0" w:line="240" w:lineRule="auto"/>
        <w:jc w:val="both"/>
      </w:pPr>
      <w:r>
        <w:t>2.</w:t>
      </w:r>
    </w:p>
    <w:p>
      <w:pPr>
        <w:spacing w:before="0" w:after="0" w:line="240" w:lineRule="auto"/>
        <w:jc w:val="both"/>
      </w:pPr>
      <w:r>
        <w:t>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w:t>
      </w:r>
    </w:p>
    <w:p>
      <w:pPr>
        <w:spacing w:before="0" w:after="0" w:line="240" w:lineRule="auto"/>
        <w:jc w:val="both"/>
      </w:pPr>
      <w:r>
        <w:t>| 10 - 30 штрафных баллов + удаление контента</w:t>
      </w:r>
    </w:p>
    <w:p>
      <w:pPr>
        <w:spacing w:before="0" w:after="0" w:line="240" w:lineRule="auto"/>
        <w:jc w:val="both"/>
      </w:pPr>
      <w:r>
        <w:t>2.10</w:t>
      </w:r>
    </w:p>
    <w:p>
      <w:pPr>
        <w:spacing w:before="0" w:after="0" w:line="240" w:lineRule="auto"/>
        <w:jc w:val="both"/>
      </w:pPr>
      <w:r>
        <w:t>Запрещено размещать в подписях, аватарах и других элементах профиля контент, затрудняющий чтение, восприятие Тем/сообщений.</w:t>
      </w:r>
    </w:p>
    <w:p>
      <w:pPr>
        <w:spacing w:before="0" w:after="0" w:line="240" w:lineRule="auto"/>
        <w:jc w:val="both"/>
      </w:pPr>
      <w:r>
        <w:t>| 10 штрафных баллов + удаление контента</w:t>
      </w:r>
    </w:p>
    <w:p>
      <w:pPr>
        <w:spacing w:before="0" w:after="0" w:line="240" w:lineRule="auto"/>
        <w:jc w:val="both"/>
      </w:pPr>
      <w:r>
        <w:t>3. Общение</w:t>
      </w:r>
    </w:p>
    <w:p>
      <w:pPr>
        <w:spacing w:before="0" w:after="0" w:line="240" w:lineRule="auto"/>
        <w:jc w:val="both"/>
      </w:pPr>
      <w:r>
        <w:t>​</w:t>
      </w:r>
    </w:p>
    <w:p>
      <w:pPr>
        <w:spacing w:before="0" w:after="0" w:line="240" w:lineRule="auto"/>
        <w:jc w:val="both"/>
      </w:pPr>
      <w:r>
        <w:t>3.1 Общение на форуме происходит исключительно на международных языках (официально признанных).</w:t>
      </w:r>
    </w:p>
    <w:p>
      <w:pPr>
        <w:spacing w:before="0" w:after="0" w:line="240" w:lineRule="auto"/>
        <w:jc w:val="both"/>
      </w:pPr>
      <w:r>
        <w:t>| 1-5 штрафных баллов. / удаление сообщения.</w:t>
      </w:r>
    </w:p>
    <w:p>
      <w:pPr>
        <w:spacing w:before="0" w:after="0" w:line="240" w:lineRule="auto"/>
        <w:jc w:val="both"/>
      </w:pPr>
      <w:r>
        <w:t>Пояснение:</w:t>
      </w:r>
    </w:p>
    <w:p>
      <w:pPr>
        <w:spacing w:before="0" w:after="0" w:line="240" w:lineRule="auto"/>
        <w:jc w:val="both"/>
      </w:pPr>
      <w:r>
        <w:t>wikipedia</w:t>
      </w:r>
    </w:p>
    <w:p>
      <w:pPr>
        <w:spacing w:before="0" w:after="0" w:line="240" w:lineRule="auto"/>
        <w:jc w:val="both"/>
      </w:pPr>
      <w:r>
        <w:t>3.</w:t>
      </w:r>
    </w:p>
    <w:p>
      <w:pPr>
        <w:spacing w:before="0" w:after="0" w:line="240" w:lineRule="auto"/>
        <w:jc w:val="both"/>
      </w:pPr>
      <w:r>
        <w:t>2 Запрещено оскорбление пользователей, токсичное поведение, провокация на оскорбления.</w:t>
      </w:r>
    </w:p>
    <w:p>
      <w:pPr>
        <w:spacing w:before="0" w:after="0" w:line="240" w:lineRule="auto"/>
        <w:jc w:val="both"/>
      </w:pPr>
      <w:r>
        <w:t>| 3-10 штрафных баллов + удаление сообщения.</w:t>
      </w:r>
    </w:p>
    <w:p>
      <w:pPr>
        <w:spacing w:before="0" w:after="0" w:line="240" w:lineRule="auto"/>
        <w:jc w:val="both"/>
      </w:pPr>
      <w:r>
        <w:t>3.</w:t>
      </w:r>
    </w:p>
    <w:p>
      <w:pPr>
        <w:spacing w:before="0" w:after="0" w:line="240" w:lineRule="auto"/>
        <w:jc w:val="both"/>
      </w:pPr>
      <w:r>
        <w:t>3 Запрещено угрожать расправой в реальной жизни.</w:t>
      </w:r>
    </w:p>
    <w:p>
      <w:pPr>
        <w:spacing w:before="0" w:after="0" w:line="240" w:lineRule="auto"/>
        <w:jc w:val="both"/>
      </w:pPr>
      <w:r>
        <w:t>| Ban 5 - 30 дней / Permban. + удаление сообщения.</w:t>
      </w:r>
    </w:p>
    <w:p>
      <w:pPr>
        <w:spacing w:before="0" w:after="0" w:line="240" w:lineRule="auto"/>
        <w:jc w:val="both"/>
      </w:pPr>
      <w:r>
        <w:t>3.</w:t>
      </w:r>
    </w:p>
    <w:p>
      <w:pPr>
        <w:spacing w:before="0" w:after="0" w:line="240" w:lineRule="auto"/>
        <w:jc w:val="both"/>
      </w:pPr>
      <w:r>
        <w:t>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w:t>
      </w:r>
    </w:p>
    <w:p>
      <w:pPr>
        <w:spacing w:before="0" w:after="0" w:line="240" w:lineRule="auto"/>
        <w:jc w:val="both"/>
      </w:pPr>
      <w:r>
        <w:t>| 15 штрафных баллов / Ban 5 - 30 дней / Permban.</w:t>
      </w:r>
    </w:p>
    <w:p>
      <w:pPr>
        <w:spacing w:before="0" w:after="0" w:line="240" w:lineRule="auto"/>
        <w:jc w:val="both"/>
      </w:pPr>
      <w:r>
        <w:t>Примечание:</w:t>
      </w:r>
    </w:p>
    <w:p>
      <w:pPr>
        <w:spacing w:before="0" w:after="0" w:line="240" w:lineRule="auto"/>
        <w:jc w:val="both"/>
      </w:pPr>
      <w:r>
        <w:t>запрещены завуалированные оскорбления на любых языках, а так же оскорбительные "сленги".</w:t>
      </w:r>
    </w:p>
    <w:p>
      <w:pPr>
        <w:spacing w:before="0" w:after="0" w:line="240" w:lineRule="auto"/>
        <w:jc w:val="both"/>
      </w:pPr>
      <w:r>
        <w:t>3.</w:t>
      </w:r>
    </w:p>
    <w:p>
      <w:pPr>
        <w:spacing w:before="0" w:after="0" w:line="240" w:lineRule="auto"/>
        <w:jc w:val="both"/>
      </w:pPr>
      <w:r>
        <w:t>5 Запрещено флудить/спамить в темах, а так же писать сообщения не несущие никакой смысловой нагрузки.</w:t>
      </w:r>
    </w:p>
    <w:p>
      <w:pPr>
        <w:spacing w:before="0" w:after="0" w:line="240" w:lineRule="auto"/>
        <w:jc w:val="both"/>
      </w:pPr>
      <w:r>
        <w:t>| 1-5 штрафных баллов + удаление сообщения.</w:t>
      </w:r>
    </w:p>
    <w:p>
      <w:pPr>
        <w:spacing w:before="0" w:after="0" w:line="240" w:lineRule="auto"/>
        <w:jc w:val="both"/>
      </w:pPr>
      <w:r>
        <w:t>Примечание:</w:t>
      </w:r>
    </w:p>
    <w:p>
      <w:pPr>
        <w:spacing w:before="0" w:after="0" w:line="240" w:lineRule="auto"/>
        <w:jc w:val="both"/>
      </w:pPr>
      <w:r>
        <w:t>ответ от лица Администратора, приравнивается к нарушению.</w:t>
      </w:r>
    </w:p>
    <w:p>
      <w:pPr>
        <w:spacing w:before="0" w:after="0" w:line="240" w:lineRule="auto"/>
        <w:jc w:val="both"/>
      </w:pPr>
      <w:r>
        <w:t>3.</w:t>
      </w:r>
    </w:p>
    <w:p>
      <w:pPr>
        <w:spacing w:before="0" w:after="0" w:line="240" w:lineRule="auto"/>
        <w:jc w:val="both"/>
      </w:pPr>
      <w:r>
        <w:t>6</w:t>
      </w:r>
    </w:p>
    <w:p>
      <w:pPr>
        <w:spacing w:before="0" w:after="0" w:line="240" w:lineRule="auto"/>
        <w:jc w:val="both"/>
      </w:pPr>
      <w:r>
        <w:t>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w:t>
      </w:r>
    </w:p>
    <w:p>
      <w:pPr>
        <w:spacing w:before="0" w:after="0" w:line="240" w:lineRule="auto"/>
        <w:jc w:val="both"/>
      </w:pPr>
      <w:r>
        <w:t>| 50 штрафных баллов / Ban 15 - 30 дней / Permban + удаление запрещенного контента.</w:t>
      </w:r>
    </w:p>
    <w:p>
      <w:pPr>
        <w:spacing w:before="0" w:after="0" w:line="240" w:lineRule="auto"/>
        <w:jc w:val="both"/>
      </w:pPr>
      <w:r>
        <w:t>3.</w:t>
      </w:r>
    </w:p>
    <w:p>
      <w:pPr>
        <w:spacing w:before="0" w:after="0" w:line="240" w:lineRule="auto"/>
        <w:jc w:val="both"/>
      </w:pPr>
      <w:r>
        <w:t>7</w:t>
      </w:r>
    </w:p>
    <w:p>
      <w:pPr>
        <w:spacing w:before="0" w:after="0" w:line="240" w:lineRule="auto"/>
        <w:jc w:val="both"/>
      </w:pPr>
      <w:r>
        <w:t>Запрещено распространять личную информацию пользователей.</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8</w:t>
      </w:r>
    </w:p>
    <w:p>
      <w:pPr>
        <w:spacing w:before="0" w:after="0" w:line="240" w:lineRule="auto"/>
        <w:jc w:val="both"/>
      </w:pPr>
      <w:r>
        <w:t>Запрещается призывать пользователей к нарушению правил проекта.</w:t>
      </w:r>
    </w:p>
    <w:p>
      <w:pPr>
        <w:spacing w:before="0" w:after="0" w:line="240" w:lineRule="auto"/>
        <w:jc w:val="both"/>
      </w:pPr>
      <w:r>
        <w:t>| 5 штрафных баллов + удаление сообщения.</w:t>
      </w:r>
    </w:p>
    <w:p>
      <w:pPr>
        <w:spacing w:before="0" w:after="0" w:line="240" w:lineRule="auto"/>
        <w:jc w:val="both"/>
      </w:pPr>
      <w:r>
        <w:t>3.</w:t>
      </w:r>
    </w:p>
    <w:p>
      <w:pPr>
        <w:spacing w:before="0" w:after="0" w:line="240" w:lineRule="auto"/>
        <w:jc w:val="both"/>
      </w:pPr>
      <w:r>
        <w:t>9</w:t>
      </w:r>
    </w:p>
    <w:p>
      <w:pPr>
        <w:spacing w:before="0" w:after="0" w:line="240" w:lineRule="auto"/>
        <w:jc w:val="both"/>
      </w:pPr>
      <w:r>
        <w:t>Запрещена публикация заведомо ложной информации, которая способна ввести игроков/администрацию в заблуждение.</w:t>
      </w:r>
    </w:p>
    <w:p>
      <w:pPr>
        <w:spacing w:before="0" w:after="0" w:line="240" w:lineRule="auto"/>
        <w:jc w:val="both"/>
      </w:pPr>
      <w:r>
        <w:t>| 10 штрафных баллов + удаление сообщения.</w:t>
      </w:r>
    </w:p>
    <w:p>
      <w:pPr>
        <w:spacing w:before="0" w:after="0" w:line="240" w:lineRule="auto"/>
        <w:jc w:val="both"/>
      </w:pPr>
      <w:r>
        <w:t>3.</w:t>
      </w:r>
    </w:p>
    <w:p>
      <w:pPr>
        <w:spacing w:before="0" w:after="0" w:line="240" w:lineRule="auto"/>
        <w:jc w:val="both"/>
      </w:pPr>
      <w:r>
        <w:t>10</w:t>
      </w:r>
    </w:p>
    <w:p>
      <w:pPr>
        <w:spacing w:before="0" w:after="0" w:line="240" w:lineRule="auto"/>
        <w:jc w:val="both"/>
      </w:pPr>
      <w:r>
        <w:t>Запрещено призывать пользователей к нарушению каких-либо законов Российской Федерации и других стран.</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11 Запрещено продавать/передавать и обменивать аккаунты, имущество и другие игровые ценности.</w:t>
      </w:r>
    </w:p>
    <w:p>
      <w:pPr>
        <w:spacing w:before="0" w:after="0" w:line="240" w:lineRule="auto"/>
        <w:jc w:val="both"/>
      </w:pPr>
      <w:r>
        <w:t>| Блокировка форумного аккаунта/Ban игрового аккаунта.</w:t>
      </w:r>
    </w:p>
    <w:p>
      <w:pPr>
        <w:spacing w:before="0" w:after="0" w:line="240" w:lineRule="auto"/>
        <w:jc w:val="both"/>
      </w:pPr>
      <w:r>
        <w:t>3.</w:t>
      </w:r>
    </w:p>
    <w:p>
      <w:pPr>
        <w:spacing w:before="0" w:after="0" w:line="240" w:lineRule="auto"/>
        <w:jc w:val="both"/>
      </w:pPr>
      <w:r>
        <w:t>12 Запрещено неуважительное отношение, оскорбление, унижение и неуважительное общение к администрации проекта, а так же оскорбление проекта / серверов.</w:t>
      </w:r>
    </w:p>
    <w:p>
      <w:pPr>
        <w:spacing w:before="0" w:after="0" w:line="240" w:lineRule="auto"/>
        <w:jc w:val="both"/>
      </w:pPr>
      <w:r>
        <w:t>| Ban 5 - 30 дней / Permban.</w:t>
      </w:r>
    </w:p>
    <w:p>
      <w:pPr>
        <w:spacing w:before="0" w:after="0" w:line="240" w:lineRule="auto"/>
        <w:jc w:val="both"/>
      </w:pPr>
      <w:r>
        <w:t>3.</w:t>
      </w:r>
    </w:p>
    <w:p>
      <w:pPr>
        <w:spacing w:before="0" w:after="0" w:line="240" w:lineRule="auto"/>
        <w:jc w:val="both"/>
      </w:pPr>
      <w:r>
        <w:t>13 Запрещена публикация внутренней информации проекта, а так же внутренняя информация о работе администрации.</w:t>
      </w:r>
    </w:p>
    <w:p>
      <w:pPr>
        <w:spacing w:before="0" w:after="0" w:line="240" w:lineRule="auto"/>
        <w:jc w:val="both"/>
      </w:pPr>
      <w:r>
        <w:t>| 10-50 штрафных баллов / Ban 5-30 / perm + Удаление сообщения.</w:t>
      </w:r>
    </w:p>
    <w:p>
      <w:pPr>
        <w:spacing w:before="0" w:after="0" w:line="240" w:lineRule="auto"/>
        <w:jc w:val="both"/>
      </w:pPr>
      <w:r>
        <w:t>Примечание:</w:t>
      </w:r>
    </w:p>
    <w:p>
      <w:pPr>
        <w:spacing w:before="0" w:after="0" w:line="240" w:lineRule="auto"/>
        <w:jc w:val="both"/>
      </w:pPr>
      <w:r>
        <w:t>из дискорда/форума/ЛС и т.п.</w:t>
      </w:r>
    </w:p>
    <w:p>
      <w:pPr>
        <w:spacing w:before="0" w:after="0" w:line="240" w:lineRule="auto"/>
        <w:jc w:val="both"/>
      </w:pPr>
      <w:r>
        <w:t>4. Создание тем</w:t>
      </w:r>
    </w:p>
    <w:p>
      <w:pPr>
        <w:spacing w:before="0" w:after="0" w:line="240" w:lineRule="auto"/>
        <w:jc w:val="both"/>
      </w:pPr>
      <w:r>
        <w:t>​</w:t>
      </w:r>
    </w:p>
    <w:p>
      <w:pPr>
        <w:spacing w:before="0" w:after="0" w:line="240" w:lineRule="auto"/>
        <w:jc w:val="both"/>
      </w:pPr>
      <w:r>
        <w:t>4.1 Запрещено флудить, спамить темами форума, а так же создавать темы не несущие смысловой нагрузки/имеющие шуточный характер.</w:t>
      </w:r>
    </w:p>
    <w:p>
      <w:pPr>
        <w:spacing w:before="0" w:after="0" w:line="240" w:lineRule="auto"/>
        <w:jc w:val="both"/>
      </w:pPr>
      <w:r>
        <w:t>| 15 штрафных баллов + удаление тем.</w:t>
      </w:r>
    </w:p>
    <w:p>
      <w:pPr>
        <w:spacing w:before="0" w:after="0" w:line="240" w:lineRule="auto"/>
        <w:jc w:val="both"/>
      </w:pPr>
      <w:r>
        <w:t>4.</w:t>
      </w:r>
    </w:p>
    <w:p>
      <w:pPr>
        <w:spacing w:before="0" w:after="0" w:line="240" w:lineRule="auto"/>
        <w:jc w:val="both"/>
      </w:pPr>
      <w:r>
        <w:t>2 Запрещена публикация дублирующих тем, а так же тем, которые относятся к одной RP ситуации.</w:t>
      </w:r>
    </w:p>
    <w:p>
      <w:pPr>
        <w:spacing w:before="0" w:after="0" w:line="240" w:lineRule="auto"/>
        <w:jc w:val="both"/>
      </w:pPr>
      <w:r>
        <w:t>| 10 штрафных баллов / Ban 5 - 15 дней.</w:t>
      </w:r>
    </w:p>
    <w:p>
      <w:pPr>
        <w:spacing w:before="0" w:after="0" w:line="240" w:lineRule="auto"/>
        <w:jc w:val="both"/>
      </w:pPr>
      <w:r>
        <w:t>Исключение:</w:t>
      </w:r>
    </w:p>
    <w:p>
      <w:pPr>
        <w:spacing w:before="0" w:after="0" w:line="240" w:lineRule="auto"/>
        <w:jc w:val="both"/>
      </w:pPr>
      <w:r>
        <w:t>закрытие темы сотрудником проекта.</w:t>
      </w:r>
    </w:p>
    <w:p>
      <w:pPr>
        <w:spacing w:before="0" w:after="0" w:line="240" w:lineRule="auto"/>
        <w:jc w:val="both"/>
      </w:pPr>
      <w:r>
        <w:t>4.</w:t>
      </w:r>
    </w:p>
    <w:p>
      <w:pPr>
        <w:spacing w:before="0" w:after="0" w:line="240" w:lineRule="auto"/>
        <w:jc w:val="both"/>
      </w:pPr>
      <w:r>
        <w:t>3 Запрещено удалять любые доказательства из раздела "Жалобы" ранее 48ч с момента рассмотрения жалобы.</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4.</w:t>
      </w:r>
    </w:p>
    <w:p>
      <w:pPr>
        <w:spacing w:before="0" w:after="0" w:line="240" w:lineRule="auto"/>
        <w:jc w:val="both"/>
      </w:pPr>
      <w:r>
        <w:t>4 Запрещено вести паразитическую деятельность на форуме.</w:t>
      </w:r>
    </w:p>
    <w:p>
      <w:pPr>
        <w:spacing w:before="0" w:after="0" w:line="240" w:lineRule="auto"/>
        <w:jc w:val="both"/>
      </w:pPr>
      <w:r>
        <w:t>| Статус "Нежелательный" / Блокировка форумного аккаунта.</w:t>
      </w:r>
    </w:p>
    <w:p>
      <w:pPr>
        <w:spacing w:before="0" w:after="0" w:line="240" w:lineRule="auto"/>
        <w:jc w:val="both"/>
      </w:pPr>
      <w:r>
        <w:t>Пример:</w:t>
      </w:r>
    </w:p>
    <w:p>
      <w:pPr>
        <w:spacing w:before="0" w:after="0" w:line="240" w:lineRule="auto"/>
        <w:jc w:val="both"/>
      </w:pPr>
      <w:r>
        <w:t>намеренная "душка" лидеров или/и администрации, жалобы не несущие смысловую нагрузку и т.п.</w:t>
      </w:r>
    </w:p>
    <w:p>
      <w:pPr>
        <w:spacing w:before="0" w:after="0" w:line="240" w:lineRule="auto"/>
        <w:jc w:val="both"/>
      </w:pPr>
      <w:r>
        <w:t>5. Примечание</w:t>
      </w:r>
    </w:p>
    <w:p>
      <w:pPr>
        <w:spacing w:before="0" w:after="0" w:line="240" w:lineRule="auto"/>
        <w:jc w:val="both"/>
      </w:pPr>
      <w:r>
        <w:t>​</w:t>
      </w:r>
    </w:p>
    <w:p>
      <w:pPr>
        <w:spacing w:before="0" w:after="0" w:line="240" w:lineRule="auto"/>
        <w:jc w:val="both"/>
      </w:pPr>
      <w:r>
        <w:t>При достижении 30 баллов выдается</w:t>
      </w:r>
    </w:p>
    <w:p>
      <w:pPr>
        <w:spacing w:before="0" w:after="0" w:line="240" w:lineRule="auto"/>
        <w:jc w:val="both"/>
      </w:pPr>
      <w:r>
        <w:t>роль "Заблокирован"</w:t>
      </w:r>
    </w:p>
    <w:p>
      <w:pPr>
        <w:spacing w:before="0" w:after="0" w:line="240" w:lineRule="auto"/>
        <w:jc w:val="both"/>
      </w:pPr>
      <w:r>
        <w:t>на 10 дней.</w:t>
      </w:r>
    </w:p>
    <w:p>
      <w:pPr>
        <w:spacing w:before="0" w:after="0" w:line="240" w:lineRule="auto"/>
        <w:jc w:val="both"/>
      </w:pPr>
      <w:r>
        <w:t>При достижении 60 баллов выдается блокировка на 30 дней.</w:t>
      </w:r>
    </w:p>
    <w:p>
      <w:pPr>
        <w:spacing w:before="0" w:after="0" w:line="240" w:lineRule="auto"/>
        <w:jc w:val="both"/>
      </w:pPr>
      <w:r>
        <w:t>При достижении 80 баллов выдается блокировка на 10 дней выдается роль "Inspected".</w:t>
      </w:r>
    </w:p>
    <w:p>
      <w:pPr>
        <w:spacing w:before="0" w:after="0" w:line="240" w:lineRule="auto"/>
        <w:jc w:val="both"/>
      </w:pPr>
      <w:r>
        <w:t>При достижении 100+ баллов аккаунт блокируется перманентно.</w:t>
      </w:r>
    </w:p>
    <w:p>
      <w:pPr>
        <w:spacing w:before="0" w:after="0" w:line="240" w:lineRule="auto"/>
        <w:jc w:val="both"/>
      </w:pPr>
      <w:r>
        <w:t>Изменено:</w:t>
      </w:r>
    </w:p>
    <w:p>
      <w:pPr>
        <w:spacing w:before="0" w:after="0" w:line="240" w:lineRule="auto"/>
        <w:jc w:val="both"/>
      </w:pPr>
      <w:r>
        <w:t>При достижении 30 баллов выдается роль "Заблокирован" на 10 дней.</w:t>
      </w:r>
    </w:p>
    <w:p>
      <w:pPr>
        <w:spacing w:before="0" w:after="0" w:line="240" w:lineRule="auto"/>
        <w:jc w:val="both"/>
      </w:pPr>
      <w:r>
        <w:t>[Изменено наказание]</w:t>
      </w:r>
    </w:p>
    <w:p>
      <w:pPr>
        <w:spacing w:before="0" w:after="0" w:line="240" w:lineRule="auto"/>
        <w:jc w:val="both"/>
      </w:pPr>
      <w:r>
        <w:t>2.5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[Изменена трактовка, наказание]</w:t>
      </w:r>
    </w:p>
    <w:p>
      <w:pPr>
        <w:spacing w:before="0" w:after="0" w:line="240" w:lineRule="auto"/>
        <w:jc w:val="both"/>
      </w:pPr>
      <w:r>
        <w:t>4.3 Запрещено удалять любые доказательства из раздела "Жалобы" ранее 48ч с момента рассмотрения жалобы участнику форума</w:t>
      </w:r>
    </w:p>
    <w:p>
      <w:pPr>
        <w:spacing w:before="0" w:after="0" w:line="240" w:lineRule="auto"/>
        <w:jc w:val="both"/>
      </w:pPr>
      <w:r>
        <w:t>.</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[Добавлено примечание]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16.11.2020</w:t>
      </w:r>
    </w:p>
    <w:p>
      <w:pPr>
        <w:spacing w:before="0" w:after="0" w:line="240" w:lineRule="auto"/>
        <w:jc w:val="both"/>
      </w:pPr>
      <w:r>
        <w:t>{</w:t>
      </w:r>
    </w:p>
    <w:p>
      <w:pPr>
        <w:spacing w:before="0" w:after="0" w:line="240" w:lineRule="auto"/>
        <w:jc w:val="both"/>
      </w:pPr>
      <w:r>
        <w:t>Правила проверки на стороннее ПО.</w:t>
      </w:r>
    </w:p>
    <w:p>
      <w:pPr>
        <w:spacing w:before="0" w:after="0" w:line="240" w:lineRule="auto"/>
        <w:jc w:val="both"/>
      </w:pPr>
      <w:r>
        <w:t>https://forum.majestic-rp.ru/threads/pravila-proverki-na-storonneye-po.166680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Проверки проводятся исключительно в официальном discord'e проекта администраторами, имеющими роль "Cheats Hunter" либо в Google Meet/Yandex Телемост</w:t>
      </w:r>
    </w:p>
    <w:p>
      <w:pPr>
        <w:spacing w:before="0" w:after="0" w:line="240" w:lineRule="auto"/>
        <w:jc w:val="both"/>
      </w:pPr>
      <w:r>
        <w:t>| Строгий выговор / Снятие.</w:t>
      </w:r>
    </w:p>
    <w:p>
      <w:pPr>
        <w:spacing w:before="0" w:after="0" w:line="240" w:lineRule="auto"/>
        <w:jc w:val="both"/>
      </w:pPr>
      <w:r>
        <w:t>Исключение:</w:t>
      </w:r>
    </w:p>
    <w:p>
      <w:pPr>
        <w:spacing w:before="0" w:after="0" w:line="240" w:lineRule="auto"/>
        <w:jc w:val="both"/>
      </w:pPr>
      <w:r>
        <w:t>ГА/зГА.</w:t>
      </w:r>
    </w:p>
    <w:p>
      <w:pPr>
        <w:spacing w:before="0" w:after="0" w:line="240" w:lineRule="auto"/>
        <w:jc w:val="both"/>
      </w:pPr>
      <w:r>
        <w:t>Примечание:</w:t>
      </w:r>
    </w:p>
    <w:p>
      <w:pPr>
        <w:spacing w:before="0" w:after="0" w:line="240" w:lineRule="auto"/>
        <w:jc w:val="both"/>
      </w:pPr>
      <w:r>
        <w:t>к официальным дискордам, в которых могут осуществляться проверки, относятся:</w:t>
      </w:r>
    </w:p>
    <w:p>
      <w:pPr>
        <w:spacing w:before="0" w:after="0" w:line="240" w:lineRule="auto"/>
        <w:jc w:val="both"/>
      </w:pPr>
      <w:r>
        <w:t>Majestic RP | RU</w:t>
      </w:r>
    </w:p>
    <w:p>
      <w:pPr>
        <w:spacing w:before="0" w:after="0" w:line="240" w:lineRule="auto"/>
        <w:jc w:val="both"/>
      </w:pPr>
      <w:r>
        <w:t>Пояснение:</w:t>
      </w:r>
    </w:p>
    <w:p>
      <w:pPr>
        <w:spacing w:before="0" w:after="0" w:line="240" w:lineRule="auto"/>
        <w:jc w:val="both"/>
      </w:pPr>
      <w:r>
        <w:t>ссылку на Google Meet/Yandex Телемост вам предоставляет администратор в специальном игровом уведомлении.</w:t>
      </w:r>
    </w:p>
    <w:p>
      <w:pPr>
        <w:spacing w:before="0" w:after="0" w:line="240" w:lineRule="auto"/>
        <w:jc w:val="both"/>
      </w:pPr>
      <w:r>
        <w:t>1.</w:t>
      </w:r>
    </w:p>
    <w:p>
      <w:pPr>
        <w:spacing w:before="0" w:after="0" w:line="240" w:lineRule="auto"/>
        <w:jc w:val="both"/>
      </w:pPr>
      <w:r>
        <w:t>1.1 Во время проверки администрация обязуется вести диалог с уважением к проверяемому.</w:t>
      </w:r>
    </w:p>
    <w:p>
      <w:pPr>
        <w:spacing w:before="0" w:after="0" w:line="240" w:lineRule="auto"/>
        <w:jc w:val="both"/>
      </w:pPr>
      <w:r>
        <w:t>| Строгий выговор / Снятие.</w:t>
      </w:r>
    </w:p>
    <w:p>
      <w:pPr>
        <w:spacing w:before="0" w:after="0" w:line="240" w:lineRule="auto"/>
        <w:jc w:val="both"/>
      </w:pPr>
      <w:r>
        <w:t>1.</w:t>
      </w:r>
    </w:p>
    <w:p>
      <w:pPr>
        <w:spacing w:before="0" w:after="0" w:line="240" w:lineRule="auto"/>
        <w:jc w:val="both"/>
      </w:pPr>
      <w:r>
        <w:t>2 Проверка проводится исключительно в том случае, если игрок вызывал подозрения.</w:t>
      </w:r>
    </w:p>
    <w:p>
      <w:pPr>
        <w:spacing w:before="0" w:after="0" w:line="240" w:lineRule="auto"/>
        <w:jc w:val="both"/>
      </w:pPr>
      <w:r>
        <w:t>1.</w:t>
      </w:r>
    </w:p>
    <w:p>
      <w:pPr>
        <w:spacing w:before="0" w:after="0" w:line="240" w:lineRule="auto"/>
        <w:jc w:val="both"/>
      </w:pPr>
      <w:r>
        <w:t>3 Во время проверки игрок вправе отказать от демонстрации каких-либо ресурсов,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4 Игрок вправе отказаться / остановить проверку в любой момент,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5 Администратор не имеет право запрашивать / просматривать личные переписки, либо файлы без Вашего согласия.</w:t>
      </w:r>
    </w:p>
    <w:p>
      <w:pPr>
        <w:spacing w:before="0" w:after="0" w:line="240" w:lineRule="auto"/>
        <w:jc w:val="both"/>
      </w:pPr>
      <w:r>
        <w:t>| Строгий выговор / Снятие.</w:t>
      </w:r>
    </w:p>
    <w:p>
      <w:pPr>
        <w:spacing w:before="0" w:after="0" w:line="240" w:lineRule="auto"/>
        <w:jc w:val="both"/>
      </w:pPr>
      <w:r>
        <w:t>Примечание:</w:t>
      </w:r>
    </w:p>
    <w:p>
      <w:pPr>
        <w:spacing w:before="0" w:after="0" w:line="240" w:lineRule="auto"/>
        <w:jc w:val="both"/>
      </w:pPr>
      <w:r>
        <w:t>диалоги от сообществ по распространению стороннего ПО в различных соц. сетях - не является личной перепиской.</w:t>
      </w:r>
    </w:p>
    <w:p>
      <w:pPr>
        <w:spacing w:before="0" w:after="0" w:line="240" w:lineRule="auto"/>
        <w:jc w:val="both"/>
      </w:pPr>
      <w:r>
        <w:t>1.</w:t>
      </w:r>
    </w:p>
    <w:p>
      <w:pPr>
        <w:spacing w:before="0" w:after="0" w:line="240" w:lineRule="auto"/>
        <w:jc w:val="both"/>
      </w:pPr>
      <w:r>
        <w:t>6 Проверка ресурсов происходит на добровольной основе, администрация не в праве заставлять делать какие-либо действия.</w:t>
      </w:r>
    </w:p>
    <w:p>
      <w:pPr>
        <w:spacing w:before="0" w:after="0" w:line="240" w:lineRule="auto"/>
        <w:jc w:val="both"/>
      </w:pPr>
      <w:r>
        <w:t>| Снятие.</w:t>
      </w:r>
    </w:p>
    <w:p>
      <w:pPr>
        <w:spacing w:before="0" w:after="0" w:line="240" w:lineRule="auto"/>
        <w:jc w:val="both"/>
      </w:pPr>
      <w:r>
        <w:t>1.</w:t>
      </w:r>
    </w:p>
    <w:p>
      <w:pPr>
        <w:spacing w:before="0" w:after="0" w:line="240" w:lineRule="auto"/>
        <w:jc w:val="both"/>
      </w:pPr>
      <w:r>
        <w:t>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w:t>
      </w:r>
    </w:p>
    <w:p>
      <w:pPr>
        <w:spacing w:before="0" w:after="0" w:line="240" w:lineRule="auto"/>
        <w:jc w:val="both"/>
      </w:pPr>
      <w:r>
        <w:t>| Снятие + ЧС проекта (в случае нарушения).</w:t>
      </w:r>
    </w:p>
    <w:p>
      <w:pPr>
        <w:spacing w:before="0" w:after="0" w:line="240" w:lineRule="auto"/>
        <w:jc w:val="both"/>
      </w:pPr>
      <w:r>
        <w:t>1.</w:t>
      </w:r>
    </w:p>
    <w:p>
      <w:pPr>
        <w:spacing w:before="0" w:after="0" w:line="240" w:lineRule="auto"/>
        <w:jc w:val="both"/>
      </w:pPr>
      <w:r>
        <w:t>8 В случае нахождения посторонних файлов у проверяемого, администрация вправе выдать блокировку аккаунта и завершить проверку.</w:t>
      </w:r>
    </w:p>
    <w:p>
      <w:pPr>
        <w:spacing w:before="0" w:after="0" w:line="240" w:lineRule="auto"/>
        <w:jc w:val="both"/>
      </w:pPr>
      <w:r>
        <w:t>1.</w:t>
      </w:r>
    </w:p>
    <w:p>
      <w:pPr>
        <w:spacing w:before="0" w:after="0" w:line="240" w:lineRule="auto"/>
        <w:jc w:val="both"/>
      </w:pPr>
      <w:r>
        <w:t>9 Если в ходе проверки были выявлены другие нарушения (продажа / покупка валюты), администрация вправе выдать соответствующие наказание.</w:t>
      </w:r>
    </w:p>
    <w:p>
      <w:pPr>
        <w:spacing w:before="0" w:after="0" w:line="240" w:lineRule="auto"/>
        <w:jc w:val="both"/>
      </w:pPr>
      <w:r>
        <w:t>1.</w:t>
      </w:r>
    </w:p>
    <w:p>
      <w:pPr>
        <w:spacing w:before="0" w:after="0" w:line="240" w:lineRule="auto"/>
        <w:jc w:val="both"/>
      </w:pPr>
      <w:r>
        <w:t>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w:t>
      </w:r>
    </w:p>
    <w:p>
      <w:pPr>
        <w:spacing w:before="0" w:after="0" w:line="240" w:lineRule="auto"/>
        <w:jc w:val="both"/>
      </w:pPr>
      <w:r>
        <w:t>1.</w:t>
      </w:r>
    </w:p>
    <w:p>
      <w:pPr>
        <w:spacing w:before="0" w:after="0" w:line="240" w:lineRule="auto"/>
        <w:jc w:val="both"/>
      </w:pPr>
      <w:r>
        <w:t>11 Администрация проекта не в праве требовать Вас скачать какие-либо файлы.</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LastActivityView, Everything, OpenIV, ProcessHacker,SystemInformer,BrowsingHistoryview, Journal Trace, USBDeview, UserAssistView. Recuva, EaseUS Data Recovery, Echo Bam, ShadowExplorer, CodeWalker, HWiNFO64, Zenmap, CheatEngine.</w:t>
      </w:r>
    </w:p>
    <w:p>
      <w:pPr>
        <w:spacing w:before="0" w:after="0" w:line="240" w:lineRule="auto"/>
        <w:jc w:val="both"/>
      </w:pPr>
      <w:r>
        <w:t>Примечание:</w:t>
      </w:r>
    </w:p>
    <w:p>
      <w:pPr>
        <w:spacing w:before="0" w:after="0" w:line="240" w:lineRule="auto"/>
        <w:jc w:val="both"/>
      </w:pPr>
      <w:r>
        <w:t>скачивать необходимо только с верифицированных сайтов, например:</w:t>
      </w:r>
    </w:p>
    <w:p>
      <w:pPr>
        <w:spacing w:before="0" w:after="0" w:line="240" w:lineRule="auto"/>
        <w:jc w:val="both"/>
      </w:pPr>
      <w:r>
        <w:t>nirsoft</w:t>
      </w:r>
    </w:p>
    <w:p>
      <w:pPr>
        <w:spacing w:before="0" w:after="0" w:line="240" w:lineRule="auto"/>
        <w:jc w:val="both"/>
      </w:pPr>
      <w:r>
        <w:t>,</w:t>
      </w:r>
    </w:p>
    <w:p>
      <w:pPr>
        <w:spacing w:before="0" w:after="0" w:line="240" w:lineRule="auto"/>
        <w:jc w:val="both"/>
      </w:pPr>
      <w:r>
        <w:t>voidtools</w:t>
      </w:r>
    </w:p>
    <w:p>
      <w:pPr>
        <w:spacing w:before="0" w:after="0" w:line="240" w:lineRule="auto"/>
        <w:jc w:val="both"/>
      </w:pPr>
      <w:r>
        <w:t>.</w:t>
      </w:r>
    </w:p>
    <w:p>
      <w:pPr>
        <w:spacing w:before="0" w:after="0" w:line="240" w:lineRule="auto"/>
        <w:jc w:val="both"/>
      </w:pPr>
      <w:r>
        <w:t>1.</w:t>
      </w:r>
    </w:p>
    <w:p>
      <w:pPr>
        <w:spacing w:before="0" w:after="0" w:line="240" w:lineRule="auto"/>
        <w:jc w:val="both"/>
      </w:pPr>
      <w:r>
        <w:t>11.1 Любые файлы, которые относятся к исключению, игрок может проверить на вирусы, вредоносное ПО и прочее, на любом удобном ему сайте.</w:t>
      </w:r>
    </w:p>
    <w:p>
      <w:pPr>
        <w:spacing w:before="0" w:after="0" w:line="240" w:lineRule="auto"/>
        <w:jc w:val="both"/>
      </w:pPr>
      <w:r>
        <w:t>Пояснение:</w:t>
      </w:r>
    </w:p>
    <w:p>
      <w:pPr>
        <w:spacing w:before="0" w:after="0" w:line="240" w:lineRule="auto"/>
        <w:jc w:val="both"/>
      </w:pPr>
      <w:r>
        <w:t>администратор не вправе как-либо препятствовать или выбирать сайт для проверки, всё это делается на личное усмотрение игрока.</w:t>
      </w:r>
    </w:p>
    <w:p>
      <w:pPr>
        <w:spacing w:before="0" w:after="0" w:line="240" w:lineRule="auto"/>
        <w:jc w:val="both"/>
      </w:pPr>
      <w:r>
        <w:t>1.</w:t>
      </w:r>
    </w:p>
    <w:p>
      <w:pPr>
        <w:spacing w:before="0" w:after="0" w:line="240" w:lineRule="auto"/>
        <w:jc w:val="both"/>
      </w:pPr>
      <w:r>
        <w:t>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16.02.2020</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https://forum.majestic-rp.ru/threads/pravila-kriminal-nykh-organizatsii.3977</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 / семьи, а также отчетливо видна из под аксессуаров / бронежилетов.</w:t>
      </w:r>
    </w:p>
    <w:p>
      <w:pPr>
        <w:spacing w:before="0" w:after="0" w:line="240" w:lineRule="auto"/>
        <w:jc w:val="both"/>
      </w:pPr>
      <w:r>
        <w:t>Дополнение:</w:t>
      </w:r>
    </w:p>
    <w:p>
      <w:pPr>
        <w:spacing w:before="0" w:after="0" w:line="240" w:lineRule="auto"/>
        <w:jc w:val="both"/>
      </w:pPr>
      <w:r>
        <w:t>бронежилет и прочие аксессуары таковыми не являются.</w:t>
      </w:r>
    </w:p>
    <w:p>
      <w:pPr>
        <w:spacing w:before="0" w:after="0" w:line="240" w:lineRule="auto"/>
        <w:jc w:val="both"/>
      </w:pPr>
      <w:r>
        <w:t>Пояснение: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Исключение:</w:t>
      </w:r>
    </w:p>
    <w:p>
      <w:pPr>
        <w:spacing w:before="0" w:after="0" w:line="240" w:lineRule="auto"/>
        <w:jc w:val="both"/>
      </w:pPr>
      <w:r>
        <w:t>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w:t>
      </w:r>
    </w:p>
    <w:p>
      <w:pPr>
        <w:spacing w:before="0" w:after="0" w:line="240" w:lineRule="auto"/>
        <w:jc w:val="both"/>
      </w:pPr>
      <w:r>
        <w:t>1.</w:t>
      </w:r>
    </w:p>
    <w:p>
      <w:pPr>
        <w:spacing w:before="0" w:after="0" w:line="240" w:lineRule="auto"/>
        <w:jc w:val="both"/>
      </w:pPr>
      <w:r>
        <w:t>2 Каждой банде разрешено заключить лишь 1 союз с другой бандой.</w:t>
      </w:r>
    </w:p>
    <w:p>
      <w:pPr>
        <w:spacing w:before="0" w:after="0" w:line="240" w:lineRule="auto"/>
        <w:jc w:val="both"/>
      </w:pPr>
      <w:r>
        <w:t>1.</w:t>
      </w:r>
    </w:p>
    <w:p>
      <w:pPr>
        <w:spacing w:before="0" w:after="0" w:line="240" w:lineRule="auto"/>
        <w:jc w:val="both"/>
      </w:pPr>
      <w:r>
        <w:t>2.1 Вражеская дипломатия не ограничена.</w:t>
      </w:r>
    </w:p>
    <w:p>
      <w:pPr>
        <w:spacing w:before="0" w:after="0" w:line="240" w:lineRule="auto"/>
        <w:jc w:val="both"/>
      </w:pPr>
      <w:r>
        <w:t>1.</w:t>
      </w:r>
    </w:p>
    <w:p>
      <w:pPr>
        <w:spacing w:before="0" w:after="0" w:line="240" w:lineRule="auto"/>
        <w:jc w:val="both"/>
      </w:pPr>
      <w:r>
        <w:t>3 Союзная и враждебная дипломатия заключается исключительно IC путем.</w:t>
      </w:r>
    </w:p>
    <w:p>
      <w:pPr>
        <w:spacing w:before="0" w:after="0" w:line="240" w:lineRule="auto"/>
        <w:jc w:val="both"/>
      </w:pPr>
      <w:r>
        <w:t>| Выговор лидеру + Отмена дипломатических отношений.</w:t>
      </w:r>
    </w:p>
    <w:p>
      <w:pPr>
        <w:spacing w:before="0" w:after="0" w:line="240" w:lineRule="auto"/>
        <w:jc w:val="both"/>
      </w:pPr>
      <w:r>
        <w:t>Примечание:</w:t>
      </w:r>
    </w:p>
    <w:p>
      <w:pPr>
        <w:spacing w:before="0" w:after="0" w:line="240" w:lineRule="auto"/>
        <w:jc w:val="both"/>
      </w:pPr>
      <w:r>
        <w:t>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w:t>
      </w:r>
    </w:p>
    <w:p>
      <w:pPr>
        <w:spacing w:before="0" w:after="0" w:line="240" w:lineRule="auto"/>
        <w:jc w:val="both"/>
      </w:pPr>
      <w:r>
        <w:t>1.</w:t>
      </w:r>
    </w:p>
    <w:p>
      <w:pPr>
        <w:spacing w:before="0" w:after="0" w:line="240" w:lineRule="auto"/>
        <w:jc w:val="both"/>
      </w:pPr>
      <w:r>
        <w:t>3.1 Объявлять войну другой криминальной организации разрешено лишь по веской IC причине.</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3.2 Для заключения вражеской дипломатии между организациями - необходимо провести RP стрелу.</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w:t>
      </w:r>
    </w:p>
    <w:p>
      <w:pPr>
        <w:spacing w:before="0" w:after="0" w:line="240" w:lineRule="auto"/>
        <w:jc w:val="both"/>
      </w:pPr>
      <w:r>
        <w:t>1.</w:t>
      </w:r>
    </w:p>
    <w:p>
      <w:pPr>
        <w:spacing w:before="0" w:after="0" w:line="240" w:lineRule="auto"/>
        <w:jc w:val="both"/>
      </w:pPr>
      <w:r>
        <w:t>3.3 Если организация отказывается от RP-стрелы, то вражескую дипломатию можно объявить сразу.</w:t>
      </w:r>
    </w:p>
    <w:p>
      <w:pPr>
        <w:spacing w:before="0" w:after="0" w:line="240" w:lineRule="auto"/>
        <w:jc w:val="both"/>
      </w:pPr>
      <w:r>
        <w:t>1.</w:t>
      </w:r>
    </w:p>
    <w:p>
      <w:pPr>
        <w:spacing w:before="0" w:after="0" w:line="240" w:lineRule="auto"/>
        <w:jc w:val="both"/>
      </w:pPr>
      <w:r>
        <w:t>3.4 В случае разрыва союза, запрещено объявлять войну данной организации в течение 24 часов.</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4 Начальные ранги (1-3) в IC процессе не знают чем занимается их организация и лица / имена старшего состава.</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участие игрока в криминальных действиях.</w:t>
      </w:r>
    </w:p>
    <w:p>
      <w:pPr>
        <w:spacing w:before="0" w:after="0" w:line="240" w:lineRule="auto"/>
        <w:jc w:val="both"/>
      </w:pPr>
      <w:r>
        <w:t>1.</w:t>
      </w:r>
    </w:p>
    <w:p>
      <w:pPr>
        <w:spacing w:before="0" w:after="0" w:line="240" w:lineRule="auto"/>
        <w:jc w:val="both"/>
      </w:pPr>
      <w:r>
        <w:t>5 Наборы в организации проходят исключительно на территории организации.</w:t>
      </w:r>
    </w:p>
    <w:p>
      <w:pPr>
        <w:spacing w:before="0" w:after="0" w:line="240" w:lineRule="auto"/>
        <w:jc w:val="both"/>
      </w:pPr>
      <w:r>
        <w:t>Примечание:</w:t>
      </w:r>
    </w:p>
    <w:p>
      <w:pPr>
        <w:spacing w:before="0" w:after="0" w:line="240" w:lineRule="auto"/>
        <w:jc w:val="both"/>
      </w:pPr>
      <w:r>
        <w:t>территория возле респауна.</w:t>
      </w:r>
    </w:p>
    <w:p>
      <w:pPr>
        <w:spacing w:before="0" w:after="0" w:line="240" w:lineRule="auto"/>
        <w:jc w:val="both"/>
      </w:pPr>
      <w:r>
        <w:t>1.</w:t>
      </w:r>
    </w:p>
    <w:p>
      <w:pPr>
        <w:spacing w:before="0" w:after="0" w:line="240" w:lineRule="auto"/>
        <w:jc w:val="both"/>
      </w:pPr>
      <w:r>
        <w:t>6 Список причин для</w:t>
      </w:r>
    </w:p>
    <w:p>
      <w:pPr>
        <w:spacing w:before="0" w:after="0" w:line="240" w:lineRule="auto"/>
        <w:jc w:val="both"/>
      </w:pPr>
      <w:r>
        <w:t>OOC</w:t>
      </w:r>
    </w:p>
    <w:p>
      <w:pPr>
        <w:spacing w:before="0" w:after="0" w:line="240" w:lineRule="auto"/>
        <w:jc w:val="both"/>
      </w:pPr>
      <w:r>
        <w:t>увольнения:</w:t>
      </w:r>
    </w:p>
    <w:p>
      <w:pPr>
        <w:spacing w:before="0" w:after="0" w:line="240" w:lineRule="auto"/>
        <w:jc w:val="both"/>
      </w:pPr>
      <w:r>
        <w:t>- Розжиг конфликтов внутри фракции</w:t>
      </w:r>
    </w:p>
    <w:p>
      <w:pPr>
        <w:spacing w:before="0" w:after="0" w:line="240" w:lineRule="auto"/>
        <w:jc w:val="both"/>
      </w:pPr>
      <w:r>
        <w:t>- Нарушение правил сервераПримечание:увольнение допустимо лишь после выданного наказания администратором.</w:t>
      </w:r>
    </w:p>
    <w:p>
      <w:pPr>
        <w:spacing w:before="0" w:after="0" w:line="240" w:lineRule="auto"/>
        <w:jc w:val="both"/>
      </w:pPr>
      <w:r>
        <w:t>- Длительный неактив</w:t>
      </w:r>
    </w:p>
    <w:p>
      <w:pPr>
        <w:spacing w:before="0" w:after="0" w:line="240" w:lineRule="auto"/>
        <w:jc w:val="both"/>
      </w:pPr>
      <w:r>
        <w:t>- Анти-фракционное движение</w:t>
      </w:r>
    </w:p>
    <w:p>
      <w:pPr>
        <w:spacing w:before="0" w:after="0" w:line="240" w:lineRule="auto"/>
        <w:jc w:val="both"/>
      </w:pPr>
      <w:r>
        <w:t>1.</w:t>
      </w:r>
    </w:p>
    <w:p>
      <w:pPr>
        <w:spacing w:before="0" w:after="0" w:line="240" w:lineRule="auto"/>
        <w:jc w:val="both"/>
      </w:pPr>
      <w:r>
        <w:t>7 Запрещен слив склада / казны.</w:t>
      </w:r>
    </w:p>
    <w:p>
      <w:pPr>
        <w:spacing w:before="0" w:after="0" w:line="240" w:lineRule="auto"/>
        <w:jc w:val="both"/>
      </w:pPr>
      <w:r>
        <w:t>| Demorgan 60-100 минут / Ban 7-30 дней / HardBan 15-30 дней / PermBan до возврата имущества / PermBan.</w:t>
      </w:r>
    </w:p>
    <w:p>
      <w:pPr>
        <w:spacing w:before="0" w:after="0" w:line="240" w:lineRule="auto"/>
        <w:jc w:val="both"/>
      </w:pPr>
      <w:r>
        <w:t>1.</w:t>
      </w:r>
    </w:p>
    <w:p>
      <w:pPr>
        <w:spacing w:before="0" w:after="0" w:line="240" w:lineRule="auto"/>
        <w:jc w:val="both"/>
      </w:pPr>
      <w:r>
        <w:t>8 Запрещено заключать союзную дипломатию с враждебной бандой.</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 случае изменения дипломатии с вражеской на нейтральную, запрещено заключать союз в течение 24 часов.</w:t>
      </w:r>
    </w:p>
    <w:p>
      <w:pPr>
        <w:spacing w:before="0" w:after="0" w:line="240" w:lineRule="auto"/>
        <w:jc w:val="both"/>
      </w:pPr>
      <w:r>
        <w:t>1.</w:t>
      </w:r>
    </w:p>
    <w:p>
      <w:pPr>
        <w:spacing w:before="0" w:after="0" w:line="240" w:lineRule="auto"/>
        <w:jc w:val="both"/>
      </w:pPr>
      <w:r>
        <w:t>9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Выговор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фракция - фракция.</w:t>
      </w:r>
    </w:p>
    <w:p>
      <w:pPr>
        <w:spacing w:before="0" w:after="0" w:line="240" w:lineRule="auto"/>
        <w:jc w:val="both"/>
      </w:pPr>
      <w:r>
        <w:t>Территории криминальных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Территория криминальной организации, по RP является густонаселенной преступниками территорией.</w:t>
      </w:r>
    </w:p>
    <w:p>
      <w:pPr>
        <w:spacing w:before="0" w:after="0" w:line="240" w:lineRule="auto"/>
        <w:jc w:val="both"/>
      </w:pPr>
      <w:r>
        <w:t>Исключение:</w:t>
      </w:r>
    </w:p>
    <w:p>
      <w:pPr>
        <w:spacing w:before="0" w:after="0" w:line="240" w:lineRule="auto"/>
        <w:jc w:val="both"/>
      </w:pPr>
      <w:r>
        <w:t>неактивный (незахваченный) семейный особняк не является территорией криминальной организации.</w:t>
      </w:r>
    </w:p>
    <w:p>
      <w:pPr>
        <w:spacing w:before="0" w:after="0" w:line="240" w:lineRule="auto"/>
        <w:jc w:val="both"/>
      </w:pPr>
      <w:r>
        <w:t>2.</w:t>
      </w:r>
    </w:p>
    <w:p>
      <w:pPr>
        <w:spacing w:before="0" w:after="0" w:line="240" w:lineRule="auto"/>
        <w:jc w:val="both"/>
      </w:pPr>
      <w:r>
        <w:t>2 Минимальное количество людей для посещения территории организации - 10.</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только для решения дипломатических / торговых и т.п. отношений.</w:t>
      </w:r>
    </w:p>
    <w:p>
      <w:pPr>
        <w:spacing w:before="0" w:after="0" w:line="240" w:lineRule="auto"/>
        <w:jc w:val="both"/>
      </w:pPr>
      <w:r>
        <w:t>2.</w:t>
      </w:r>
    </w:p>
    <w:p>
      <w:pPr>
        <w:spacing w:before="0" w:after="0" w:line="240" w:lineRule="auto"/>
        <w:jc w:val="both"/>
      </w:pPr>
      <w:r>
        <w:t>3 Во время RP диалогов запрещены провокационные и агрессивные действия.</w:t>
      </w:r>
    </w:p>
    <w:p>
      <w:pPr>
        <w:spacing w:before="0" w:after="0" w:line="240" w:lineRule="auto"/>
        <w:jc w:val="both"/>
      </w:pPr>
      <w:r>
        <w:t>| Ban 5 дней.</w:t>
      </w:r>
    </w:p>
    <w:p>
      <w:pPr>
        <w:spacing w:before="0" w:after="0" w:line="240" w:lineRule="auto"/>
        <w:jc w:val="both"/>
      </w:pPr>
      <w:r>
        <w:t>Примечание:</w:t>
      </w:r>
    </w:p>
    <w:p>
      <w:pPr>
        <w:spacing w:before="0" w:after="0" w:line="240" w:lineRule="auto"/>
        <w:jc w:val="both"/>
      </w:pPr>
      <w:r>
        <w:t>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w:t>
      </w:r>
    </w:p>
    <w:p>
      <w:pPr>
        <w:spacing w:before="0" w:after="0" w:line="240" w:lineRule="auto"/>
        <w:jc w:val="both"/>
      </w:pPr>
      <w:r>
        <w:t>Исключение:</w:t>
      </w:r>
    </w:p>
    <w:p>
      <w:pPr>
        <w:spacing w:before="0" w:after="0" w:line="240" w:lineRule="auto"/>
        <w:jc w:val="both"/>
      </w:pPr>
      <w:r>
        <w:t>согласие высших рангов (на ситуации) в OOC чат.</w:t>
      </w:r>
    </w:p>
    <w:p>
      <w:pPr>
        <w:spacing w:before="0" w:after="0" w:line="240" w:lineRule="auto"/>
        <w:jc w:val="both"/>
      </w:pPr>
      <w:r>
        <w:t>Пояснение:</w:t>
      </w:r>
    </w:p>
    <w:p>
      <w:pPr>
        <w:spacing w:before="0" w:after="0" w:line="240" w:lineRule="auto"/>
        <w:jc w:val="both"/>
      </w:pPr>
      <w:r>
        <w:t>пункт правил, а так же все примечание и исключения работают на обе стороны.</w:t>
      </w:r>
    </w:p>
    <w:p>
      <w:pPr>
        <w:spacing w:before="0" w:after="0" w:line="240" w:lineRule="auto"/>
        <w:jc w:val="both"/>
      </w:pPr>
      <w:r>
        <w:t>В случае открытия огня можно убить лишь того человека, от которого была стрельба. Запрещено заходить в респаун и убивать невинных игроков.</w:t>
      </w:r>
    </w:p>
    <w:p>
      <w:pPr>
        <w:spacing w:before="0" w:after="0" w:line="240" w:lineRule="auto"/>
        <w:jc w:val="both"/>
      </w:pPr>
      <w:r>
        <w:t>2.</w:t>
      </w:r>
    </w:p>
    <w:p>
      <w:pPr>
        <w:spacing w:before="0" w:after="0" w:line="240" w:lineRule="auto"/>
        <w:jc w:val="both"/>
      </w:pPr>
      <w:r>
        <w:t>4 Разрешено открывать огонь без предупреждения по сотрудникам государственных организаций на территории респауна.</w:t>
      </w:r>
    </w:p>
    <w:p>
      <w:pPr>
        <w:spacing w:before="0" w:after="0" w:line="240" w:lineRule="auto"/>
        <w:jc w:val="both"/>
      </w:pPr>
      <w:r>
        <w:t>2.</w:t>
      </w:r>
    </w:p>
    <w:p>
      <w:pPr>
        <w:spacing w:before="0" w:after="0" w:line="240" w:lineRule="auto"/>
        <w:jc w:val="both"/>
      </w:pPr>
      <w:r>
        <w:t>5 Запрещено уходить от погони и перестрелки на территории криминальных организаций.</w:t>
      </w:r>
    </w:p>
    <w:p>
      <w:pPr>
        <w:spacing w:before="0" w:after="0" w:line="240" w:lineRule="auto"/>
        <w:jc w:val="both"/>
      </w:pPr>
      <w:r>
        <w:t>| Demorgan 50 - 100 минут.</w:t>
      </w:r>
    </w:p>
    <w:p>
      <w:pPr>
        <w:spacing w:before="0" w:after="0" w:line="240" w:lineRule="auto"/>
        <w:jc w:val="both"/>
      </w:pPr>
      <w:r>
        <w:t>Методы расправы</w:t>
      </w:r>
    </w:p>
    <w:p>
      <w:pPr>
        <w:spacing w:before="0" w:after="0" w:line="240" w:lineRule="auto"/>
        <w:jc w:val="both"/>
      </w:pPr>
      <w:r>
        <w:t>Захват особняка / района / клуба</w:t>
      </w:r>
    </w:p>
    <w:p>
      <w:pPr>
        <w:spacing w:before="0" w:after="0" w:line="240" w:lineRule="auto"/>
        <w:jc w:val="both"/>
      </w:pPr>
      <w:r>
        <w:t>Захват территории</w:t>
      </w:r>
    </w:p>
    <w:p>
      <w:pPr>
        <w:spacing w:before="0" w:after="0" w:line="240" w:lineRule="auto"/>
        <w:jc w:val="both"/>
      </w:pPr>
      <w:r>
        <w:t>- способ показать превосходство одной криминальной организации над другой, путем захвата их территории с кражей их денег и материалов.</w:t>
      </w:r>
    </w:p>
    <w:p>
      <w:pPr>
        <w:spacing w:before="0" w:after="0" w:line="240" w:lineRule="auto"/>
        <w:jc w:val="both"/>
      </w:pPr>
      <w:r>
        <w:t>​</w:t>
      </w:r>
    </w:p>
    <w:p>
      <w:pPr>
        <w:spacing w:before="0" w:after="0" w:line="240" w:lineRule="auto"/>
        <w:jc w:val="both"/>
      </w:pPr>
      <w:r>
        <w:t>3.1 Захват территории разрешено совершать с 16:00 до 23:00 по МСК.</w:t>
      </w:r>
    </w:p>
    <w:p>
      <w:pPr>
        <w:spacing w:before="0" w:after="0" w:line="240" w:lineRule="auto"/>
        <w:jc w:val="both"/>
      </w:pPr>
      <w:r>
        <w:t>3.</w:t>
      </w:r>
    </w:p>
    <w:p>
      <w:pPr>
        <w:spacing w:before="0" w:after="0" w:line="240" w:lineRule="auto"/>
        <w:jc w:val="both"/>
      </w:pPr>
      <w:r>
        <w:t>2. При захвате территории правила SpawnKill(SK) не учитываются.</w:t>
      </w:r>
    </w:p>
    <w:p>
      <w:pPr>
        <w:spacing w:before="0" w:after="0" w:line="240" w:lineRule="auto"/>
        <w:jc w:val="both"/>
      </w:pPr>
      <w:r>
        <w:t>3.</w:t>
      </w:r>
    </w:p>
    <w:p>
      <w:pPr>
        <w:spacing w:before="0" w:after="0" w:line="240" w:lineRule="auto"/>
        <w:jc w:val="both"/>
      </w:pPr>
      <w:r>
        <w:t>3 Захват территории происходит исключительно по враждебной дипломатии.</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3.1 Для захвата территории необходима веская IC причина.</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3.2 Захват территории должен одобрить главный куратор криминальной структуры, а так же зГА / ГА.</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необходима веская IC причина и план действий.</w:t>
      </w:r>
    </w:p>
    <w:p>
      <w:pPr>
        <w:spacing w:before="0" w:after="0" w:line="240" w:lineRule="auto"/>
        <w:jc w:val="both"/>
      </w:pPr>
      <w:r>
        <w:t>3.</w:t>
      </w:r>
    </w:p>
    <w:p>
      <w:pPr>
        <w:spacing w:before="0" w:after="0" w:line="240" w:lineRule="auto"/>
        <w:jc w:val="both"/>
      </w:pPr>
      <w:r>
        <w:t>4 Минимальное количество участников - 10.</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5 Нападение на территорию особняка семьи / территории банды должно проходить с участием лидера или заместителя.</w:t>
      </w:r>
    </w:p>
    <w:p>
      <w:pPr>
        <w:spacing w:before="0" w:after="0" w:line="240" w:lineRule="auto"/>
        <w:jc w:val="both"/>
      </w:pPr>
      <w:r>
        <w:t>| Выговор лидеру.</w:t>
      </w:r>
    </w:p>
    <w:p>
      <w:pPr>
        <w:spacing w:before="0" w:after="0" w:line="240" w:lineRule="auto"/>
        <w:jc w:val="both"/>
      </w:pPr>
      <w:r>
        <w:t>3.6</w:t>
      </w:r>
    </w:p>
    <w:p>
      <w:pPr>
        <w:spacing w:before="0" w:after="0" w:line="240" w:lineRule="auto"/>
        <w:jc w:val="both"/>
      </w:pPr>
      <w:r>
        <w:t>У нападающей стороны должно быть минимум 2 полных видеозаписи с нападения.</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w:t>
      </w:r>
    </w:p>
    <w:p>
      <w:pPr>
        <w:spacing w:before="0" w:after="0" w:line="240" w:lineRule="auto"/>
        <w:jc w:val="both"/>
      </w:pPr>
      <w:r>
        <w:t>3.7</w:t>
      </w:r>
    </w:p>
    <w:p>
      <w:pPr>
        <w:spacing w:before="0" w:after="0" w:line="240" w:lineRule="auto"/>
        <w:jc w:val="both"/>
      </w:pPr>
      <w:r>
        <w:t>Захват территории происходит исключительно на фракционном транспорте.</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8 Запрещены союзы.</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9 Запрещено намеренно снимать ресурсы со склада фракции во время нападения.</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10 Запрещено передвижение на транспорте во время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При успешном захвате территории, захватившая сторона может изъять себе 1/4 часть склада (деньги, материалы).</w:t>
      </w:r>
    </w:p>
    <w:p>
      <w:pPr>
        <w:spacing w:before="0" w:after="0" w:line="240" w:lineRule="auto"/>
        <w:jc w:val="both"/>
      </w:pPr>
      <w:r>
        <w:t>3.</w:t>
      </w:r>
    </w:p>
    <w:p>
      <w:pPr>
        <w:spacing w:before="0" w:after="0" w:line="240" w:lineRule="auto"/>
        <w:jc w:val="both"/>
      </w:pPr>
      <w:r>
        <w:t>11.1 Запрещено удерживать вражеский особняк / район / клуб более 20 минут.</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отсчет начинается с момента захода на вражескую территорию.</w:t>
      </w:r>
    </w:p>
    <w:p>
      <w:pPr>
        <w:spacing w:before="0" w:after="0" w:line="240" w:lineRule="auto"/>
        <w:jc w:val="both"/>
      </w:pPr>
      <w:r>
        <w:t>Исключение:</w:t>
      </w:r>
    </w:p>
    <w:p>
      <w:pPr>
        <w:spacing w:before="0" w:after="0" w:line="240" w:lineRule="auto"/>
        <w:jc w:val="both"/>
      </w:pPr>
      <w:r>
        <w:t>при обоюдном согласие лидеров.</w:t>
      </w:r>
    </w:p>
    <w:p>
      <w:pPr>
        <w:spacing w:before="0" w:after="0" w:line="240" w:lineRule="auto"/>
        <w:jc w:val="both"/>
      </w:pPr>
      <w:r>
        <w:t>3.</w:t>
      </w:r>
    </w:p>
    <w:p>
      <w:pPr>
        <w:spacing w:before="0" w:after="0" w:line="240" w:lineRule="auto"/>
        <w:jc w:val="both"/>
      </w:pPr>
      <w:r>
        <w:t>12 Разрешено брать в заложники заместителя / лидера и просить за них выкуп.</w:t>
      </w:r>
    </w:p>
    <w:p>
      <w:pPr>
        <w:spacing w:before="0" w:after="0" w:line="240" w:lineRule="auto"/>
        <w:jc w:val="both"/>
      </w:pPr>
      <w:r>
        <w:t>3.</w:t>
      </w:r>
    </w:p>
    <w:p>
      <w:pPr>
        <w:spacing w:before="0" w:after="0" w:line="240" w:lineRule="auto"/>
        <w:jc w:val="both"/>
      </w:pPr>
      <w:r>
        <w:t>13 Запрещено проводить захват территории за 60 минут до капта.</w:t>
      </w:r>
    </w:p>
    <w:p>
      <w:pPr>
        <w:spacing w:before="0" w:after="0" w:line="240" w:lineRule="auto"/>
        <w:jc w:val="both"/>
      </w:pPr>
      <w:r>
        <w:t>| Выговор лидеру.</w:t>
      </w:r>
    </w:p>
    <w:p>
      <w:pPr>
        <w:spacing w:before="0" w:after="0" w:line="240" w:lineRule="auto"/>
        <w:jc w:val="both"/>
      </w:pPr>
      <w:r>
        <w:t>RolePlay стрела</w:t>
      </w:r>
    </w:p>
    <w:p>
      <w:pPr>
        <w:spacing w:before="0" w:after="0" w:line="240" w:lineRule="auto"/>
        <w:jc w:val="both"/>
      </w:pPr>
      <w:r>
        <w:t>Стрела</w:t>
      </w:r>
    </w:p>
    <w:p>
      <w:pPr>
        <w:spacing w:before="0" w:after="0" w:line="240" w:lineRule="auto"/>
        <w:jc w:val="both"/>
      </w:pPr>
      <w:r>
        <w:t>-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w:t>
      </w:r>
    </w:p>
    <w:p>
      <w:pPr>
        <w:spacing w:before="0" w:after="0" w:line="240" w:lineRule="auto"/>
        <w:jc w:val="both"/>
      </w:pPr>
      <w:r>
        <w:t>​</w:t>
      </w:r>
    </w:p>
    <w:p>
      <w:pPr>
        <w:spacing w:before="0" w:after="0" w:line="240" w:lineRule="auto"/>
        <w:jc w:val="both"/>
      </w:pPr>
      <w:r>
        <w:t>4.1 Запрещено начинать перестрелку, если между главами делегаций не состоялся IC диалог и нет IC причины.</w:t>
      </w:r>
    </w:p>
    <w:p>
      <w:pPr>
        <w:spacing w:before="0" w:after="0" w:line="240" w:lineRule="auto"/>
        <w:jc w:val="both"/>
      </w:pPr>
      <w:r>
        <w:t>| Выговор лидеру.</w:t>
      </w:r>
    </w:p>
    <w:p>
      <w:pPr>
        <w:spacing w:before="0" w:after="0" w:line="240" w:lineRule="auto"/>
        <w:jc w:val="both"/>
      </w:pPr>
      <w:r>
        <w:t>4.1.1 Сторона-инициатор обязана иметь минимум 1 видеозапись с IC диалогом, а так же IC забитием RP стрелы.</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2 Криминальная организация / семья может отказаться от стрелы.</w:t>
      </w:r>
    </w:p>
    <w:p>
      <w:pPr>
        <w:spacing w:before="0" w:after="0" w:line="240" w:lineRule="auto"/>
        <w:jc w:val="both"/>
      </w:pPr>
      <w:r>
        <w:t>4.</w:t>
      </w:r>
    </w:p>
    <w:p>
      <w:pPr>
        <w:spacing w:before="0" w:after="0" w:line="240" w:lineRule="auto"/>
        <w:jc w:val="both"/>
      </w:pPr>
      <w:r>
        <w:t>3 Количество участников неограниченно.</w:t>
      </w:r>
    </w:p>
    <w:p>
      <w:pPr>
        <w:spacing w:before="0" w:after="0" w:line="240" w:lineRule="auto"/>
        <w:jc w:val="both"/>
      </w:pPr>
      <w:r>
        <w:t>4.</w:t>
      </w:r>
    </w:p>
    <w:p>
      <w:pPr>
        <w:spacing w:before="0" w:after="0" w:line="240" w:lineRule="auto"/>
        <w:jc w:val="both"/>
      </w:pPr>
      <w:r>
        <w:t>4 RP стрела забивается минимум за 30 минут до её начала.</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5 RP стрела проводится исключительно между двумя фракциями / семьями для выяснения личных торговых и дипломатических отношений.</w:t>
      </w:r>
    </w:p>
    <w:p>
      <w:pPr>
        <w:spacing w:before="0" w:after="0" w:line="240" w:lineRule="auto"/>
        <w:jc w:val="both"/>
      </w:pPr>
      <w:r>
        <w:t>| Demorgan 60 минут / Выговор лидеру.</w:t>
      </w:r>
    </w:p>
    <w:p>
      <w:pPr>
        <w:spacing w:before="0" w:after="0" w:line="240" w:lineRule="auto"/>
        <w:jc w:val="both"/>
      </w:pPr>
      <w:r>
        <w:t>4.</w:t>
      </w:r>
    </w:p>
    <w:p>
      <w:pPr>
        <w:spacing w:before="0" w:after="0" w:line="240" w:lineRule="auto"/>
        <w:jc w:val="both"/>
      </w:pPr>
      <w:r>
        <w:t>6 Разрешено использование любого оружия и амуниции.</w:t>
      </w:r>
    </w:p>
    <w:p>
      <w:pPr>
        <w:spacing w:before="0" w:after="0" w:line="240" w:lineRule="auto"/>
        <w:jc w:val="both"/>
      </w:pPr>
      <w:r>
        <w:t>4.</w:t>
      </w:r>
    </w:p>
    <w:p>
      <w:pPr>
        <w:spacing w:before="0" w:after="0" w:line="240" w:lineRule="auto"/>
        <w:jc w:val="both"/>
      </w:pPr>
      <w:r>
        <w:t>7 Запрещено покидать игру во время перестрелки.</w:t>
      </w:r>
    </w:p>
    <w:p>
      <w:pPr>
        <w:spacing w:before="0" w:after="0" w:line="240" w:lineRule="auto"/>
        <w:jc w:val="both"/>
      </w:pPr>
      <w:r>
        <w:t>| Demorgan 90 минут.</w:t>
      </w:r>
    </w:p>
    <w:p>
      <w:pPr>
        <w:spacing w:before="0" w:after="0" w:line="240" w:lineRule="auto"/>
        <w:jc w:val="both"/>
      </w:pPr>
      <w:r>
        <w:t>4.</w:t>
      </w:r>
    </w:p>
    <w:p>
      <w:pPr>
        <w:spacing w:before="0" w:after="0" w:line="240" w:lineRule="auto"/>
        <w:jc w:val="both"/>
      </w:pPr>
      <w:r>
        <w:t>8 Во время переговоров и перестрелки запрещено передвижение на транспорте.</w:t>
      </w:r>
    </w:p>
    <w:p>
      <w:pPr>
        <w:spacing w:before="0" w:after="0" w:line="240" w:lineRule="auto"/>
        <w:jc w:val="both"/>
      </w:pPr>
      <w:r>
        <w:t>| Demorgan 35 минут.</w:t>
      </w:r>
    </w:p>
    <w:p>
      <w:pPr>
        <w:spacing w:before="0" w:after="0" w:line="240" w:lineRule="auto"/>
        <w:jc w:val="both"/>
      </w:pPr>
      <w:r>
        <w:t>4.</w:t>
      </w:r>
    </w:p>
    <w:p>
      <w:pPr>
        <w:spacing w:before="0" w:after="0" w:line="240" w:lineRule="auto"/>
        <w:jc w:val="both"/>
      </w:pPr>
      <w:r>
        <w:t>9 Лидеры имеют право делать ставки на итог.</w:t>
      </w:r>
    </w:p>
    <w:p>
      <w:pPr>
        <w:spacing w:before="0" w:after="0" w:line="240" w:lineRule="auto"/>
        <w:jc w:val="both"/>
      </w:pPr>
      <w:r>
        <w:t>Примечание:</w:t>
      </w:r>
    </w:p>
    <w:p>
      <w:pPr>
        <w:spacing w:before="0" w:after="0" w:line="240" w:lineRule="auto"/>
        <w:jc w:val="both"/>
      </w:pPr>
      <w:r>
        <w:t>ставки могут быть установлены: проигравшая сторона отдает территорию, деньги, материалы, оружие, иммунитет и т.д.</w:t>
      </w:r>
    </w:p>
    <w:p>
      <w:pPr>
        <w:spacing w:before="0" w:after="0" w:line="240" w:lineRule="auto"/>
        <w:jc w:val="both"/>
      </w:pPr>
      <w:r>
        <w:t>4.</w:t>
      </w:r>
    </w:p>
    <w:p>
      <w:pPr>
        <w:spacing w:before="0" w:after="0" w:line="240" w:lineRule="auto"/>
        <w:jc w:val="both"/>
      </w:pPr>
      <w:r>
        <w:t>9.1 Лидер имеет право отказаться от ставки.</w:t>
      </w:r>
    </w:p>
    <w:p>
      <w:pPr>
        <w:spacing w:before="0" w:after="0" w:line="240" w:lineRule="auto"/>
        <w:jc w:val="both"/>
      </w:pPr>
      <w:r>
        <w:t>4.</w:t>
      </w:r>
    </w:p>
    <w:p>
      <w:pPr>
        <w:spacing w:before="0" w:after="0" w:line="240" w:lineRule="auto"/>
        <w:jc w:val="both"/>
      </w:pPr>
      <w:r>
        <w:t>9.2 Проигравшей стороне запрещено уходить от выплаты долгов.</w:t>
      </w:r>
    </w:p>
    <w:p>
      <w:pPr>
        <w:spacing w:before="0" w:after="0" w:line="240" w:lineRule="auto"/>
        <w:jc w:val="both"/>
      </w:pPr>
      <w:r>
        <w:t>|</w:t>
      </w:r>
    </w:p>
    <w:p>
      <w:pPr>
        <w:spacing w:before="0" w:after="0" w:line="240" w:lineRule="auto"/>
        <w:jc w:val="both"/>
      </w:pPr>
      <w:r>
        <w:t>Выговор лидеру</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оплата долга должна быть произведена в течении 24 часов.</w:t>
      </w:r>
    </w:p>
    <w:p>
      <w:pPr>
        <w:spacing w:before="0" w:after="0" w:line="240" w:lineRule="auto"/>
        <w:jc w:val="both"/>
      </w:pPr>
      <w:r>
        <w:t>4.</w:t>
      </w:r>
    </w:p>
    <w:p>
      <w:pPr>
        <w:spacing w:before="0" w:after="0" w:line="240" w:lineRule="auto"/>
        <w:jc w:val="both"/>
      </w:pPr>
      <w:r>
        <w:t>9.3 После проведения стрелы проигравшая сторона получает иммунитет от нападения на 24 часа.</w:t>
      </w:r>
    </w:p>
    <w:p>
      <w:pPr>
        <w:spacing w:before="0" w:after="0" w:line="240" w:lineRule="auto"/>
        <w:jc w:val="both"/>
      </w:pPr>
      <w:r>
        <w:t>Примечание:</w:t>
      </w:r>
    </w:p>
    <w:p>
      <w:pPr>
        <w:spacing w:before="0" w:after="0" w:line="240" w:lineRule="auto"/>
        <w:jc w:val="both"/>
      </w:pPr>
      <w:r>
        <w:t>данный иммунитет может быть снят путем нападения / повторной стрелы на победившую сторону.</w:t>
      </w:r>
    </w:p>
    <w:p>
      <w:pPr>
        <w:spacing w:before="0" w:after="0" w:line="240" w:lineRule="auto"/>
        <w:jc w:val="both"/>
      </w:pPr>
      <w:r>
        <w:t>4.</w:t>
      </w:r>
    </w:p>
    <w:p>
      <w:pPr>
        <w:spacing w:before="0" w:after="0" w:line="240" w:lineRule="auto"/>
        <w:jc w:val="both"/>
      </w:pPr>
      <w:r>
        <w:t>10 Каждая сторона обязана иметь минимум 2 видео с полной ситуацией, включая первоначальный диалог.</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11 RP-стрела забивается только с наличием веской IC причины.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Проезд мимо был полностью удален.</w:t>
      </w:r>
    </w:p>
    <w:p>
      <w:pPr>
        <w:spacing w:before="0" w:after="0" w:line="240" w:lineRule="auto"/>
        <w:jc w:val="both"/>
      </w:pPr>
      <w:r>
        <w:t>Изменена нумерация 4-5 разделов.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14.06.2020</w:t>
      </w:r>
    </w:p>
    <w:p>
      <w:pPr>
        <w:spacing w:before="0" w:after="0" w:line="240" w:lineRule="auto"/>
        <w:jc w:val="both"/>
      </w:pPr>
      <w:r>
        <w:t>{</w:t>
      </w:r>
    </w:p>
    <w:p>
      <w:pPr>
        <w:spacing w:before="0" w:after="0" w:line="240" w:lineRule="auto"/>
        <w:jc w:val="both"/>
      </w:pPr>
      <w:r>
        <w:t>Правила войны за территорию</w:t>
      </w:r>
    </w:p>
    <w:p>
      <w:pPr>
        <w:spacing w:before="0" w:after="0" w:line="240" w:lineRule="auto"/>
        <w:jc w:val="both"/>
      </w:pPr>
      <w:r>
        <w:t>https://forum.majestic-rp.ru/threads/pravila-voiny-za-territoriyu.32490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Окончательное решение по ситуациями и наказаниям принимается главным куратором банд.</w:t>
      </w:r>
    </w:p>
    <w:p>
      <w:pPr>
        <w:spacing w:before="0" w:after="0" w:line="240" w:lineRule="auto"/>
        <w:jc w:val="both"/>
      </w:pPr>
      <w:r>
        <w:t>Пояснение:</w:t>
      </w:r>
    </w:p>
    <w:p>
      <w:pPr>
        <w:spacing w:before="0" w:after="0" w:line="240" w:lineRule="auto"/>
        <w:jc w:val="both"/>
      </w:pPr>
      <w:r>
        <w:t>каждая ситуация индивидуальная и описать все возможные наказания в пунктах правилах невозможно.</w:t>
      </w:r>
    </w:p>
    <w:p>
      <w:pPr>
        <w:spacing w:before="0" w:after="0" w:line="240" w:lineRule="auto"/>
        <w:jc w:val="both"/>
      </w:pPr>
      <w:r>
        <w:t>Примечание:</w:t>
      </w:r>
    </w:p>
    <w:p>
      <w:pPr>
        <w:spacing w:before="0" w:after="0" w:line="240" w:lineRule="auto"/>
        <w:jc w:val="both"/>
      </w:pPr>
      <w:r>
        <w:t>наказание может быть выдано вне регламента, оно должно выдаваться беспристрастно, независимо и справедливо.</w:t>
      </w:r>
    </w:p>
    <w:p>
      <w:pPr>
        <w:spacing w:before="0" w:after="0" w:line="240" w:lineRule="auto"/>
        <w:jc w:val="both"/>
      </w:pPr>
      <w:r>
        <w:t>1.</w:t>
      </w:r>
    </w:p>
    <w:p>
      <w:pPr>
        <w:spacing w:before="0" w:after="0" w:line="240" w:lineRule="auto"/>
        <w:jc w:val="both"/>
      </w:pPr>
      <w:r>
        <w:t>2. Лидер имеет право брать заморозку каптов в начале своего срока на 1-3 дня.</w:t>
      </w:r>
    </w:p>
    <w:p>
      <w:pPr>
        <w:spacing w:before="0" w:after="0" w:line="240" w:lineRule="auto"/>
        <w:jc w:val="both"/>
      </w:pPr>
      <w:r>
        <w:t>Примечание:</w:t>
      </w:r>
    </w:p>
    <w:p>
      <w:pPr>
        <w:spacing w:before="0" w:after="0" w:line="240" w:lineRule="auto"/>
        <w:jc w:val="both"/>
      </w:pPr>
      <w:r>
        <w:t>о заморозке необходимо отписать в специальный Discord канал "capture" с 21:00 до 13:00.</w:t>
      </w:r>
    </w:p>
    <w:p>
      <w:pPr>
        <w:spacing w:before="0" w:after="0" w:line="240" w:lineRule="auto"/>
        <w:jc w:val="both"/>
      </w:pPr>
      <w:r>
        <w:t>Исключение:</w:t>
      </w:r>
    </w:p>
    <w:p>
      <w:pPr>
        <w:spacing w:before="0" w:after="0" w:line="240" w:lineRule="auto"/>
        <w:jc w:val="both"/>
      </w:pPr>
      <w:r>
        <w:t>если лидер не брал заморозку в начале своего срока, то он это может сделать на протяжении срока.</w:t>
      </w:r>
    </w:p>
    <w:p>
      <w:pPr>
        <w:spacing w:before="0" w:after="0" w:line="240" w:lineRule="auto"/>
        <w:jc w:val="both"/>
      </w:pPr>
      <w:r>
        <w:t>1.</w:t>
      </w:r>
    </w:p>
    <w:p>
      <w:pPr>
        <w:spacing w:before="0" w:after="0" w:line="240" w:lineRule="auto"/>
        <w:jc w:val="both"/>
      </w:pPr>
      <w:r>
        <w:t>3 Капты разрешено проводить с 15:00 до 21:00.</w:t>
      </w:r>
    </w:p>
    <w:p>
      <w:pPr>
        <w:spacing w:before="0" w:after="0" w:line="240" w:lineRule="auto"/>
        <w:jc w:val="both"/>
      </w:pPr>
      <w:r>
        <w:t>1.</w:t>
      </w:r>
    </w:p>
    <w:p>
      <w:pPr>
        <w:spacing w:before="0" w:after="0" w:line="240" w:lineRule="auto"/>
        <w:jc w:val="both"/>
      </w:pPr>
      <w:r>
        <w:t>3.1 Капты разрешено проводить только во вторник / четверг / воскресенье.</w:t>
      </w:r>
    </w:p>
    <w:p>
      <w:pPr>
        <w:spacing w:before="0" w:after="0" w:line="240" w:lineRule="auto"/>
        <w:jc w:val="both"/>
      </w:pPr>
      <w:r>
        <w:t>1.</w:t>
      </w:r>
    </w:p>
    <w:p>
      <w:pPr>
        <w:spacing w:before="0" w:after="0" w:line="240" w:lineRule="auto"/>
        <w:jc w:val="both"/>
      </w:pPr>
      <w:r>
        <w:t>3.2 Забить капт функционально можно минимум за 15 минут и максимум за 45 минут до его начала.</w:t>
      </w:r>
    </w:p>
    <w:p>
      <w:pPr>
        <w:spacing w:before="0" w:after="0" w:line="240" w:lineRule="auto"/>
        <w:jc w:val="both"/>
      </w:pPr>
      <w:r>
        <w:t>1.</w:t>
      </w:r>
    </w:p>
    <w:p>
      <w:pPr>
        <w:spacing w:before="0" w:after="0" w:line="240" w:lineRule="auto"/>
        <w:jc w:val="both"/>
      </w:pPr>
      <w:r>
        <w:t>4 Допустимое количество участников капта с каждой стороны от 8 до 20.</w:t>
      </w:r>
    </w:p>
    <w:p>
      <w:pPr>
        <w:spacing w:before="0" w:after="0" w:line="240" w:lineRule="auto"/>
        <w:jc w:val="both"/>
      </w:pPr>
      <w:r>
        <w:t>1.</w:t>
      </w:r>
    </w:p>
    <w:p>
      <w:pPr>
        <w:spacing w:before="0" w:after="0" w:line="240" w:lineRule="auto"/>
        <w:jc w:val="both"/>
      </w:pPr>
      <w:r>
        <w:t>4.1 Сторона обороны может явиться на капт в меньшем количестве либо не прийти на капт.</w:t>
      </w:r>
    </w:p>
    <w:p>
      <w:pPr>
        <w:spacing w:before="0" w:after="0" w:line="240" w:lineRule="auto"/>
        <w:jc w:val="both"/>
      </w:pPr>
      <w:r>
        <w:t>1.</w:t>
      </w:r>
    </w:p>
    <w:p>
      <w:pPr>
        <w:spacing w:before="0" w:after="0" w:line="240" w:lineRule="auto"/>
        <w:jc w:val="both"/>
      </w:pPr>
      <w:r>
        <w:t>5 Запрещено устраивать рейды / проезды мимо за 30 минут до капта.</w:t>
      </w:r>
    </w:p>
    <w:p>
      <w:pPr>
        <w:spacing w:before="0" w:after="0" w:line="240" w:lineRule="auto"/>
        <w:jc w:val="both"/>
      </w:pPr>
      <w:r>
        <w:t>1.</w:t>
      </w:r>
    </w:p>
    <w:p>
      <w:pPr>
        <w:spacing w:before="0" w:after="0" w:line="240" w:lineRule="auto"/>
        <w:jc w:val="both"/>
      </w:pPr>
      <w:r>
        <w:t>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w:t>
      </w:r>
    </w:p>
    <w:p>
      <w:pPr>
        <w:spacing w:before="0" w:after="0" w:line="240" w:lineRule="auto"/>
        <w:jc w:val="both"/>
      </w:pPr>
      <w:r>
        <w:t>| Demorgan 45-60 / WARN.</w:t>
      </w:r>
    </w:p>
    <w:p>
      <w:pPr>
        <w:spacing w:before="0" w:after="0" w:line="240" w:lineRule="auto"/>
        <w:jc w:val="both"/>
      </w:pPr>
      <w:r>
        <w:t>Примечание:</w:t>
      </w:r>
    </w:p>
    <w:p>
      <w:pPr>
        <w:spacing w:before="0" w:after="0" w:line="240" w:lineRule="auto"/>
        <w:jc w:val="both"/>
      </w:pPr>
      <w:r>
        <w:t>верхние этажи парковки так же считаются возвышенностями, разрешено занимать лишь первый этаж. Поезд так же относиться к возвышенности.</w:t>
      </w:r>
    </w:p>
    <w:p>
      <w:pPr>
        <w:spacing w:before="0" w:after="0" w:line="240" w:lineRule="auto"/>
        <w:jc w:val="both"/>
      </w:pPr>
      <w:r>
        <w:t>Исключение:</w:t>
      </w:r>
    </w:p>
    <w:p>
      <w:pPr>
        <w:spacing w:before="0" w:after="0" w:line="240" w:lineRule="auto"/>
        <w:jc w:val="both"/>
      </w:pPr>
      <w:r>
        <w:t>по обоюдному согласию.</w:t>
      </w:r>
    </w:p>
    <w:p>
      <w:pPr>
        <w:spacing w:before="0" w:after="0" w:line="240" w:lineRule="auto"/>
        <w:jc w:val="both"/>
      </w:pPr>
      <w:r>
        <w:t>Пояснение:</w:t>
      </w:r>
    </w:p>
    <w:p>
      <w:pPr>
        <w:spacing w:before="0" w:after="0" w:line="240" w:lineRule="auto"/>
        <w:jc w:val="both"/>
      </w:pPr>
      <w:r>
        <w:t>стрельба с возвышенности также приравнивается к заниманию.</w:t>
      </w:r>
    </w:p>
    <w:p>
      <w:pPr>
        <w:spacing w:before="0" w:after="0" w:line="240" w:lineRule="auto"/>
        <w:jc w:val="both"/>
      </w:pPr>
      <w:r>
        <w:t>1.</w:t>
      </w:r>
    </w:p>
    <w:p>
      <w:pPr>
        <w:spacing w:before="0" w:after="0" w:line="240" w:lineRule="auto"/>
        <w:jc w:val="both"/>
      </w:pPr>
      <w:r>
        <w:t>5.2 Во время мероприятия запрещено занимать труднодоступные / запрещенные места, которые могут дать преимущество.</w:t>
      </w:r>
    </w:p>
    <w:p>
      <w:pPr>
        <w:spacing w:before="0" w:after="0" w:line="240" w:lineRule="auto"/>
        <w:jc w:val="both"/>
      </w:pPr>
      <w:r>
        <w:t>|</w:t>
      </w:r>
    </w:p>
    <w:p>
      <w:pPr>
        <w:spacing w:before="0" w:after="0" w:line="240" w:lineRule="auto"/>
        <w:jc w:val="both"/>
      </w:pPr>
      <w:r>
        <w:t>Demorgan 30-90 / WARN / Ban 3-7 дней.</w:t>
      </w:r>
    </w:p>
    <w:p>
      <w:pPr>
        <w:spacing w:before="0" w:after="0" w:line="240" w:lineRule="auto"/>
        <w:jc w:val="both"/>
      </w:pPr>
      <w:r>
        <w:t>Пояснение:</w:t>
      </w:r>
    </w:p>
    <w:p>
      <w:pPr>
        <w:spacing w:before="0" w:after="0" w:line="240" w:lineRule="auto"/>
        <w:jc w:val="both"/>
      </w:pPr>
      <w:r>
        <w:t>- Имеется ввиду удержание позиции длительное время.</w:t>
      </w:r>
    </w:p>
    <w:p>
      <w:pPr>
        <w:spacing w:before="0" w:after="0" w:line="240" w:lineRule="auto"/>
        <w:jc w:val="both"/>
      </w:pPr>
      <w:r>
        <w:t>- Заход за углы или иные укрытия для использования средств восстановления здоровья не будет считаться нарушением.</w:t>
      </w:r>
    </w:p>
    <w:p>
      <w:pPr>
        <w:spacing w:before="0" w:after="0" w:line="240" w:lineRule="auto"/>
        <w:jc w:val="both"/>
      </w:pPr>
      <w:r>
        <w:t>- Заход в общежитие для использования средств восстановления здоровья, либо для пересечения и выхода с другой стороны не будет считаться нарушением.</w:t>
      </w:r>
    </w:p>
    <w:p>
      <w:pPr>
        <w:spacing w:before="0" w:after="0" w:line="240" w:lineRule="auto"/>
        <w:jc w:val="both"/>
      </w:pPr>
      <w:r>
        <w:t>1.</w:t>
      </w:r>
    </w:p>
    <w:p>
      <w:pPr>
        <w:spacing w:before="0" w:after="0" w:line="240" w:lineRule="auto"/>
        <w:jc w:val="both"/>
      </w:pPr>
      <w:r>
        <w:t>5.3</w:t>
      </w:r>
    </w:p>
    <w:p>
      <w:pPr>
        <w:spacing w:before="0" w:after="0" w:line="240" w:lineRule="auto"/>
        <w:jc w:val="both"/>
      </w:pPr>
      <w:r>
        <w:t>Использование редкого оружия / предметов на каптах разрешено только по обоюдному согласию.</w:t>
      </w:r>
    </w:p>
    <w:p>
      <w:pPr>
        <w:spacing w:before="0" w:after="0" w:line="240" w:lineRule="auto"/>
        <w:jc w:val="both"/>
      </w:pPr>
      <w:r>
        <w:t>| Demorgan 45 / WARN.</w:t>
      </w:r>
    </w:p>
    <w:p>
      <w:pPr>
        <w:spacing w:before="0" w:after="0" w:line="240" w:lineRule="auto"/>
        <w:jc w:val="both"/>
      </w:pPr>
      <w:r>
        <w:t>Пояснение:</w:t>
      </w:r>
    </w:p>
    <w:p>
      <w:pPr>
        <w:spacing w:before="0" w:after="0" w:line="240" w:lineRule="auto"/>
        <w:jc w:val="both"/>
      </w:pPr>
      <w:r>
        <w:t>нельзя купить в магазине / скрафтить / полученные с ивентов.</w:t>
      </w:r>
    </w:p>
    <w:p>
      <w:pPr>
        <w:spacing w:before="0" w:after="0" w:line="240" w:lineRule="auto"/>
        <w:jc w:val="both"/>
      </w:pPr>
      <w:r>
        <w:t>1.</w:t>
      </w:r>
    </w:p>
    <w:p>
      <w:pPr>
        <w:spacing w:before="0" w:after="0" w:line="240" w:lineRule="auto"/>
        <w:jc w:val="both"/>
      </w:pPr>
      <w:r>
        <w:t>6 Каждый участник обязан вести видеозапись от начала и до конца капта, а также хранить её в течении 48 часов.</w:t>
      </w:r>
    </w:p>
    <w:p>
      <w:pPr>
        <w:spacing w:before="0" w:after="0" w:line="240" w:lineRule="auto"/>
        <w:jc w:val="both"/>
      </w:pPr>
      <w:r>
        <w:t>|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1.</w:t>
      </w:r>
    </w:p>
    <w:p>
      <w:pPr>
        <w:spacing w:before="0" w:after="0" w:line="240" w:lineRule="auto"/>
        <w:jc w:val="both"/>
      </w:pPr>
      <w:r>
        <w:t>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6 часов после окончания капта.</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1.</w:t>
      </w:r>
    </w:p>
    <w:p>
      <w:pPr>
        <w:spacing w:before="0" w:after="0" w:line="240" w:lineRule="auto"/>
        <w:jc w:val="both"/>
      </w:pPr>
      <w:r>
        <w:t>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w:t>
      </w:r>
    </w:p>
    <w:p>
      <w:pPr>
        <w:spacing w:before="0" w:after="0" w:line="240" w:lineRule="auto"/>
        <w:jc w:val="both"/>
      </w:pPr>
      <w:r>
        <w:t>| Hardban 15-30 дней / PermBan.</w:t>
      </w:r>
    </w:p>
    <w:p>
      <w:pPr>
        <w:spacing w:before="0" w:after="0" w:line="240" w:lineRule="auto"/>
        <w:jc w:val="both"/>
      </w:pPr>
      <w:r>
        <w:t>1.</w:t>
      </w:r>
    </w:p>
    <w:p>
      <w:pPr>
        <w:spacing w:before="0" w:after="0" w:line="240" w:lineRule="auto"/>
        <w:jc w:val="both"/>
      </w:pPr>
      <w:r>
        <w:t>6.3 В случае, если на видеозаписи присутствуют неоднократные задержки в связи с недостатком ресурса компьютера, игрок может получить</w:t>
      </w:r>
    </w:p>
    <w:p>
      <w:pPr>
        <w:spacing w:before="0" w:after="0" w:line="240" w:lineRule="auto"/>
        <w:jc w:val="both"/>
      </w:pPr>
      <w:r>
        <w:t>запрет на посещение капта</w:t>
      </w:r>
    </w:p>
    <w:p>
      <w:pPr>
        <w:spacing w:before="0" w:after="0" w:line="240" w:lineRule="auto"/>
        <w:jc w:val="both"/>
      </w:pPr>
      <w:r>
        <w:t>, а также при многочисленных просадках / фризах / не регистрации урона по конкретному игроку на видеозаписях от других игроков.</w:t>
      </w:r>
    </w:p>
    <w:p>
      <w:pPr>
        <w:spacing w:before="0" w:after="0" w:line="240" w:lineRule="auto"/>
        <w:jc w:val="both"/>
      </w:pPr>
      <w:r>
        <w:t>Примечание:</w:t>
      </w:r>
    </w:p>
    <w:p>
      <w:pPr>
        <w:spacing w:before="0" w:after="0" w:line="240" w:lineRule="auto"/>
        <w:jc w:val="both"/>
      </w:pPr>
      <w:r>
        <w:t>по решению главного куратора / ГА.</w:t>
      </w:r>
    </w:p>
    <w:p>
      <w:pPr>
        <w:spacing w:before="0" w:after="0" w:line="240" w:lineRule="auto"/>
        <w:jc w:val="both"/>
      </w:pPr>
      <w:r>
        <w:t>1.</w:t>
      </w:r>
    </w:p>
    <w:p>
      <w:pPr>
        <w:spacing w:before="0" w:after="0" w:line="240" w:lineRule="auto"/>
        <w:jc w:val="both"/>
      </w:pPr>
      <w:r>
        <w:t>6.4 Использование текстур / модификаций / скинов дающих какое-либо дополнительное преимущество, приравнивается к использованию стороннего ПО.</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вырезанная растительность, файл на третью жизнь, точка на экране, и т.п.</w:t>
      </w:r>
    </w:p>
    <w:p>
      <w:pPr>
        <w:spacing w:before="0" w:after="0" w:line="240" w:lineRule="auto"/>
        <w:jc w:val="both"/>
      </w:pPr>
      <w:r>
        <w:t>1.</w:t>
      </w:r>
    </w:p>
    <w:p>
      <w:pPr>
        <w:spacing w:before="0" w:after="0" w:line="240" w:lineRule="auto"/>
        <w:jc w:val="both"/>
      </w:pPr>
      <w:r>
        <w:t>6.5 При подозрении в использовании стороннего ПО администратор гетто вправе запросить видеозапись от конкретных игроков с капта в течении 48-х часов.</w:t>
      </w:r>
    </w:p>
    <w:p>
      <w:pPr>
        <w:spacing w:before="0" w:after="0" w:line="240" w:lineRule="auto"/>
        <w:jc w:val="both"/>
      </w:pPr>
      <w:r>
        <w:t>Примечание:</w:t>
      </w:r>
    </w:p>
    <w:p>
      <w:pPr>
        <w:spacing w:before="0" w:after="0" w:line="240" w:lineRule="auto"/>
        <w:jc w:val="both"/>
      </w:pPr>
      <w:r>
        <w:t>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1.</w:t>
      </w:r>
    </w:p>
    <w:p>
      <w:pPr>
        <w:spacing w:before="0" w:after="0" w:line="240" w:lineRule="auto"/>
        <w:jc w:val="both"/>
      </w:pPr>
      <w:r>
        <w:t>7 Одна банда может провести максимум 3 атаки и 3 защиты.</w:t>
      </w:r>
    </w:p>
    <w:p>
      <w:pPr>
        <w:spacing w:before="0" w:after="0" w:line="240" w:lineRule="auto"/>
        <w:jc w:val="both"/>
      </w:pPr>
      <w:r>
        <w:t>Примечание:</w:t>
      </w:r>
    </w:p>
    <w:p>
      <w:pPr>
        <w:spacing w:before="0" w:after="0" w:line="240" w:lineRule="auto"/>
        <w:jc w:val="both"/>
      </w:pPr>
      <w:r>
        <w:t>на одну банду можно провести максимум 2 атаки.</w:t>
      </w:r>
    </w:p>
    <w:p>
      <w:pPr>
        <w:spacing w:before="0" w:after="0" w:line="240" w:lineRule="auto"/>
        <w:jc w:val="both"/>
      </w:pPr>
      <w:r>
        <w:t>1.</w:t>
      </w:r>
    </w:p>
    <w:p>
      <w:pPr>
        <w:spacing w:before="0" w:after="0" w:line="240" w:lineRule="auto"/>
        <w:jc w:val="both"/>
      </w:pPr>
      <w:r>
        <w:t>8 Сторона атаки обязана уведомить сторону защиты в течении 5 минут после функционального забития в соответствующем discord канале "Collection of criminal fraction".</w:t>
      </w:r>
    </w:p>
    <w:p>
      <w:pPr>
        <w:spacing w:before="0" w:after="0" w:line="240" w:lineRule="auto"/>
        <w:jc w:val="both"/>
      </w:pPr>
      <w:r>
        <w:t>1.</w:t>
      </w:r>
    </w:p>
    <w:p>
      <w:pPr>
        <w:spacing w:before="0" w:after="0" w:line="240" w:lineRule="auto"/>
        <w:jc w:val="both"/>
      </w:pPr>
      <w:r>
        <w:t>8.1</w:t>
      </w:r>
    </w:p>
    <w:p>
      <w:pPr>
        <w:spacing w:before="0" w:after="0" w:line="240" w:lineRule="auto"/>
        <w:jc w:val="both"/>
      </w:pPr>
      <w:r>
        <w:t>Перенос капта происходит с обязательным уведомлением противоположной стороны в специальном 'Discord' канале.</w:t>
      </w:r>
    </w:p>
    <w:p>
      <w:pPr>
        <w:spacing w:before="0" w:after="0" w:line="240" w:lineRule="auto"/>
        <w:jc w:val="both"/>
      </w:pPr>
      <w:r>
        <w:t>1.</w:t>
      </w:r>
    </w:p>
    <w:p>
      <w:pPr>
        <w:spacing w:before="0" w:after="0" w:line="240" w:lineRule="auto"/>
        <w:jc w:val="both"/>
      </w:pPr>
      <w:r>
        <w:t>9 После капта стороне защиты дается отдых 30 минут на принятие защиты, стороне атаки кд в 30 минут на забитие следующей атаки.</w:t>
      </w:r>
    </w:p>
    <w:p>
      <w:pPr>
        <w:spacing w:before="0" w:after="0" w:line="240" w:lineRule="auto"/>
        <w:jc w:val="both"/>
      </w:pPr>
      <w:r>
        <w:t>Примечание:</w:t>
      </w:r>
    </w:p>
    <w:p>
      <w:pPr>
        <w:spacing w:before="0" w:after="0" w:line="240" w:lineRule="auto"/>
        <w:jc w:val="both"/>
      </w:pPr>
      <w:r>
        <w:t>пункт написан для пояснения к функционалу сервера.</w:t>
      </w:r>
    </w:p>
    <w:p>
      <w:pPr>
        <w:spacing w:before="0" w:after="0" w:line="240" w:lineRule="auto"/>
        <w:jc w:val="both"/>
      </w:pPr>
      <w:r>
        <w:t>1.</w:t>
      </w:r>
    </w:p>
    <w:p>
      <w:pPr>
        <w:spacing w:before="0" w:after="0" w:line="240" w:lineRule="auto"/>
        <w:jc w:val="both"/>
      </w:pPr>
      <w:r>
        <w:t>10 При дублировании информации в специальный 'Discord' канал, атакующей стороне необходимо указать следующие условия:</w:t>
      </w:r>
    </w:p>
    <w:p>
      <w:pPr>
        <w:spacing w:before="0" w:after="0" w:line="240" w:lineRule="auto"/>
        <w:jc w:val="both"/>
      </w:pPr>
      <w:r>
        <w:t>1. Кто на кого нападает;</w:t>
      </w:r>
    </w:p>
    <w:p>
      <w:pPr>
        <w:spacing w:before="0" w:after="0" w:line="240" w:lineRule="auto"/>
        <w:jc w:val="both"/>
      </w:pPr>
      <w:r>
        <w:t>2. Время проведения;</w:t>
      </w:r>
    </w:p>
    <w:p>
      <w:pPr>
        <w:spacing w:before="0" w:after="0" w:line="240" w:lineRule="auto"/>
        <w:jc w:val="both"/>
      </w:pPr>
      <w:r>
        <w:t>3. Количество участников;</w:t>
      </w:r>
    </w:p>
    <w:p>
      <w:pPr>
        <w:spacing w:before="0" w:after="0" w:line="240" w:lineRule="auto"/>
        <w:jc w:val="both"/>
      </w:pPr>
      <w:r>
        <w:t>4. Условия, а так же тег соответствующей дипломатии и роли Ghetto администратора.</w:t>
      </w:r>
    </w:p>
    <w:p>
      <w:pPr>
        <w:spacing w:before="0" w:after="0" w:line="240" w:lineRule="auto"/>
        <w:jc w:val="both"/>
      </w:pPr>
      <w:r>
        <w:t>1.</w:t>
      </w:r>
    </w:p>
    <w:p>
      <w:pPr>
        <w:spacing w:before="0" w:after="0" w:line="240" w:lineRule="auto"/>
        <w:jc w:val="both"/>
      </w:pPr>
      <w:r>
        <w:t>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w:t>
      </w:r>
    </w:p>
    <w:p>
      <w:pPr>
        <w:spacing w:before="0" w:after="0" w:line="240" w:lineRule="auto"/>
        <w:jc w:val="both"/>
      </w:pPr>
      <w:r>
        <w:t>Передача / Переигровка территории / Выговор лидеру.</w:t>
      </w:r>
    </w:p>
    <w:p>
      <w:pPr>
        <w:spacing w:before="0" w:after="0" w:line="240" w:lineRule="auto"/>
        <w:jc w:val="both"/>
      </w:pPr>
      <w:r>
        <w:t>Примечание:</w:t>
      </w:r>
    </w:p>
    <w:p>
      <w:pPr>
        <w:spacing w:before="0" w:after="0" w:line="240" w:lineRule="auto"/>
        <w:jc w:val="both"/>
      </w:pPr>
      <w:r>
        <w:t>одновременно может быть выдано несколько наказаний.</w:t>
      </w:r>
    </w:p>
    <w:p>
      <w:pPr>
        <w:spacing w:before="0" w:after="0" w:line="240" w:lineRule="auto"/>
        <w:jc w:val="both"/>
      </w:pPr>
      <w:r>
        <w:t>Пример:</w:t>
      </w:r>
    </w:p>
    <w:p>
      <w:pPr>
        <w:spacing w:before="0" w:after="0" w:line="240" w:lineRule="auto"/>
        <w:jc w:val="both"/>
      </w:pPr>
      <w:r>
        <w:t>наказание игрокам + выговор лидеру + откат территории.</w:t>
      </w:r>
    </w:p>
    <w:p>
      <w:pPr>
        <w:spacing w:before="0" w:after="0" w:line="240" w:lineRule="auto"/>
        <w:jc w:val="both"/>
      </w:pPr>
      <w:r>
        <w:t>1.</w:t>
      </w:r>
    </w:p>
    <w:p>
      <w:pPr>
        <w:spacing w:before="0" w:after="0" w:line="240" w:lineRule="auto"/>
        <w:jc w:val="both"/>
      </w:pPr>
      <w:r>
        <w:t>11.1</w:t>
      </w:r>
    </w:p>
    <w:p>
      <w:pPr>
        <w:spacing w:before="0" w:after="0" w:line="240" w:lineRule="auto"/>
        <w:jc w:val="both"/>
      </w:pPr>
      <w:r>
        <w:t>Передача территории происходит на усмотрение Chief Curator'a, в этот список могут попадать такие нарушения как:</w:t>
      </w:r>
    </w:p>
    <w:p>
      <w:pPr>
        <w:spacing w:before="0" w:after="0" w:line="240" w:lineRule="auto"/>
        <w:jc w:val="both"/>
      </w:pPr>
      <w:r>
        <w:t>передача / покупка / продажа аккаунта, обход блокировки, cheats.</w:t>
      </w:r>
    </w:p>
    <w:p>
      <w:pPr>
        <w:spacing w:before="0" w:after="0" w:line="240" w:lineRule="auto"/>
        <w:jc w:val="both"/>
      </w:pPr>
      <w:r>
        <w:t>1.</w:t>
      </w:r>
    </w:p>
    <w:p>
      <w:pPr>
        <w:spacing w:before="0" w:after="0" w:line="240" w:lineRule="auto"/>
        <w:jc w:val="both"/>
      </w:pPr>
      <w:r>
        <w:t>12 После наступления, стороне защиты запрещено уходить от перестрелки.</w:t>
      </w:r>
    </w:p>
    <w:p>
      <w:pPr>
        <w:spacing w:before="0" w:after="0" w:line="240" w:lineRule="auto"/>
        <w:jc w:val="both"/>
      </w:pPr>
      <w:r>
        <w:t>| Demogan 20 - 60 минут / WARN.</w:t>
      </w:r>
    </w:p>
    <w:p>
      <w:pPr>
        <w:spacing w:before="0" w:after="0" w:line="240" w:lineRule="auto"/>
        <w:jc w:val="both"/>
      </w:pPr>
      <w:r>
        <w:t>2. Территории</w:t>
      </w:r>
    </w:p>
    <w:p>
      <w:pPr>
        <w:spacing w:before="0" w:after="0" w:line="240" w:lineRule="auto"/>
        <w:jc w:val="both"/>
      </w:pPr>
      <w:r>
        <w:t>​</w:t>
      </w:r>
    </w:p>
    <w:p>
      <w:pPr>
        <w:spacing w:before="0" w:after="0" w:line="240" w:lineRule="auto"/>
        <w:jc w:val="both"/>
      </w:pPr>
      <w:r>
        <w:t>2.1.1 Капт-зоной является прилегающая территория к капт-квадрату.</w:t>
      </w:r>
    </w:p>
    <w:p>
      <w:pPr>
        <w:spacing w:before="0" w:after="0" w:line="240" w:lineRule="auto"/>
        <w:jc w:val="both"/>
      </w:pPr>
      <w:r>
        <w:t>2.</w:t>
      </w:r>
    </w:p>
    <w:p>
      <w:pPr>
        <w:spacing w:before="0" w:after="0" w:line="240" w:lineRule="auto"/>
        <w:jc w:val="both"/>
      </w:pPr>
      <w:r>
        <w:t>1.2 Капт-квадратом является непосредственно зона активации капта.</w:t>
      </w:r>
    </w:p>
    <w:p>
      <w:pPr>
        <w:spacing w:before="0" w:after="0" w:line="240" w:lineRule="auto"/>
        <w:jc w:val="both"/>
      </w:pPr>
      <w:r>
        <w:t>2.</w:t>
      </w:r>
    </w:p>
    <w:p>
      <w:pPr>
        <w:spacing w:before="0" w:after="0" w:line="240" w:lineRule="auto"/>
        <w:jc w:val="both"/>
      </w:pPr>
      <w:r>
        <w:t>1.3 Сторона защиты обязана находиться в капт-квадрате до обнаружения группы врагов в капт-зоне.</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группой является минимум три человека из противоположной банды.</w:t>
      </w:r>
    </w:p>
    <w:p>
      <w:pPr>
        <w:spacing w:before="0" w:after="0" w:line="240" w:lineRule="auto"/>
        <w:jc w:val="both"/>
      </w:pPr>
      <w:r>
        <w:t>Пояснение:</w:t>
      </w:r>
    </w:p>
    <w:p>
      <w:pPr>
        <w:spacing w:before="0" w:after="0" w:line="240" w:lineRule="auto"/>
        <w:jc w:val="both"/>
      </w:pPr>
      <w:r>
        <w:t>под словом "обнаружение" подразумевается заметить противников, а не увидеть их в счетчике. Можно увидеть трех игроков по отдельности.</w:t>
      </w:r>
    </w:p>
    <w:p>
      <w:pPr>
        <w:spacing w:before="0" w:after="0" w:line="240" w:lineRule="auto"/>
        <w:jc w:val="both"/>
      </w:pPr>
      <w:r>
        <w:t>2.</w:t>
      </w:r>
    </w:p>
    <w:p>
      <w:pPr>
        <w:spacing w:before="0" w:after="0" w:line="240" w:lineRule="auto"/>
        <w:jc w:val="both"/>
      </w:pPr>
      <w:r>
        <w:t>1.4 На войне за территорию сторона атаки обязана наступать с целью выиграть капт до окончания таймера.</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сторона атаки обязана наступать только в пределах капт-квадрата, а так же не прятаться и не уходить от перестрелки.</w:t>
      </w:r>
    </w:p>
    <w:p>
      <w:pPr>
        <w:spacing w:before="0" w:after="0" w:line="240" w:lineRule="auto"/>
        <w:jc w:val="both"/>
      </w:pPr>
      <w:r>
        <w:t>2.</w:t>
      </w:r>
    </w:p>
    <w:p>
      <w:pPr>
        <w:spacing w:before="0" w:after="0" w:line="240" w:lineRule="auto"/>
        <w:jc w:val="both"/>
      </w:pPr>
      <w:r>
        <w:t>2.1 Обмен территориями разрешен только с одобрения главного куратора / зГА / ГА.</w:t>
      </w:r>
    </w:p>
    <w:p>
      <w:pPr>
        <w:spacing w:before="0" w:after="0" w:line="240" w:lineRule="auto"/>
        <w:jc w:val="both"/>
      </w:pPr>
      <w:r>
        <w:t>2.</w:t>
      </w:r>
    </w:p>
    <w:p>
      <w:pPr>
        <w:spacing w:before="0" w:after="0" w:line="240" w:lineRule="auto"/>
        <w:jc w:val="both"/>
      </w:pPr>
      <w:r>
        <w:t>2.2 Продажа/покупка территории разрешена только с одобрения главного куратора / зГА / ГА.</w:t>
      </w:r>
    </w:p>
    <w:p>
      <w:pPr>
        <w:spacing w:before="0" w:after="0" w:line="240" w:lineRule="auto"/>
        <w:jc w:val="both"/>
      </w:pPr>
      <w:r>
        <w:t>2.</w:t>
      </w:r>
    </w:p>
    <w:p>
      <w:pPr>
        <w:spacing w:before="0" w:after="0" w:line="240" w:lineRule="auto"/>
        <w:jc w:val="both"/>
      </w:pPr>
      <w:r>
        <w:t>2.3 Разрешается заключать договор о ненападении на купленную территорию.</w:t>
      </w:r>
    </w:p>
    <w:p>
      <w:pPr>
        <w:spacing w:before="0" w:after="0" w:line="240" w:lineRule="auto"/>
        <w:jc w:val="both"/>
      </w:pPr>
      <w:r>
        <w:t>2.</w:t>
      </w:r>
    </w:p>
    <w:p>
      <w:pPr>
        <w:spacing w:before="0" w:after="0" w:line="240" w:lineRule="auto"/>
        <w:jc w:val="both"/>
      </w:pPr>
      <w:r>
        <w:t>2.4 Запрещена намеренная передача территорий другой банде в обход покупки территорий.</w:t>
      </w:r>
    </w:p>
    <w:p>
      <w:pPr>
        <w:spacing w:before="0" w:after="0" w:line="240" w:lineRule="auto"/>
        <w:jc w:val="both"/>
      </w:pPr>
      <w:r>
        <w:t>2.</w:t>
      </w:r>
    </w:p>
    <w:p>
      <w:pPr>
        <w:spacing w:before="0" w:after="0" w:line="240" w:lineRule="auto"/>
        <w:jc w:val="both"/>
      </w:pPr>
      <w:r>
        <w:t>3 Победителем войны за территорию является сторона, которая выиграла, исходя из функционала сервера.</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покидать капт-зону.</w:t>
      </w:r>
    </w:p>
    <w:p>
      <w:pPr>
        <w:spacing w:before="0" w:after="0" w:line="240" w:lineRule="auto"/>
        <w:jc w:val="both"/>
      </w:pPr>
      <w:r>
        <w:t>| Demorgan 30-45 / WARN.</w:t>
      </w:r>
    </w:p>
    <w:p>
      <w:pPr>
        <w:spacing w:before="0" w:after="0" w:line="240" w:lineRule="auto"/>
        <w:jc w:val="both"/>
      </w:pPr>
      <w:r>
        <w:t>Исключение:</w:t>
      </w:r>
    </w:p>
    <w:p>
      <w:pPr>
        <w:spacing w:before="0" w:after="0" w:line="240" w:lineRule="auto"/>
        <w:jc w:val="both"/>
      </w:pPr>
      <w:r>
        <w:t>необходимо оббежать препятствие или здание.</w:t>
      </w:r>
    </w:p>
    <w:p>
      <w:pPr>
        <w:spacing w:before="0" w:after="0" w:line="240" w:lineRule="auto"/>
        <w:jc w:val="both"/>
      </w:pPr>
      <w:r>
        <w:t>Примечание:</w:t>
      </w:r>
    </w:p>
    <w:p>
      <w:pPr>
        <w:spacing w:before="0" w:after="0" w:line="240" w:lineRule="auto"/>
        <w:jc w:val="both"/>
      </w:pPr>
      <w:r>
        <w:t>запрещено намеренно оставаться в нейтральной зоне.</w:t>
      </w:r>
    </w:p>
    <w:p>
      <w:pPr>
        <w:spacing w:before="0" w:after="0" w:line="240" w:lineRule="auto"/>
        <w:jc w:val="both"/>
      </w:pPr>
      <w:r>
        <w:t>Пояснение</w:t>
      </w:r>
    </w:p>
    <w:p>
      <w:pPr>
        <w:spacing w:before="0" w:after="0" w:line="240" w:lineRule="auto"/>
        <w:jc w:val="both"/>
      </w:pPr>
      <w:r>
        <w:t>:</w:t>
      </w:r>
    </w:p>
    <w:p>
      <w:pPr>
        <w:spacing w:before="0" w:after="0" w:line="240" w:lineRule="auto"/>
        <w:jc w:val="both"/>
      </w:pPr>
      <w:r>
        <w:t>стрельба за пределами капт-зоны разрешена.</w:t>
      </w:r>
    </w:p>
    <w:p>
      <w:pPr>
        <w:spacing w:before="0" w:after="0" w:line="240" w:lineRule="auto"/>
        <w:jc w:val="both"/>
      </w:pPr>
      <w:r>
        <w:t>3.</w:t>
      </w:r>
    </w:p>
    <w:p>
      <w:pPr>
        <w:spacing w:before="0" w:after="0" w:line="240" w:lineRule="auto"/>
        <w:jc w:val="both"/>
      </w:pPr>
      <w:r>
        <w:t>2 В случае многочисленных, повторяющихся, намеренных нарушений, игрок может получить запрет на посещение мероприятия.</w:t>
      </w:r>
    </w:p>
    <w:p>
      <w:pPr>
        <w:spacing w:before="0" w:after="0" w:line="240" w:lineRule="auto"/>
        <w:jc w:val="both"/>
      </w:pPr>
      <w:r>
        <w:t>3.</w:t>
      </w:r>
    </w:p>
    <w:p>
      <w:pPr>
        <w:spacing w:before="0" w:after="0" w:line="240" w:lineRule="auto"/>
        <w:jc w:val="both"/>
      </w:pPr>
      <w:r>
        <w:t>3 Запрещено поднимать предметы выпавшие с противников до окончания мероприятия.</w:t>
      </w:r>
    </w:p>
    <w:p>
      <w:pPr>
        <w:spacing w:before="0" w:after="0" w:line="240" w:lineRule="auto"/>
        <w:jc w:val="both"/>
      </w:pPr>
      <w:r>
        <w:t>| Demorgan 35-90 минут / WARN.</w:t>
      </w:r>
    </w:p>
    <w:p>
      <w:pPr>
        <w:spacing w:before="0" w:after="0" w:line="240" w:lineRule="auto"/>
        <w:jc w:val="both"/>
      </w:pPr>
      <w:r>
        <w:t>3.</w:t>
      </w:r>
    </w:p>
    <w:p>
      <w:pPr>
        <w:spacing w:before="0" w:after="0" w:line="240" w:lineRule="auto"/>
        <w:jc w:val="both"/>
      </w:pPr>
      <w:r>
        <w:t>4 Запрещен любой багоюз.</w:t>
      </w:r>
    </w:p>
    <w:p>
      <w:pPr>
        <w:spacing w:before="0" w:after="0" w:line="240" w:lineRule="auto"/>
        <w:jc w:val="both"/>
      </w:pPr>
      <w:r>
        <w:t>| Demorgan 60-100 минут / WARN / Ban 3-30 дней / Hardban 3-30.</w:t>
      </w:r>
    </w:p>
    <w:p>
      <w:pPr>
        <w:spacing w:before="0" w:after="0" w:line="240" w:lineRule="auto"/>
        <w:jc w:val="both"/>
      </w:pPr>
      <w:r>
        <w:t>3.</w:t>
      </w:r>
    </w:p>
    <w:p>
      <w:pPr>
        <w:spacing w:before="0" w:after="0" w:line="240" w:lineRule="auto"/>
        <w:jc w:val="both"/>
      </w:pPr>
      <w:r>
        <w:t>5 Запрещено входить / находиться в интерьерах.</w:t>
      </w:r>
    </w:p>
    <w:p>
      <w:pPr>
        <w:spacing w:before="0" w:after="0" w:line="240" w:lineRule="auto"/>
        <w:jc w:val="both"/>
      </w:pPr>
      <w:r>
        <w:t>| Demorgan 30-90 / WARN / Ban 3 - 30 дней.</w:t>
      </w:r>
    </w:p>
    <w:p>
      <w:pPr>
        <w:spacing w:before="0" w:after="0" w:line="240" w:lineRule="auto"/>
        <w:jc w:val="both"/>
      </w:pPr>
      <w:r>
        <w:t>3.</w:t>
      </w:r>
    </w:p>
    <w:p>
      <w:pPr>
        <w:spacing w:before="0" w:after="0" w:line="240" w:lineRule="auto"/>
        <w:jc w:val="both"/>
      </w:pPr>
      <w:r>
        <w:t>6 Процесс использования средств восстановления здоровья / наркотиков должен полностью происходить в укрытии.</w:t>
      </w:r>
    </w:p>
    <w:p>
      <w:pPr>
        <w:spacing w:before="0" w:after="0" w:line="240" w:lineRule="auto"/>
        <w:jc w:val="both"/>
      </w:pPr>
      <w:r>
        <w:t>| Demorgan 35-90 минут / WARN.</w:t>
      </w:r>
    </w:p>
    <w:p>
      <w:pPr>
        <w:spacing w:before="0" w:after="0" w:line="240" w:lineRule="auto"/>
        <w:jc w:val="both"/>
      </w:pPr>
      <w:r>
        <w:t>Примечание:</w:t>
      </w:r>
    </w:p>
    <w:p>
      <w:pPr>
        <w:spacing w:before="0" w:after="0" w:line="240" w:lineRule="auto"/>
        <w:jc w:val="both"/>
      </w:pPr>
      <w:r>
        <w:t>от начала и до конца анимации.</w:t>
      </w:r>
    </w:p>
    <w:p>
      <w:pPr>
        <w:spacing w:before="0" w:after="0" w:line="240" w:lineRule="auto"/>
        <w:jc w:val="both"/>
      </w:pPr>
      <w:r>
        <w:t>Исключение:</w:t>
      </w:r>
    </w:p>
    <w:p>
      <w:pPr>
        <w:spacing w:before="0" w:after="0" w:line="240" w:lineRule="auto"/>
        <w:jc w:val="both"/>
      </w:pPr>
      <w:r>
        <w:t>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w:t>
      </w:r>
    </w:p>
    <w:p>
      <w:pPr>
        <w:spacing w:before="0" w:after="0" w:line="240" w:lineRule="auto"/>
        <w:jc w:val="both"/>
      </w:pPr>
      <w:r>
        <w:t>3.</w:t>
      </w:r>
    </w:p>
    <w:p>
      <w:pPr>
        <w:spacing w:before="0" w:after="0" w:line="240" w:lineRule="auto"/>
        <w:jc w:val="both"/>
      </w:pPr>
      <w:r>
        <w:t>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3.</w:t>
      </w:r>
    </w:p>
    <w:p>
      <w:pPr>
        <w:spacing w:before="0" w:after="0" w:line="240" w:lineRule="auto"/>
        <w:jc w:val="both"/>
      </w:pPr>
      <w:r>
        <w:t>8 Участники капта должны быть одеты в цвет одежды своей банды.</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w:t>
      </w:r>
    </w:p>
    <w:p>
      <w:pPr>
        <w:spacing w:before="0" w:after="0" w:line="240" w:lineRule="auto"/>
        <w:jc w:val="both"/>
      </w:pPr>
      <w:r>
        <w:t>3.</w:t>
      </w:r>
    </w:p>
    <w:p>
      <w:pPr>
        <w:spacing w:before="0" w:after="0" w:line="240" w:lineRule="auto"/>
        <w:jc w:val="both"/>
      </w:pPr>
      <w:r>
        <w:t>9 Запрещено иметь более 3-ёх человек с ролью дипломатии в криминальном дискорде.</w:t>
      </w:r>
    </w:p>
    <w:p>
      <w:pPr>
        <w:spacing w:before="0" w:after="0" w:line="240" w:lineRule="auto"/>
        <w:jc w:val="both"/>
      </w:pPr>
      <w:r>
        <w:t>Примечание:</w:t>
      </w:r>
    </w:p>
    <w:p>
      <w:pPr>
        <w:spacing w:before="0" w:after="0" w:line="240" w:lineRule="auto"/>
        <w:jc w:val="both"/>
      </w:pPr>
      <w:r>
        <w:t>не включая лидера фракции.</w:t>
      </w:r>
    </w:p>
    <w:p>
      <w:pPr>
        <w:spacing w:before="0" w:after="0" w:line="240" w:lineRule="auto"/>
        <w:jc w:val="both"/>
      </w:pPr>
      <w:r>
        <w:t>3.</w:t>
      </w:r>
    </w:p>
    <w:p>
      <w:pPr>
        <w:spacing w:before="0" w:after="0" w:line="240" w:lineRule="auto"/>
        <w:jc w:val="both"/>
      </w:pPr>
      <w:r>
        <w:t>10 Запрещена функциональная стрельба из укрытий.</w:t>
      </w:r>
    </w:p>
    <w:p>
      <w:pPr>
        <w:spacing w:before="0" w:after="0" w:line="240" w:lineRule="auto"/>
        <w:jc w:val="both"/>
      </w:pPr>
      <w:r>
        <w:t>| Demorgan 30-60 минут.</w:t>
      </w:r>
    </w:p>
    <w:p>
      <w:pPr>
        <w:spacing w:before="0" w:after="0" w:line="240" w:lineRule="auto"/>
        <w:jc w:val="both"/>
      </w:pPr>
      <w:r>
        <w:t>3.</w:t>
      </w:r>
    </w:p>
    <w:p>
      <w:pPr>
        <w:spacing w:before="0" w:after="0" w:line="240" w:lineRule="auto"/>
        <w:jc w:val="both"/>
      </w:pPr>
      <w:r>
        <w:t>11 Игрокам войны за территорию запрещено использование упрощенной операционной системы Windows.</w:t>
      </w:r>
    </w:p>
    <w:p>
      <w:pPr>
        <w:spacing w:before="0" w:after="0" w:line="240" w:lineRule="auto"/>
        <w:jc w:val="both"/>
      </w:pPr>
      <w:r>
        <w:t>| Наказание выдается как за стороннее ПО.</w:t>
      </w:r>
    </w:p>
    <w:p>
      <w:pPr>
        <w:spacing w:before="0" w:after="0" w:line="240" w:lineRule="auto"/>
        <w:jc w:val="both"/>
      </w:pPr>
      <w:r>
        <w:t>3.</w:t>
      </w:r>
    </w:p>
    <w:p>
      <w:pPr>
        <w:spacing w:before="0" w:after="0" w:line="240" w:lineRule="auto"/>
        <w:jc w:val="both"/>
      </w:pPr>
      <w:r>
        <w:t>12 Запрещено нарушать условия капта.</w:t>
      </w:r>
    </w:p>
    <w:p>
      <w:pPr>
        <w:spacing w:before="0" w:after="0" w:line="240" w:lineRule="auto"/>
        <w:jc w:val="both"/>
      </w:pPr>
      <w:r>
        <w:t>| Demorgan 20-90 минут.</w:t>
      </w:r>
    </w:p>
    <w:p>
      <w:pPr>
        <w:spacing w:before="0" w:after="0" w:line="240" w:lineRule="auto"/>
        <w:jc w:val="both"/>
      </w:pPr>
      <w:r>
        <w:t>3.</w:t>
      </w:r>
    </w:p>
    <w:p>
      <w:pPr>
        <w:spacing w:before="0" w:after="0" w:line="240" w:lineRule="auto"/>
        <w:jc w:val="both"/>
      </w:pPr>
      <w:r>
        <w:t>13 Запрещено занимать / выходить / перебегать через любые туннели / метро.</w:t>
      </w:r>
    </w:p>
    <w:p>
      <w:pPr>
        <w:spacing w:before="0" w:after="0" w:line="240" w:lineRule="auto"/>
        <w:jc w:val="both"/>
      </w:pPr>
      <w:r>
        <w:t>| Demorgan 30-90 минут.</w:t>
      </w:r>
    </w:p>
    <w:p>
      <w:pPr>
        <w:spacing w:before="0" w:after="0" w:line="240" w:lineRule="auto"/>
        <w:jc w:val="both"/>
      </w:pPr>
      <w:r>
        <w:t>4. 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фракции,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StaticId или имя:</w:t>
      </w:r>
    </w:p>
    <w:p>
      <w:pPr>
        <w:spacing w:before="0" w:after="0" w:line="240" w:lineRule="auto"/>
        <w:jc w:val="both"/>
      </w:pPr>
      <w:r>
        <w:t>2. Кто против кого + время прописи капта:</w:t>
      </w:r>
    </w:p>
    <w:p>
      <w:pPr>
        <w:spacing w:before="0" w:after="0" w:line="240" w:lineRule="auto"/>
        <w:jc w:val="both"/>
      </w:pPr>
      <w:r>
        <w:t>3. Причина:</w:t>
      </w:r>
    </w:p>
    <w:p>
      <w:pPr>
        <w:spacing w:before="0" w:after="0" w:line="240" w:lineRule="auto"/>
        <w:jc w:val="both"/>
      </w:pPr>
      <w:r>
        <w:t>4. Видеозапись:</w:t>
      </w:r>
    </w:p>
    <w:p>
      <w:pPr>
        <w:spacing w:before="0" w:after="0" w:line="240" w:lineRule="auto"/>
        <w:jc w:val="both"/>
      </w:pPr>
      <w:r>
        <w:t>Тег куратора фракции</w:t>
      </w:r>
    </w:p>
    <w:p>
      <w:pPr>
        <w:spacing w:before="0" w:after="0" w:line="240" w:lineRule="auto"/>
        <w:jc w:val="both"/>
      </w:pPr>
      <w:r>
        <w:t>1.</w:t>
      </w:r>
    </w:p>
    <w:p>
      <w:pPr>
        <w:spacing w:before="0" w:after="0" w:line="240" w:lineRule="auto"/>
        <w:jc w:val="both"/>
      </w:pPr>
      <w:r>
        <w:t>StaticId</w:t>
      </w:r>
    </w:p>
    <w:p>
      <w:pPr>
        <w:spacing w:before="0" w:after="0" w:line="240" w:lineRule="auto"/>
        <w:jc w:val="both"/>
      </w:pPr>
      <w:r>
        <w:t>или имя:</w:t>
      </w:r>
    </w:p>
    <w:p>
      <w:pPr>
        <w:spacing w:before="0" w:after="0" w:line="240" w:lineRule="auto"/>
        <w:jc w:val="both"/>
      </w:pPr>
      <w:r>
        <w:t>2. Время прописи капта:</w:t>
      </w:r>
    </w:p>
    <w:p>
      <w:pPr>
        <w:spacing w:before="0" w:after="0" w:line="240" w:lineRule="auto"/>
        <w:jc w:val="both"/>
      </w:pPr>
      <w:r>
        <w:t>3. Таймер с капта (15 секунд до таймера, 15 секунд после таймера):</w:t>
      </w:r>
    </w:p>
    <w:p>
      <w:pPr>
        <w:spacing w:before="0" w:after="0" w:line="240" w:lineRule="auto"/>
        <w:jc w:val="both"/>
      </w:pPr>
      <w:r>
        <w:t>Кто на кого нападает: ballas vs bloods</w:t>
      </w:r>
    </w:p>
    <w:p>
      <w:pPr>
        <w:spacing w:before="0" w:after="0" w:line="240" w:lineRule="auto"/>
        <w:jc w:val="both"/>
      </w:pPr>
      <w:r>
        <w:t>1. Время: 19:20</w:t>
      </w:r>
    </w:p>
    <w:p>
      <w:pPr>
        <w:spacing w:before="0" w:after="0" w:line="240" w:lineRule="auto"/>
        <w:jc w:val="both"/>
      </w:pPr>
      <w:r>
        <w:t>2. 10x10</w:t>
      </w:r>
    </w:p>
    <w:p>
      <w:pPr>
        <w:spacing w:before="0" w:after="0" w:line="240" w:lineRule="auto"/>
        <w:jc w:val="both"/>
      </w:pPr>
      <w:r>
        <w:t>3. Пистолеты .357m, без брони, без крыш.</w:t>
      </w:r>
    </w:p>
    <w:p>
      <w:pPr>
        <w:spacing w:before="0" w:after="0" w:line="240" w:lineRule="auto"/>
        <w:jc w:val="both"/>
      </w:pPr>
      <w:r>
        <w:t>Тег кураторов ghetto, тег дипломатии, которой забиваете.</w:t>
      </w:r>
    </w:p>
    <w:p>
      <w:pPr>
        <w:spacing w:before="0" w:after="0" w:line="240" w:lineRule="auto"/>
        <w:jc w:val="both"/>
      </w:pPr>
      <w:r>
        <w:t>Изменено:</w:t>
      </w:r>
    </w:p>
    <w:p>
      <w:pPr>
        <w:spacing w:before="0" w:after="0" w:line="240" w:lineRule="auto"/>
        <w:jc w:val="both"/>
      </w:pPr>
      <w:r>
        <w:t>3.7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[Исключение было дополнено]</w:t>
      </w:r>
    </w:p>
    <w:p>
      <w:pPr>
        <w:spacing w:before="0" w:after="0" w:line="240" w:lineRule="auto"/>
        <w:jc w:val="both"/>
      </w:pPr>
      <w:r>
        <w:t>6. Запрещено проведение мероприятия во время военного положения на сервере.</w:t>
      </w:r>
    </w:p>
    <w:p>
      <w:pPr>
        <w:spacing w:before="0" w:after="0" w:line="240" w:lineRule="auto"/>
        <w:jc w:val="both"/>
      </w:pPr>
      <w:r>
        <w:t>[Пункт правил удален]</w:t>
      </w:r>
    </w:p>
    <w:p>
      <w:pPr>
        <w:spacing w:before="0" w:after="0" w:line="240" w:lineRule="auto"/>
        <w:jc w:val="both"/>
      </w:pPr>
      <w:r>
        <w:t>1.1. Запрещено покидать игру во время капта.</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если участник капта покинул игру ненамеренно, он может вернуться на капт.</w:t>
      </w:r>
    </w:p>
    <w:p>
      <w:pPr>
        <w:spacing w:before="0" w:after="0" w:line="240" w:lineRule="auto"/>
        <w:jc w:val="both"/>
      </w:pPr>
      <w:r>
        <w:t>[Пункт правил удален]</w:t>
      </w:r>
    </w:p>
    <w:p>
      <w:pPr>
        <w:spacing w:before="0" w:after="0" w:line="240" w:lineRule="auto"/>
        <w:jc w:val="both"/>
      </w:pPr>
      <w:r>
        <w:t>5. Капты могут забиваться по враждебной и нейтральной дипломатии с другой бандой.</w:t>
      </w:r>
    </w:p>
    <w:p>
      <w:pPr>
        <w:spacing w:before="0" w:after="0" w:line="240" w:lineRule="auto"/>
        <w:jc w:val="both"/>
      </w:pPr>
      <w:r>
        <w:t>[Пункт правил удален]</w:t>
      </w:r>
    </w:p>
    <w:p>
      <w:pPr>
        <w:spacing w:before="0" w:after="0" w:line="240" w:lineRule="auto"/>
        <w:jc w:val="both"/>
      </w:pPr>
      <w:r>
        <w:t>1.4.1 Допустимое количество участников капта с каждой стороны от 8 до 20.</w:t>
      </w:r>
    </w:p>
    <w:p>
      <w:pPr>
        <w:spacing w:before="0" w:after="0" w:line="240" w:lineRule="auto"/>
        <w:jc w:val="both"/>
      </w:pPr>
      <w:r>
        <w:t>Примечание:</w:t>
      </w:r>
    </w:p>
    <w:p>
      <w:pPr>
        <w:spacing w:before="0" w:after="0" w:line="240" w:lineRule="auto"/>
        <w:jc w:val="both"/>
      </w:pPr>
      <w:r>
        <w:t>разрешено превышать допустимое количество участников по обоюдному согласию сторон.</w:t>
      </w:r>
    </w:p>
    <w:p>
      <w:pPr>
        <w:spacing w:before="0" w:after="0" w:line="240" w:lineRule="auto"/>
        <w:jc w:val="both"/>
      </w:pPr>
      <w:r>
        <w:t>[Удалено примечание]</w:t>
      </w:r>
    </w:p>
    <w:p>
      <w:pPr>
        <w:spacing w:before="0" w:after="0" w:line="240" w:lineRule="auto"/>
        <w:jc w:val="both"/>
      </w:pPr>
      <w:r>
        <w:t>Изменена нумерация в разделе 3</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войны за материалы</w:t>
      </w:r>
    </w:p>
    <w:p>
      <w:pPr>
        <w:spacing w:before="0" w:after="0" w:line="240" w:lineRule="auto"/>
        <w:jc w:val="both"/>
      </w:pPr>
      <w:r>
        <w:t>https://forum.majestic-rp.ru/threads/pravila-voiny-za-materialy.8240</w:t>
      </w:r>
    </w:p>
    <w:p>
      <w:pPr>
        <w:spacing w:before="0" w:after="0" w:line="240" w:lineRule="auto"/>
        <w:jc w:val="both"/>
      </w:pPr>
      <w:r>
        <w:t>Война за материалы</w:t>
      </w:r>
    </w:p>
    <w:p>
      <w:pPr>
        <w:spacing w:before="0" w:after="0" w:line="240" w:lineRule="auto"/>
        <w:jc w:val="both"/>
      </w:pPr>
      <w:r>
        <w:t>- OOC мероприятие для криминальных организаций / семей, целью которого является - вывезти материалы с порта Los Santos на склад своей организации.</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Мероприятие запускается на усмотрение главного куратора или ЗГА / ГА и не имеет утвержденного графика проведения.</w:t>
      </w:r>
    </w:p>
    <w:p>
      <w:pPr>
        <w:spacing w:before="0" w:after="0" w:line="240" w:lineRule="auto"/>
        <w:jc w:val="both"/>
      </w:pPr>
      <w:r>
        <w:t>1.1.1</w:t>
      </w:r>
    </w:p>
    <w:p>
      <w:pPr>
        <w:spacing w:before="0" w:after="0" w:line="240" w:lineRule="auto"/>
        <w:jc w:val="both"/>
      </w:pPr>
      <w:r>
        <w:t>О начале мероприятия администрация объявляет минимум за час в общем discord-канале криминальных/семейных организаций.</w:t>
      </w:r>
    </w:p>
    <w:p>
      <w:pPr>
        <w:spacing w:before="0" w:after="0" w:line="240" w:lineRule="auto"/>
        <w:jc w:val="both"/>
      </w:pPr>
      <w:r>
        <w:t>1.2 Количество участников, а также тип материалов не фиксированы и определяется главным куратором перед началом мероприятия.</w:t>
      </w:r>
    </w:p>
    <w:p>
      <w:pPr>
        <w:spacing w:before="0" w:after="0" w:line="240" w:lineRule="auto"/>
        <w:jc w:val="both"/>
      </w:pPr>
      <w:r>
        <w:t>1.</w:t>
      </w:r>
    </w:p>
    <w:p>
      <w:pPr>
        <w:spacing w:before="0" w:after="0" w:line="240" w:lineRule="auto"/>
        <w:jc w:val="both"/>
      </w:pPr>
      <w:r>
        <w:t>3 Победителем мероприятия является организация, которая останется последней в живых на территории мероприятия.</w:t>
      </w:r>
    </w:p>
    <w:p>
      <w:pPr>
        <w:spacing w:before="0" w:after="0" w:line="240" w:lineRule="auto"/>
        <w:jc w:val="both"/>
      </w:pPr>
      <w:r>
        <w:t>1.</w:t>
      </w:r>
    </w:p>
    <w:p>
      <w:pPr>
        <w:spacing w:before="0" w:after="0" w:line="240" w:lineRule="auto"/>
        <w:jc w:val="both"/>
      </w:pPr>
      <w:r>
        <w:t>4 Организация, которая одержала победу на ВЗМ, не может принимать участие в следующем мероприятии.</w:t>
      </w:r>
    </w:p>
    <w:p>
      <w:pPr>
        <w:spacing w:before="0" w:after="0" w:line="240" w:lineRule="auto"/>
        <w:jc w:val="both"/>
      </w:pPr>
      <w:r>
        <w:t>| Demorgan 35 минут / Выговор лидеру / Заморозка семьи на 7 дней.</w:t>
      </w:r>
    </w:p>
    <w:p>
      <w:pPr>
        <w:spacing w:before="0" w:after="0" w:line="240" w:lineRule="auto"/>
        <w:jc w:val="both"/>
      </w:pPr>
      <w:r>
        <w:t>Исключение:</w:t>
      </w:r>
    </w:p>
    <w:p>
      <w:pPr>
        <w:spacing w:before="0" w:after="0" w:line="240" w:lineRule="auto"/>
        <w:jc w:val="both"/>
      </w:pPr>
      <w:r>
        <w:t>одобрение гл. куратора.</w:t>
      </w:r>
    </w:p>
    <w:p>
      <w:pPr>
        <w:spacing w:before="0" w:after="0" w:line="240" w:lineRule="auto"/>
        <w:jc w:val="both"/>
      </w:pPr>
      <w:r>
        <w:t>1.</w:t>
      </w:r>
    </w:p>
    <w:p>
      <w:pPr>
        <w:spacing w:before="0" w:after="0" w:line="240" w:lineRule="auto"/>
        <w:jc w:val="both"/>
      </w:pPr>
      <w:r>
        <w:t>5</w:t>
      </w:r>
    </w:p>
    <w:p>
      <w:pPr>
        <w:spacing w:before="0" w:after="0" w:line="240" w:lineRule="auto"/>
        <w:jc w:val="both"/>
      </w:pPr>
      <w:r>
        <w:t>На мероприятие распространяются все правила проекта, за исключением</w:t>
      </w:r>
    </w:p>
    <w:p>
      <w:pPr>
        <w:spacing w:before="0" w:after="0" w:line="240" w:lineRule="auto"/>
        <w:jc w:val="both"/>
      </w:pPr>
      <w:r>
        <w:t>PG</w:t>
      </w:r>
    </w:p>
    <w:p>
      <w:pPr>
        <w:spacing w:before="0" w:after="0" w:line="240" w:lineRule="auto"/>
        <w:jc w:val="both"/>
      </w:pPr>
      <w:r>
        <w:t>,</w:t>
      </w:r>
    </w:p>
    <w:p>
      <w:pPr>
        <w:spacing w:before="0" w:after="0" w:line="240" w:lineRule="auto"/>
        <w:jc w:val="both"/>
      </w:pPr>
      <w:r>
        <w:t>DM</w:t>
      </w:r>
    </w:p>
    <w:p>
      <w:pPr>
        <w:spacing w:before="0" w:after="0" w:line="240" w:lineRule="auto"/>
        <w:jc w:val="both"/>
      </w:pPr>
      <w:r>
        <w:t>.</w:t>
      </w:r>
    </w:p>
    <w:p>
      <w:pPr>
        <w:spacing w:before="0" w:after="0" w:line="240" w:lineRule="auto"/>
        <w:jc w:val="both"/>
      </w:pPr>
      <w:r>
        <w:t>1.</w:t>
      </w:r>
    </w:p>
    <w:p>
      <w:pPr>
        <w:spacing w:before="0" w:after="0" w:line="240" w:lineRule="auto"/>
        <w:jc w:val="both"/>
      </w:pPr>
      <w:r>
        <w:t>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w:t>
      </w:r>
    </w:p>
    <w:p>
      <w:pPr>
        <w:spacing w:before="0" w:after="0" w:line="240" w:lineRule="auto"/>
        <w:jc w:val="both"/>
      </w:pPr>
      <w:r>
        <w:t>Примечание:</w:t>
      </w:r>
    </w:p>
    <w:p>
      <w:pPr>
        <w:spacing w:before="0" w:after="0" w:line="240" w:lineRule="auto"/>
        <w:jc w:val="both"/>
      </w:pPr>
      <w:r>
        <w:t>финальное решение остаётся за главным куратором, что проводит мероприятие.</w:t>
      </w:r>
    </w:p>
    <w:p>
      <w:pPr>
        <w:spacing w:before="0" w:after="0" w:line="240" w:lineRule="auto"/>
        <w:jc w:val="both"/>
      </w:pPr>
      <w:r>
        <w:t>2. Процесс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До начала мероприятия участники обязаны находиться за желтой линией (рис. 1).</w:t>
      </w:r>
    </w:p>
    <w:p>
      <w:pPr>
        <w:spacing w:before="0" w:after="0" w:line="240" w:lineRule="auto"/>
        <w:jc w:val="both"/>
      </w:pPr>
      <w:r>
        <w:t>| Demorgan 15-60 минут.</w:t>
      </w:r>
    </w:p>
    <w:p>
      <w:pPr>
        <w:spacing w:before="0" w:after="0" w:line="240" w:lineRule="auto"/>
        <w:jc w:val="both"/>
      </w:pPr>
      <w:r>
        <w:t>2.</w:t>
      </w:r>
    </w:p>
    <w:p>
      <w:pPr>
        <w:spacing w:before="0" w:after="0" w:line="240" w:lineRule="auto"/>
        <w:jc w:val="both"/>
      </w:pPr>
      <w:r>
        <w:t>2 Все участники мероприятия обязаны зайти в красную зону в течении 5 минут после старта ВЗМ.</w:t>
      </w:r>
    </w:p>
    <w:p>
      <w:pPr>
        <w:spacing w:before="0" w:after="0" w:line="240" w:lineRule="auto"/>
        <w:jc w:val="both"/>
      </w:pPr>
      <w:r>
        <w:t>| Demorgan 25 минут.</w:t>
      </w:r>
    </w:p>
    <w:p>
      <w:pPr>
        <w:spacing w:before="0" w:after="0" w:line="240" w:lineRule="auto"/>
        <w:jc w:val="both"/>
      </w:pPr>
      <w:r>
        <w:t>2.</w:t>
      </w:r>
    </w:p>
    <w:p>
      <w:pPr>
        <w:spacing w:before="0" w:after="0" w:line="240" w:lineRule="auto"/>
        <w:jc w:val="both"/>
      </w:pPr>
      <w:r>
        <w:t>3 По красной зоне может передвигаться исключительно матовозка (speedo), с целью загрузить материалы.</w:t>
      </w:r>
    </w:p>
    <w:p>
      <w:pPr>
        <w:spacing w:before="0" w:after="0" w:line="240" w:lineRule="auto"/>
        <w:jc w:val="both"/>
      </w:pPr>
      <w:r>
        <w:t>| Demorgan 25 минут / WARN.</w:t>
      </w:r>
    </w:p>
    <w:p>
      <w:pPr>
        <w:spacing w:before="0" w:after="0" w:line="240" w:lineRule="auto"/>
        <w:jc w:val="both"/>
      </w:pPr>
      <w:r>
        <w:t>2.</w:t>
      </w:r>
    </w:p>
    <w:p>
      <w:pPr>
        <w:spacing w:before="0" w:after="0" w:line="240" w:lineRule="auto"/>
        <w:jc w:val="both"/>
      </w:pPr>
      <w:r>
        <w:t>4 На мероприятии цвет верхней одежды участников должен соответствовать дресс-коду их организации.</w:t>
      </w:r>
    </w:p>
    <w:p>
      <w:pPr>
        <w:spacing w:before="0" w:after="0" w:line="240" w:lineRule="auto"/>
        <w:jc w:val="both"/>
      </w:pPr>
      <w:r>
        <w:t>| Demorgan 15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2.</w:t>
      </w:r>
    </w:p>
    <w:p>
      <w:pPr>
        <w:spacing w:before="0" w:after="0" w:line="240" w:lineRule="auto"/>
        <w:jc w:val="both"/>
      </w:pPr>
      <w:r>
        <w:t>5 Разрешено занимать любые крыши и возвышенности.</w:t>
      </w:r>
    </w:p>
    <w:p>
      <w:pPr>
        <w:spacing w:before="0" w:after="0" w:line="240" w:lineRule="auto"/>
        <w:jc w:val="both"/>
      </w:pPr>
      <w:r>
        <w:t>| Demorgan 35 минут / Дисквалификация.</w:t>
      </w:r>
    </w:p>
    <w:p>
      <w:pPr>
        <w:spacing w:before="0" w:after="0" w:line="240" w:lineRule="auto"/>
        <w:jc w:val="both"/>
      </w:pPr>
      <w:r>
        <w:t>Исключение:</w:t>
      </w:r>
    </w:p>
    <w:p>
      <w:pPr>
        <w:spacing w:before="0" w:after="0" w:line="240" w:lineRule="auto"/>
        <w:jc w:val="both"/>
      </w:pPr>
      <w:r>
        <w:t>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w:t>
      </w:r>
    </w:p>
    <w:p>
      <w:pPr>
        <w:spacing w:before="0" w:after="0" w:line="240" w:lineRule="auto"/>
        <w:jc w:val="both"/>
      </w:pPr>
      <w:r>
        <w:t>| Kick / Demorgan 30-100 минут / Дисквалификация.</w:t>
      </w:r>
    </w:p>
    <w:p>
      <w:pPr>
        <w:spacing w:before="0" w:after="0" w:line="240" w:lineRule="auto"/>
        <w:jc w:val="both"/>
      </w:pPr>
      <w:r>
        <w:t>Пример:</w:t>
      </w:r>
    </w:p>
    <w:p>
      <w:pPr>
        <w:spacing w:before="0" w:after="0" w:line="240" w:lineRule="auto"/>
        <w:jc w:val="both"/>
      </w:pPr>
      <w:r>
        <w:t>провокация любых конфликтов, стрельба, надевание стяжек/наручников и т.п.</w:t>
      </w:r>
    </w:p>
    <w:p>
      <w:pPr>
        <w:spacing w:before="0" w:after="0" w:line="240" w:lineRule="auto"/>
        <w:jc w:val="both"/>
      </w:pPr>
      <w:r>
        <w:t>Примечание:</w:t>
      </w:r>
    </w:p>
    <w:p>
      <w:pPr>
        <w:spacing w:before="0" w:after="0" w:line="240" w:lineRule="auto"/>
        <w:jc w:val="both"/>
      </w:pPr>
      <w:r>
        <w:t>правило вступает в силу за 10 минут до начала мероприятия.</w:t>
      </w:r>
    </w:p>
    <w:p>
      <w:pPr>
        <w:spacing w:before="0" w:after="0" w:line="240" w:lineRule="auto"/>
        <w:jc w:val="both"/>
      </w:pPr>
      <w:r>
        <w:t>3.</w:t>
      </w:r>
    </w:p>
    <w:p>
      <w:pPr>
        <w:spacing w:before="0" w:after="0" w:line="240" w:lineRule="auto"/>
        <w:jc w:val="both"/>
      </w:pPr>
      <w:r>
        <w:t>2 Блокировать любые проезды / входы на территории ВЗМ.</w:t>
      </w:r>
    </w:p>
    <w:p>
      <w:pPr>
        <w:spacing w:before="0" w:after="0" w:line="240" w:lineRule="auto"/>
        <w:jc w:val="both"/>
      </w:pPr>
      <w:r>
        <w:t>| Demorgan 90 минут / WARN.</w:t>
      </w:r>
    </w:p>
    <w:p>
      <w:pPr>
        <w:spacing w:before="0" w:after="0" w:line="240" w:lineRule="auto"/>
        <w:jc w:val="both"/>
      </w:pPr>
      <w:r>
        <w:t>3.</w:t>
      </w:r>
    </w:p>
    <w:p>
      <w:pPr>
        <w:spacing w:before="0" w:after="0" w:line="240" w:lineRule="auto"/>
        <w:jc w:val="both"/>
      </w:pPr>
      <w:r>
        <w:t>3 Использование редкого оружия/предметов (нельзя купить в магазине/скрафтить), а также тайзер и снайперские винтовки.</w:t>
      </w:r>
    </w:p>
    <w:p>
      <w:pPr>
        <w:spacing w:before="0" w:after="0" w:line="240" w:lineRule="auto"/>
        <w:jc w:val="both"/>
      </w:pPr>
      <w:r>
        <w:t>| Demorgan 15-90 минут.</w:t>
      </w:r>
    </w:p>
    <w:p>
      <w:pPr>
        <w:spacing w:before="0" w:after="0" w:line="240" w:lineRule="auto"/>
        <w:jc w:val="both"/>
      </w:pPr>
      <w:r>
        <w:t>3.</w:t>
      </w:r>
    </w:p>
    <w:p>
      <w:pPr>
        <w:spacing w:before="0" w:after="0" w:line="240" w:lineRule="auto"/>
        <w:jc w:val="both"/>
      </w:pPr>
      <w:r>
        <w:t>4 Запрещено перехватывать / намеренно удерживать вражескую матовозку.</w:t>
      </w:r>
    </w:p>
    <w:p>
      <w:pPr>
        <w:spacing w:before="0" w:after="0" w:line="240" w:lineRule="auto"/>
        <w:jc w:val="both"/>
      </w:pPr>
      <w:r>
        <w:t>| Demorgan 60-100 минут / WARN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3.</w:t>
      </w:r>
    </w:p>
    <w:p>
      <w:pPr>
        <w:spacing w:before="0" w:after="0" w:line="240" w:lineRule="auto"/>
        <w:jc w:val="both"/>
      </w:pPr>
      <w:r>
        <w:t>5 Союзы.</w:t>
      </w:r>
    </w:p>
    <w:p>
      <w:pPr>
        <w:spacing w:before="0" w:after="0" w:line="240" w:lineRule="auto"/>
        <w:jc w:val="both"/>
      </w:pPr>
      <w:r>
        <w:t>| Выговор обеим организациям / Заморозка семьи на 7 дней.</w:t>
      </w:r>
    </w:p>
    <w:p>
      <w:pPr>
        <w:spacing w:before="0" w:after="0" w:line="240" w:lineRule="auto"/>
        <w:jc w:val="both"/>
      </w:pPr>
      <w:r>
        <w:t>3.</w:t>
      </w:r>
    </w:p>
    <w:p>
      <w:pPr>
        <w:spacing w:before="0" w:after="0" w:line="240" w:lineRule="auto"/>
        <w:jc w:val="both"/>
      </w:pPr>
      <w:r>
        <w:t>6 Участвовать игрокам не состоящих в криминальных организациях.</w:t>
      </w:r>
    </w:p>
    <w:p>
      <w:pPr>
        <w:spacing w:before="0" w:after="0" w:line="240" w:lineRule="auto"/>
        <w:jc w:val="both"/>
      </w:pPr>
      <w:r>
        <w:t>| WARN.</w:t>
      </w:r>
    </w:p>
    <w:p>
      <w:pPr>
        <w:spacing w:before="0" w:after="0" w:line="240" w:lineRule="auto"/>
        <w:jc w:val="both"/>
      </w:pPr>
      <w:r>
        <w:t>3.</w:t>
      </w:r>
    </w:p>
    <w:p>
      <w:pPr>
        <w:spacing w:before="0" w:after="0" w:line="240" w:lineRule="auto"/>
        <w:jc w:val="both"/>
      </w:pPr>
      <w:r>
        <w:t>7 Использовать стяжки, наручники, мешки, веревки, скотч.</w:t>
      </w:r>
    </w:p>
    <w:p>
      <w:pPr>
        <w:spacing w:before="0" w:after="0" w:line="240" w:lineRule="auto"/>
        <w:jc w:val="both"/>
      </w:pPr>
      <w:r>
        <w:t>| Demorgan 100 минут.</w:t>
      </w:r>
    </w:p>
    <w:p>
      <w:pPr>
        <w:spacing w:before="0" w:after="0" w:line="240" w:lineRule="auto"/>
        <w:jc w:val="both"/>
      </w:pPr>
      <w:r>
        <w:t>3.</w:t>
      </w:r>
    </w:p>
    <w:p>
      <w:pPr>
        <w:spacing w:before="0" w:after="0" w:line="240" w:lineRule="auto"/>
        <w:jc w:val="both"/>
      </w:pPr>
      <w:r>
        <w:t>8 Запрещено использование анимаций, а так же стилей походки.</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функциональное использование "ползать", "присесть".</w:t>
      </w:r>
    </w:p>
    <w:p>
      <w:pPr>
        <w:spacing w:before="0" w:after="0" w:line="240" w:lineRule="auto"/>
        <w:jc w:val="both"/>
      </w:pPr>
      <w:r>
        <w:t>3.</w:t>
      </w:r>
    </w:p>
    <w:p>
      <w:pPr>
        <w:spacing w:before="0" w:after="0" w:line="240" w:lineRule="auto"/>
        <w:jc w:val="both"/>
      </w:pPr>
      <w:r>
        <w:t>9 Запрещена стрельба из красной зоны (см. рис. 1) в нейтрал, так же и наоборот.</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мост не относится к территории ВЗМ и стрельба с него приравнивается к стрельбе с нейтрала.</w:t>
      </w:r>
    </w:p>
    <w:p>
      <w:pPr>
        <w:spacing w:before="0" w:after="0" w:line="240" w:lineRule="auto"/>
        <w:jc w:val="both"/>
      </w:pPr>
      <w:r>
        <w:t>3.</w:t>
      </w:r>
    </w:p>
    <w:p>
      <w:pPr>
        <w:spacing w:before="0" w:after="0" w:line="240" w:lineRule="auto"/>
        <w:jc w:val="both"/>
      </w:pPr>
      <w:r>
        <w:t>10 Запрещено выбегать из красной зоны после входа в неё.</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матовозка, окончание мероприятия, уход фракц</w:t>
      </w:r>
    </w:p>
    <w:p>
      <w:pPr>
        <w:spacing w:before="0" w:after="0" w:line="240" w:lineRule="auto"/>
        <w:jc w:val="both"/>
      </w:pPr>
      <w:r>
        <w:t>ии/семьи с мероприятия.</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7. Поднимать оружие и патроны во время активной перестрелки.</w:t>
      </w:r>
    </w:p>
    <w:p>
      <w:pPr>
        <w:spacing w:before="0" w:after="0" w:line="240" w:lineRule="auto"/>
        <w:jc w:val="both"/>
      </w:pPr>
      <w:r>
        <w:t>| Demorgan 35-90 минут / WARN.</w:t>
      </w:r>
    </w:p>
    <w:p>
      <w:pPr>
        <w:spacing w:before="0" w:after="0" w:line="240" w:lineRule="auto"/>
        <w:jc w:val="both"/>
      </w:pPr>
      <w:r>
        <w:t>[Пункт правил удален]</w:t>
      </w:r>
    </w:p>
    <w:p>
      <w:pPr>
        <w:spacing w:before="0" w:after="0" w:line="240" w:lineRule="auto"/>
        <w:jc w:val="both"/>
      </w:pPr>
      <w:r>
        <w:t>Изменена нумерация некоторых пунктов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13.04.2020</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https://forum.majestic-rp.ru/threads/pravila-gosudarstvennykh-organizatsii.8672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w:t>
      </w:r>
    </w:p>
    <w:p>
      <w:pPr>
        <w:spacing w:before="0" w:after="0" w:line="240" w:lineRule="auto"/>
        <w:jc w:val="both"/>
      </w:pPr>
      <w:r>
        <w:t>1.1.1 Сотрудникам гос. структур запрещено любые криминальные действия без написанной и одобренной РП ситуации на форуме.</w:t>
      </w:r>
    </w:p>
    <w:p>
      <w:pPr>
        <w:spacing w:before="0" w:after="0" w:line="240" w:lineRule="auto"/>
        <w:jc w:val="both"/>
      </w:pPr>
      <w:r>
        <w:t>| WARN / Ban / HardBan 3-15 дней.</w:t>
      </w:r>
    </w:p>
    <w:p>
      <w:pPr>
        <w:spacing w:before="0" w:after="0" w:line="240" w:lineRule="auto"/>
        <w:jc w:val="both"/>
      </w:pPr>
      <w:r>
        <w:t>Пояснение:</w:t>
      </w:r>
    </w:p>
    <w:p>
      <w:pPr>
        <w:spacing w:before="0" w:after="0" w:line="240" w:lineRule="auto"/>
        <w:jc w:val="both"/>
      </w:pPr>
      <w:r>
        <w:t>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w:t>
      </w:r>
    </w:p>
    <w:p>
      <w:pPr>
        <w:spacing w:before="0" w:after="0" w:line="240" w:lineRule="auto"/>
        <w:jc w:val="both"/>
      </w:pPr>
      <w:r>
        <w:t>Исключение:</w:t>
      </w:r>
    </w:p>
    <w:p>
      <w:pPr>
        <w:spacing w:before="0" w:after="0" w:line="240" w:lineRule="auto"/>
        <w:jc w:val="both"/>
      </w:pPr>
      <w:r>
        <w:t>р. 11, п. 4; функциональный допрос для рейдов.</w:t>
      </w:r>
    </w:p>
    <w:p>
      <w:pPr>
        <w:spacing w:before="0" w:after="0" w:line="240" w:lineRule="auto"/>
        <w:jc w:val="both"/>
      </w:pPr>
      <w:r>
        <w:t>1.</w:t>
      </w:r>
    </w:p>
    <w:p>
      <w:pPr>
        <w:spacing w:before="0" w:after="0" w:line="240" w:lineRule="auto"/>
        <w:jc w:val="both"/>
      </w:pPr>
      <w:r>
        <w:t>1.2 Руководящему составу запрещено иметь какую-либо криминальную деятельность, включая взятки.</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к руководящему составу относятся: лидер, заместитель лидера, начальники отделов и заместители начальников отдела.</w:t>
      </w:r>
    </w:p>
    <w:p>
      <w:pPr>
        <w:spacing w:before="0" w:after="0" w:line="240" w:lineRule="auto"/>
        <w:jc w:val="both"/>
      </w:pPr>
      <w:r>
        <w:t>Исключение:</w:t>
      </w:r>
    </w:p>
    <w:p>
      <w:pPr>
        <w:spacing w:before="0" w:after="0" w:line="240" w:lineRule="auto"/>
        <w:jc w:val="both"/>
      </w:pPr>
      <w:r>
        <w:t>старшим рангам разрешено брать крупные взятки с написанием и одобрением РП ситуации;</w:t>
      </w:r>
    </w:p>
    <w:p>
      <w:pPr>
        <w:spacing w:before="0" w:after="0" w:line="240" w:lineRule="auto"/>
        <w:jc w:val="both"/>
      </w:pPr>
      <w:r>
        <w:t>функциональный допрос для рейдов.</w:t>
      </w:r>
    </w:p>
    <w:p>
      <w:pPr>
        <w:spacing w:before="0" w:after="0" w:line="240" w:lineRule="auto"/>
        <w:jc w:val="both"/>
      </w:pPr>
      <w:r>
        <w:t>1.</w:t>
      </w:r>
    </w:p>
    <w:p>
      <w:pPr>
        <w:spacing w:before="0" w:after="0" w:line="240" w:lineRule="auto"/>
        <w:jc w:val="both"/>
      </w:pPr>
      <w:r>
        <w:t>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w:t>
      </w:r>
    </w:p>
    <w:p>
      <w:pPr>
        <w:spacing w:before="0" w:after="0" w:line="240" w:lineRule="auto"/>
        <w:jc w:val="both"/>
      </w:pPr>
      <w:r>
        <w:t>| WARN.</w:t>
      </w:r>
    </w:p>
    <w:p>
      <w:pPr>
        <w:spacing w:before="0" w:after="0" w:line="240" w:lineRule="auto"/>
        <w:jc w:val="both"/>
      </w:pPr>
      <w:r>
        <w:t>1.</w:t>
      </w:r>
    </w:p>
    <w:p>
      <w:pPr>
        <w:spacing w:before="0" w:after="0" w:line="240" w:lineRule="auto"/>
        <w:jc w:val="both"/>
      </w:pPr>
      <w:r>
        <w:t>2 Запрещено продавать / сливать гос. имущество / казну.</w:t>
      </w:r>
    </w:p>
    <w:p>
      <w:pPr>
        <w:spacing w:before="0" w:after="0" w:line="240" w:lineRule="auto"/>
        <w:jc w:val="both"/>
      </w:pPr>
      <w:r>
        <w:t>| Demorgan 45-90 минут / Ban 3-30 дней / Hardban 7-30 / PermBan, а так же аннулирование сделки / обнуление персонажа.</w:t>
      </w:r>
    </w:p>
    <w:p>
      <w:pPr>
        <w:spacing w:before="0" w:after="0" w:line="240" w:lineRule="auto"/>
        <w:jc w:val="both"/>
      </w:pPr>
      <w:r>
        <w:t>Примечание:</w:t>
      </w:r>
    </w:p>
    <w:p>
      <w:pPr>
        <w:spacing w:before="0" w:after="0" w:line="240" w:lineRule="auto"/>
        <w:jc w:val="both"/>
      </w:pPr>
      <w:r>
        <w:t>при продаже слитого имущества администрация вправе выдать блокировку аккаунта до возврата денежных средств с продажи слитого имущества.</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Исключение:</w:t>
      </w:r>
    </w:p>
    <w:p>
      <w:pPr>
        <w:spacing w:before="0" w:after="0" w:line="240" w:lineRule="auto"/>
        <w:jc w:val="both"/>
      </w:pPr>
      <w:r>
        <w:t>одобренная РП ситуация на форуме; одобрение главного куратора; гос.трейд, одобренный администрацией.</w:t>
      </w:r>
    </w:p>
    <w:p>
      <w:pPr>
        <w:spacing w:before="0" w:after="0" w:line="240" w:lineRule="auto"/>
        <w:jc w:val="both"/>
      </w:pPr>
      <w:r>
        <w:t>1.</w:t>
      </w:r>
    </w:p>
    <w:p>
      <w:pPr>
        <w:spacing w:before="0" w:after="0" w:line="240" w:lineRule="auto"/>
        <w:jc w:val="both"/>
      </w:pPr>
      <w:r>
        <w:t>2.1 Запрещено продавать или оставлять себе предметы, которые были получены после криминальных событий.</w:t>
      </w:r>
    </w:p>
    <w:p>
      <w:pPr>
        <w:spacing w:before="0" w:after="0" w:line="240" w:lineRule="auto"/>
        <w:jc w:val="both"/>
      </w:pPr>
      <w:r>
        <w:t>| Demorgan 35-90 минут / Ban 3 - 15 дней / HardBan до изъятия.</w:t>
      </w:r>
    </w:p>
    <w:p>
      <w:pPr>
        <w:spacing w:before="0" w:after="0" w:line="240" w:lineRule="auto"/>
        <w:jc w:val="both"/>
      </w:pPr>
      <w:r>
        <w:t>Примечание:</w:t>
      </w:r>
    </w:p>
    <w:p>
      <w:pPr>
        <w:spacing w:before="0" w:after="0" w:line="240" w:lineRule="auto"/>
        <w:jc w:val="both"/>
      </w:pPr>
      <w:r>
        <w:t>все предметы, полученные по итогам перестрелки/операции, должны быть положены на склад / утилизированы, так как является вещь доками.</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w:t>
      </w:r>
    </w:p>
    <w:p>
      <w:pPr>
        <w:spacing w:before="0" w:after="0" w:line="240" w:lineRule="auto"/>
        <w:jc w:val="both"/>
      </w:pPr>
      <w:r>
        <w:t>| Demorgan 35-90 минут / Ban 3-30 дней + Изъятие / HardBan до изъятия.</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3 Запрещено изъятие адвокатских / обычных лицензий без весомой IC причины.</w:t>
      </w:r>
    </w:p>
    <w:p>
      <w:pPr>
        <w:spacing w:before="0" w:after="0" w:line="240" w:lineRule="auto"/>
        <w:jc w:val="both"/>
      </w:pPr>
      <w:r>
        <w:t>| WARN / Ban 3-15 дней.</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изъятий и нарушений лидер получает выговор / снятие.</w:t>
      </w:r>
    </w:p>
    <w:p>
      <w:pPr>
        <w:spacing w:before="0" w:after="0" w:line="240" w:lineRule="auto"/>
        <w:jc w:val="both"/>
      </w:pPr>
      <w:r>
        <w:t>Пример:</w:t>
      </w:r>
    </w:p>
    <w:p>
      <w:pPr>
        <w:spacing w:before="0" w:after="0" w:line="240" w:lineRule="auto"/>
        <w:jc w:val="both"/>
      </w:pPr>
      <w:r>
        <w:t>в случае нарушения игроком статьи не связанной с оружием, стрельбой и т.п. изымать лицензию на оружие.</w:t>
      </w:r>
    </w:p>
    <w:p>
      <w:pPr>
        <w:spacing w:before="0" w:after="0" w:line="240" w:lineRule="auto"/>
        <w:jc w:val="both"/>
      </w:pPr>
      <w:r>
        <w:t>1.</w:t>
      </w:r>
    </w:p>
    <w:p>
      <w:pPr>
        <w:spacing w:before="0" w:after="0" w:line="240" w:lineRule="auto"/>
        <w:jc w:val="both"/>
      </w:pPr>
      <w:r>
        <w:t>4 Запрещено намеренно затягивать процесс задержания.</w:t>
      </w:r>
    </w:p>
    <w:p>
      <w:pPr>
        <w:spacing w:before="0" w:after="0" w:line="240" w:lineRule="auto"/>
        <w:jc w:val="both"/>
      </w:pPr>
      <w:r>
        <w:t>| Demorgan 35 минут / WARN.</w:t>
      </w:r>
    </w:p>
    <w:p>
      <w:pPr>
        <w:spacing w:before="0" w:after="0" w:line="240" w:lineRule="auto"/>
        <w:jc w:val="both"/>
      </w:pPr>
      <w:r>
        <w:t>Пример:</w:t>
      </w:r>
    </w:p>
    <w:p>
      <w:pPr>
        <w:spacing w:before="0" w:after="0" w:line="240" w:lineRule="auto"/>
        <w:jc w:val="both"/>
      </w:pPr>
      <w:r>
        <w:t>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w:t>
      </w:r>
    </w:p>
    <w:p>
      <w:pPr>
        <w:spacing w:before="0" w:after="0" w:line="240" w:lineRule="auto"/>
        <w:jc w:val="both"/>
      </w:pPr>
      <w:r>
        <w:t>Исключение:</w:t>
      </w:r>
    </w:p>
    <w:p>
      <w:pPr>
        <w:spacing w:before="0" w:after="0" w:line="240" w:lineRule="auto"/>
        <w:jc w:val="both"/>
      </w:pPr>
      <w:r>
        <w:t>затягиванием не считается арест игрока в любом из КПЗ своей фракции.</w:t>
      </w:r>
    </w:p>
    <w:p>
      <w:pPr>
        <w:spacing w:before="0" w:after="0" w:line="240" w:lineRule="auto"/>
        <w:jc w:val="both"/>
      </w:pPr>
      <w:r>
        <w:t>1.</w:t>
      </w:r>
    </w:p>
    <w:p>
      <w:pPr>
        <w:spacing w:before="0" w:after="0" w:line="240" w:lineRule="auto"/>
        <w:jc w:val="both"/>
      </w:pPr>
      <w:r>
        <w:t>5 Запрещено принимать во фракцию игроков, которые имеют активный ЧС государственных организаций.</w:t>
      </w:r>
    </w:p>
    <w:p>
      <w:pPr>
        <w:spacing w:before="0" w:after="0" w:line="240" w:lineRule="auto"/>
        <w:jc w:val="both"/>
      </w:pPr>
      <w:r>
        <w:t>| Demorgan 90 минут / WARN.</w:t>
      </w:r>
    </w:p>
    <w:p>
      <w:pPr>
        <w:spacing w:before="0" w:after="0" w:line="240" w:lineRule="auto"/>
        <w:jc w:val="both"/>
      </w:pPr>
      <w:r>
        <w:t>1.</w:t>
      </w:r>
    </w:p>
    <w:p>
      <w:pPr>
        <w:spacing w:before="0" w:after="0" w:line="240" w:lineRule="auto"/>
        <w:jc w:val="both"/>
      </w:pPr>
      <w:r>
        <w:t>6 Изъятие нелегальных предметов производится исключительно через функционал сервера.</w:t>
      </w:r>
    </w:p>
    <w:p>
      <w:pPr>
        <w:spacing w:before="0" w:after="0" w:line="240" w:lineRule="auto"/>
        <w:jc w:val="both"/>
      </w:pPr>
      <w:r>
        <w:t>| Demorgan 35 минут / WARN.</w:t>
      </w:r>
    </w:p>
    <w:p>
      <w:pPr>
        <w:spacing w:before="0" w:after="0" w:line="240" w:lineRule="auto"/>
        <w:jc w:val="both"/>
      </w:pPr>
      <w:r>
        <w:t>1.</w:t>
      </w:r>
    </w:p>
    <w:p>
      <w:pPr>
        <w:spacing w:before="0" w:after="0" w:line="240" w:lineRule="auto"/>
        <w:jc w:val="both"/>
      </w:pPr>
      <w:r>
        <w:t>7 Запрещено использование дронов не по назначению.</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использование дронов с целью личных развлечений, использование с целью шуткой над кем-либо, подглядыванием за кем-либо и т.д.</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1.</w:t>
      </w:r>
    </w:p>
    <w:p>
      <w:pPr>
        <w:spacing w:before="0" w:after="0" w:line="240" w:lineRule="auto"/>
        <w:jc w:val="both"/>
      </w:pPr>
      <w:r>
        <w:t>9 При просьбе вызова адвоката от задержанного необходимо реализовать его право на защиту.</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игроку должна быть</w:t>
      </w:r>
    </w:p>
    <w:p>
      <w:pPr>
        <w:spacing w:before="0" w:after="0" w:line="240" w:lineRule="auto"/>
        <w:jc w:val="both"/>
      </w:pPr>
      <w:r>
        <w:t>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w:t>
      </w:r>
    </w:p>
    <w:p>
      <w:pPr>
        <w:spacing w:before="0" w:after="0" w:line="240" w:lineRule="auto"/>
        <w:jc w:val="both"/>
      </w:pPr>
      <w:r>
        <w:t>Исключение:</w:t>
      </w:r>
    </w:p>
    <w:p>
      <w:pPr>
        <w:spacing w:before="0" w:after="0" w:line="240" w:lineRule="auto"/>
        <w:jc w:val="both"/>
      </w:pPr>
      <w:r>
        <w:t>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w:t>
      </w:r>
    </w:p>
    <w:p>
      <w:pPr>
        <w:spacing w:before="0" w:after="0" w:line="240" w:lineRule="auto"/>
        <w:jc w:val="both"/>
      </w:pPr>
      <w:r>
        <w:t>Пояснение:</w:t>
      </w:r>
    </w:p>
    <w:p>
      <w:pPr>
        <w:spacing w:before="0" w:after="0" w:line="240" w:lineRule="auto"/>
        <w:jc w:val="both"/>
      </w:pPr>
      <w:r>
        <w:t>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w:t>
      </w:r>
    </w:p>
    <w:p>
      <w:pPr>
        <w:spacing w:before="0" w:after="0" w:line="240" w:lineRule="auto"/>
        <w:jc w:val="both"/>
      </w:pPr>
      <w:r>
        <w:t>1.</w:t>
      </w:r>
    </w:p>
    <w:p>
      <w:pPr>
        <w:spacing w:before="0" w:after="0" w:line="240" w:lineRule="auto"/>
        <w:jc w:val="both"/>
      </w:pPr>
      <w:r>
        <w:t>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w:t>
      </w:r>
    </w:p>
    <w:p>
      <w:pPr>
        <w:spacing w:before="0" w:after="0" w:line="240" w:lineRule="auto"/>
        <w:jc w:val="both"/>
      </w:pPr>
      <w:r>
        <w:t>| Demorgan 50-100 минут / WARN.</w:t>
      </w:r>
    </w:p>
    <w:p>
      <w:pPr>
        <w:spacing w:before="0" w:after="0" w:line="240" w:lineRule="auto"/>
        <w:jc w:val="both"/>
      </w:pPr>
      <w:r>
        <w:t>Примечание:</w:t>
      </w:r>
    </w:p>
    <w:p>
      <w:pPr>
        <w:spacing w:before="0" w:after="0" w:line="240" w:lineRule="auto"/>
        <w:jc w:val="both"/>
      </w:pPr>
      <w:r>
        <w:t>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w:t>
      </w:r>
    </w:p>
    <w:p>
      <w:pPr>
        <w:spacing w:before="0" w:after="0" w:line="240" w:lineRule="auto"/>
        <w:jc w:val="both"/>
      </w:pPr>
      <w:r>
        <w:t>Исключение:</w:t>
      </w:r>
    </w:p>
    <w:p>
      <w:pPr>
        <w:spacing w:before="0" w:after="0" w:line="240" w:lineRule="auto"/>
        <w:jc w:val="both"/>
      </w:pPr>
      <w:r>
        <w:t>написанная и одобренная RP-ситуация на криминального гос. служащего; раздел 1, п.10.1.</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1.</w:t>
      </w:r>
    </w:p>
    <w:p>
      <w:pPr>
        <w:spacing w:before="0" w:after="0" w:line="240" w:lineRule="auto"/>
        <w:jc w:val="both"/>
      </w:pPr>
      <w:r>
        <w:t>11 Запрещена выдача / изъятие военных билетов без весомой IC причины.</w:t>
      </w:r>
    </w:p>
    <w:p>
      <w:pPr>
        <w:spacing w:before="0" w:after="0" w:line="240" w:lineRule="auto"/>
        <w:jc w:val="both"/>
      </w:pPr>
      <w:r>
        <w:t>| HardBan 15-30 дней</w:t>
      </w:r>
    </w:p>
    <w:p>
      <w:pPr>
        <w:spacing w:before="0" w:after="0" w:line="240" w:lineRule="auto"/>
        <w:jc w:val="both"/>
      </w:pPr>
      <w:r>
        <w:t>/ HardBan до изъятия</w:t>
      </w:r>
    </w:p>
    <w:p>
      <w:pPr>
        <w:spacing w:before="0" w:after="0" w:line="240" w:lineRule="auto"/>
        <w:jc w:val="both"/>
      </w:pPr>
      <w:r>
        <w:t>/</w:t>
      </w:r>
    </w:p>
    <w:p>
      <w:pPr>
        <w:spacing w:before="0" w:after="0" w:line="240" w:lineRule="auto"/>
        <w:jc w:val="both"/>
      </w:pPr>
      <w:r>
        <w:t>PermBan.</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12 Премирование государственных фракций и их участников происходит исключительно через функционал финансирования.</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13 Сотрудникам государственной организации запрещено повышать более чем на 1 ранг в сутки.</w:t>
      </w:r>
    </w:p>
    <w:p>
      <w:pPr>
        <w:spacing w:before="0" w:after="0" w:line="240" w:lineRule="auto"/>
        <w:jc w:val="both"/>
      </w:pPr>
      <w:r>
        <w:t>| WARN / Ban 3 дня / Выговор лидеру + понижение игрока до прежнего ранга.</w:t>
      </w:r>
    </w:p>
    <w:p>
      <w:pPr>
        <w:spacing w:before="0" w:after="0" w:line="240" w:lineRule="auto"/>
        <w:jc w:val="both"/>
      </w:pPr>
      <w:r>
        <w:t>Исключение:</w:t>
      </w:r>
    </w:p>
    <w:p>
      <w:pPr>
        <w:spacing w:before="0" w:after="0" w:line="240" w:lineRule="auto"/>
        <w:jc w:val="both"/>
      </w:pPr>
      <w:r>
        <w:t>одобрение главного куратора; перевод с другой государственной организации; восстановление в должности; решение суда по исковому заявлению.</w:t>
      </w:r>
    </w:p>
    <w:p>
      <w:pPr>
        <w:spacing w:before="0" w:after="0" w:line="240" w:lineRule="auto"/>
        <w:jc w:val="both"/>
      </w:pPr>
      <w:r>
        <w:t>1.</w:t>
      </w:r>
    </w:p>
    <w:p>
      <w:pPr>
        <w:spacing w:before="0" w:after="0" w:line="240" w:lineRule="auto"/>
        <w:jc w:val="both"/>
      </w:pPr>
      <w:r>
        <w:t>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w:t>
      </w:r>
    </w:p>
    <w:p>
      <w:pPr>
        <w:spacing w:before="0" w:after="0" w:line="240" w:lineRule="auto"/>
        <w:jc w:val="both"/>
      </w:pPr>
      <w:r>
        <w:t>|</w:t>
      </w:r>
    </w:p>
    <w:p>
      <w:pPr>
        <w:spacing w:before="0" w:after="0" w:line="240" w:lineRule="auto"/>
        <w:jc w:val="both"/>
      </w:pPr>
      <w:r>
        <w:t>Ban 3-15 дней / HardBan 5-10 дней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пункт 1.23.1, решение суда, ордер, государственный переворот и т.п.; отсутствие удостоверения и ОПЗ на игроке.</w:t>
      </w:r>
    </w:p>
    <w:p>
      <w:pPr>
        <w:spacing w:before="0" w:after="0" w:line="240" w:lineRule="auto"/>
        <w:jc w:val="both"/>
      </w:pPr>
      <w:r>
        <w:t>Примечание:</w:t>
      </w:r>
    </w:p>
    <w:p>
      <w:pPr>
        <w:spacing w:before="0" w:after="0" w:line="240" w:lineRule="auto"/>
        <w:jc w:val="both"/>
      </w:pPr>
      <w:r>
        <w:t>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1.</w:t>
      </w:r>
    </w:p>
    <w:p>
      <w:pPr>
        <w:spacing w:before="0" w:after="0" w:line="240" w:lineRule="auto"/>
        <w:jc w:val="both"/>
      </w:pPr>
      <w:r>
        <w:t>15 Запрещено повышать игрока без отчета о проделанной работе.</w:t>
      </w:r>
    </w:p>
    <w:p>
      <w:pPr>
        <w:spacing w:before="0" w:after="0" w:line="240" w:lineRule="auto"/>
        <w:jc w:val="both"/>
      </w:pPr>
      <w:r>
        <w:t>|</w:t>
      </w:r>
    </w:p>
    <w:p>
      <w:pPr>
        <w:spacing w:before="0" w:after="0" w:line="240" w:lineRule="auto"/>
        <w:jc w:val="both"/>
      </w:pPr>
      <w:r>
        <w:t>Ban 3-15 дней / HardBan 5-10 дней / Выговор лидеру</w:t>
      </w:r>
    </w:p>
    <w:p>
      <w:pPr>
        <w:spacing w:before="0" w:after="0" w:line="240" w:lineRule="auto"/>
        <w:jc w:val="both"/>
      </w:pPr>
      <w:r>
        <w:t>+ понижение игрока до прежнего ранга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отчет должен соответствовать установленной во фракции системе повышений.</w:t>
      </w:r>
    </w:p>
    <w:p>
      <w:pPr>
        <w:spacing w:before="0" w:after="0" w:line="240" w:lineRule="auto"/>
        <w:jc w:val="both"/>
      </w:pPr>
      <w:r>
        <w:t>Исключение:</w:t>
      </w:r>
    </w:p>
    <w:p>
      <w:pPr>
        <w:spacing w:before="0" w:after="0" w:line="240" w:lineRule="auto"/>
        <w:jc w:val="both"/>
      </w:pPr>
      <w:r>
        <w:t>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w:t>
      </w:r>
    </w:p>
    <w:p>
      <w:pPr>
        <w:spacing w:before="0" w:after="0" w:line="240" w:lineRule="auto"/>
        <w:jc w:val="both"/>
      </w:pPr>
      <w:r>
        <w:t>1.</w:t>
      </w:r>
    </w:p>
    <w:p>
      <w:pPr>
        <w:spacing w:before="0" w:after="0" w:line="240" w:lineRule="auto"/>
        <w:jc w:val="both"/>
      </w:pPr>
      <w:r>
        <w:t>16 Запрещено использовать материал для кейс-файлов, делопроизводств и т.п., который был получен без использования функциональной боди-камеры.</w:t>
      </w:r>
    </w:p>
    <w:p>
      <w:pPr>
        <w:spacing w:before="0" w:after="0" w:line="240" w:lineRule="auto"/>
        <w:jc w:val="both"/>
      </w:pPr>
      <w:r>
        <w:t>Исключение:</w:t>
      </w:r>
    </w:p>
    <w:p>
      <w:pPr>
        <w:spacing w:before="0" w:after="0" w:line="240" w:lineRule="auto"/>
        <w:jc w:val="both"/>
      </w:pPr>
      <w:r>
        <w:t>внедрение / работа под прикрытием / снятие записей с камер отделений государственных структур; камер города при наличии RP ситуации.</w:t>
      </w:r>
    </w:p>
    <w:p>
      <w:pPr>
        <w:spacing w:before="0" w:after="0" w:line="240" w:lineRule="auto"/>
        <w:jc w:val="both"/>
      </w:pPr>
      <w:r>
        <w:t>Примечание:</w:t>
      </w:r>
    </w:p>
    <w:p>
      <w:pPr>
        <w:spacing w:before="0" w:after="0" w:line="240" w:lineRule="auto"/>
        <w:jc w:val="both"/>
      </w:pPr>
      <w:r>
        <w:t>при подаче жалобы обычным гражданским лицом</w:t>
      </w:r>
    </w:p>
    <w:p>
      <w:pPr>
        <w:spacing w:before="0" w:after="0" w:line="240" w:lineRule="auto"/>
        <w:jc w:val="both"/>
      </w:pPr>
      <w:r>
        <w:t>дополнительные отыгровки экшн-камеры не требуются.</w:t>
      </w:r>
    </w:p>
    <w:p>
      <w:pPr>
        <w:spacing w:before="0" w:after="0" w:line="240" w:lineRule="auto"/>
        <w:jc w:val="both"/>
      </w:pPr>
      <w:r>
        <w:t>1.</w:t>
      </w:r>
    </w:p>
    <w:p>
      <w:pPr>
        <w:spacing w:before="0" w:after="0" w:line="240" w:lineRule="auto"/>
        <w:jc w:val="both"/>
      </w:pPr>
      <w:r>
        <w:t>17 Запрещено изымать предметы у игрока (из транспортного средства, рюкзаков, инвентаря и т.п.) не имея причин.</w:t>
      </w:r>
    </w:p>
    <w:p>
      <w:pPr>
        <w:spacing w:before="0" w:after="0" w:line="240" w:lineRule="auto"/>
        <w:jc w:val="both"/>
      </w:pPr>
      <w:r>
        <w:t>| Hardban 15-30 дней / PermBan + Обнуление аккаунта.</w:t>
      </w:r>
    </w:p>
    <w:p>
      <w:pPr>
        <w:spacing w:before="0" w:after="0" w:line="240" w:lineRule="auto"/>
        <w:jc w:val="both"/>
      </w:pPr>
      <w:r>
        <w:t>Примечание:</w:t>
      </w:r>
    </w:p>
    <w:p>
      <w:pPr>
        <w:spacing w:before="0" w:after="0" w:line="240" w:lineRule="auto"/>
        <w:jc w:val="both"/>
      </w:pPr>
      <w:r>
        <w:t>решение по обнулению принимается ГА на своё усмотрение, в зависимости от объема изъятого.</w:t>
      </w:r>
    </w:p>
    <w:p>
      <w:pPr>
        <w:spacing w:before="0" w:after="0" w:line="240" w:lineRule="auto"/>
        <w:jc w:val="both"/>
      </w:pPr>
      <w:r>
        <w:t>1.</w:t>
      </w:r>
    </w:p>
    <w:p>
      <w:pPr>
        <w:spacing w:before="0" w:after="0" w:line="240" w:lineRule="auto"/>
        <w:jc w:val="both"/>
      </w:pPr>
      <w:r>
        <w:t>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w:t>
      </w:r>
    </w:p>
    <w:p>
      <w:pPr>
        <w:spacing w:before="0" w:after="0" w:line="240" w:lineRule="auto"/>
        <w:jc w:val="both"/>
      </w:pPr>
      <w:r>
        <w:t>| Demorgan 35 - 90 минут / WARN.</w:t>
      </w:r>
    </w:p>
    <w:p>
      <w:pPr>
        <w:spacing w:before="0" w:after="0" w:line="240" w:lineRule="auto"/>
        <w:jc w:val="both"/>
      </w:pPr>
      <w:r>
        <w:t>Пример:</w:t>
      </w:r>
    </w:p>
    <w:p>
      <w:pPr>
        <w:spacing w:before="0" w:after="0" w:line="240" w:lineRule="auto"/>
        <w:jc w:val="both"/>
      </w:pPr>
      <w:r>
        <w:t>неестественный</w:t>
      </w:r>
    </w:p>
    <w:p>
      <w:pPr>
        <w:spacing w:before="0" w:after="0" w:line="240" w:lineRule="auto"/>
        <w:jc w:val="both"/>
      </w:pPr>
      <w:r>
        <w:t>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w:t>
      </w:r>
    </w:p>
    <w:p>
      <w:pPr>
        <w:spacing w:before="0" w:after="0" w:line="240" w:lineRule="auto"/>
        <w:jc w:val="both"/>
      </w:pPr>
      <w:r>
        <w:t>Примечание:</w:t>
      </w:r>
    </w:p>
    <w:p>
      <w:pPr>
        <w:spacing w:before="0" w:after="0" w:line="240" w:lineRule="auto"/>
        <w:jc w:val="both"/>
      </w:pPr>
      <w:r>
        <w:t>в случае затруднений при выборе дресс-кода необходимо обратиться к главному куратору фракций.</w:t>
      </w:r>
    </w:p>
    <w:p>
      <w:pPr>
        <w:spacing w:before="0" w:after="0" w:line="240" w:lineRule="auto"/>
        <w:jc w:val="both"/>
      </w:pPr>
      <w:r>
        <w:t>Исключение:</w:t>
      </w:r>
    </w:p>
    <w:p>
      <w:pPr>
        <w:spacing w:before="0" w:after="0" w:line="240" w:lineRule="auto"/>
        <w:jc w:val="both"/>
      </w:pPr>
      <w:r>
        <w:t>допрос в рамках пункта 11.4.2; работа под прикрытием (слежка с целью сбора информации);</w:t>
      </w:r>
    </w:p>
    <w:p>
      <w:pPr>
        <w:spacing w:before="0" w:after="0" w:line="240" w:lineRule="auto"/>
        <w:jc w:val="both"/>
      </w:pPr>
      <w:r>
        <w:t>одобренная мужская одежда (wiki)</w:t>
      </w:r>
    </w:p>
    <w:p>
      <w:pPr>
        <w:spacing w:before="0" w:after="0" w:line="240" w:lineRule="auto"/>
        <w:jc w:val="both"/>
      </w:pPr>
      <w:r>
        <w:t>,</w:t>
      </w:r>
    </w:p>
    <w:p>
      <w:pPr>
        <w:spacing w:before="0" w:after="0" w:line="240" w:lineRule="auto"/>
        <w:jc w:val="both"/>
      </w:pPr>
      <w:r>
        <w:t>одобренная женская одежда (wiki)</w:t>
      </w:r>
    </w:p>
    <w:p>
      <w:pPr>
        <w:spacing w:before="0" w:after="0" w:line="240" w:lineRule="auto"/>
        <w:jc w:val="both"/>
      </w:pPr>
      <w:r>
        <w:t>,</w:t>
      </w:r>
    </w:p>
    <w:p>
      <w:pPr>
        <w:spacing w:before="0" w:after="0" w:line="240" w:lineRule="auto"/>
        <w:jc w:val="both"/>
      </w:pPr>
      <w:r>
        <w:t>одобренные мужские прически (wiki)</w:t>
      </w:r>
    </w:p>
    <w:p>
      <w:pPr>
        <w:spacing w:before="0" w:after="0" w:line="240" w:lineRule="auto"/>
        <w:jc w:val="both"/>
      </w:pPr>
      <w:r>
        <w:t>,</w:t>
      </w:r>
    </w:p>
    <w:p>
      <w:pPr>
        <w:spacing w:before="0" w:after="0" w:line="240" w:lineRule="auto"/>
        <w:jc w:val="both"/>
      </w:pPr>
      <w:r>
        <w:t>одобренные женские прически (wiki)</w:t>
      </w:r>
    </w:p>
    <w:p>
      <w:pPr>
        <w:spacing w:before="0" w:after="0" w:line="240" w:lineRule="auto"/>
        <w:jc w:val="both"/>
      </w:pPr>
      <w:r>
        <w:t>, серьги (неброские), часы (классические или тактические), перчатки (тактические, строгие).</w:t>
      </w:r>
    </w:p>
    <w:p>
      <w:pPr>
        <w:spacing w:before="0" w:after="0" w:line="240" w:lineRule="auto"/>
        <w:jc w:val="both"/>
      </w:pPr>
      <w:r>
        <w:t>1.18.1 Частные адвокаты исполняющие свою адвокатскую деятельность обязаны соблюдать официально-деловой стиль, соответствующий пункту 1.18.</w:t>
      </w:r>
    </w:p>
    <w:p>
      <w:pPr>
        <w:spacing w:before="0" w:after="0" w:line="240" w:lineRule="auto"/>
        <w:jc w:val="both"/>
      </w:pPr>
      <w:r>
        <w:t>| Demorgan 35 - 90 минут / WARN.</w:t>
      </w:r>
    </w:p>
    <w:p>
      <w:pPr>
        <w:spacing w:before="0" w:after="0" w:line="240" w:lineRule="auto"/>
        <w:jc w:val="both"/>
      </w:pPr>
      <w:r>
        <w:t>1.</w:t>
      </w:r>
    </w:p>
    <w:p>
      <w:pPr>
        <w:spacing w:before="0" w:after="0" w:line="240" w:lineRule="auto"/>
        <w:jc w:val="both"/>
      </w:pPr>
      <w:r>
        <w:t>19</w:t>
      </w:r>
    </w:p>
    <w:p>
      <w:pPr>
        <w:spacing w:before="0" w:after="0" w:line="240" w:lineRule="auto"/>
        <w:jc w:val="both"/>
      </w:pPr>
      <w:r>
        <w:t>Запрещено использование фракционного склада вне фракционных мероприятий / процессов.</w:t>
      </w:r>
    </w:p>
    <w:p>
      <w:pPr>
        <w:spacing w:before="0" w:after="0" w:line="240" w:lineRule="auto"/>
        <w:jc w:val="both"/>
      </w:pPr>
      <w:r>
        <w:t>| Ban 10-30 дней / HardBan 15-30 дней.</w:t>
      </w:r>
    </w:p>
    <w:p>
      <w:pPr>
        <w:spacing w:before="0" w:after="0" w:line="240" w:lineRule="auto"/>
        <w:jc w:val="both"/>
      </w:pPr>
      <w:r>
        <w:t>Исключение:</w:t>
      </w:r>
    </w:p>
    <w:p>
      <w:pPr>
        <w:spacing w:before="0" w:after="0" w:line="240" w:lineRule="auto"/>
        <w:jc w:val="both"/>
      </w:pPr>
      <w:r>
        <w:t>игроки под прикрытием / внедрении и т.д.</w:t>
      </w:r>
    </w:p>
    <w:p>
      <w:pPr>
        <w:spacing w:before="0" w:after="0" w:line="240" w:lineRule="auto"/>
        <w:jc w:val="both"/>
      </w:pPr>
      <w:r>
        <w:t>Пример:</w:t>
      </w:r>
    </w:p>
    <w:p>
      <w:pPr>
        <w:spacing w:before="0" w:after="0" w:line="240" w:lineRule="auto"/>
        <w:jc w:val="both"/>
      </w:pPr>
      <w:r>
        <w:t>стычки за контрабанду с целью получения наград, перестрелки внерабочее время и т.п..</w:t>
      </w:r>
    </w:p>
    <w:p>
      <w:pPr>
        <w:spacing w:before="0" w:after="0" w:line="240" w:lineRule="auto"/>
        <w:jc w:val="both"/>
      </w:pPr>
      <w:r>
        <w:t>1.</w:t>
      </w:r>
    </w:p>
    <w:p>
      <w:pPr>
        <w:spacing w:before="0" w:after="0" w:line="240" w:lineRule="auto"/>
        <w:jc w:val="both"/>
      </w:pPr>
      <w:r>
        <w:t>20 Запрещено намеренное злоупотребление функционалом государственных структур.</w:t>
      </w:r>
    </w:p>
    <w:p>
      <w:pPr>
        <w:spacing w:before="0" w:after="0" w:line="240" w:lineRule="auto"/>
        <w:jc w:val="both"/>
      </w:pPr>
      <w:r>
        <w:t>| WARN / Ban 7-15 дней / HardBan 10-30 дней / PermBan.</w:t>
      </w:r>
    </w:p>
    <w:p>
      <w:pPr>
        <w:spacing w:before="0" w:after="0" w:line="240" w:lineRule="auto"/>
        <w:jc w:val="both"/>
      </w:pPr>
      <w:r>
        <w:t>Под злоупотребление попадает:</w:t>
      </w:r>
    </w:p>
    <w:p>
      <w:pPr>
        <w:spacing w:before="0" w:after="0" w:line="240" w:lineRule="auto"/>
        <w:jc w:val="both"/>
      </w:pPr>
      <w:r>
        <w:t>- Задержание за маску (в т.ч. приказ снять маску, а затем дальнейшее задержание за неподчинение, в случае невыполнения)</w:t>
      </w:r>
    </w:p>
    <w:p>
      <w:pPr>
        <w:spacing w:before="0" w:after="0" w:line="240" w:lineRule="auto"/>
        <w:jc w:val="both"/>
      </w:pPr>
      <w:r>
        <w:t>- Выдача 5 звезд / розыска за мелкое нарушение, в</w:t>
      </w:r>
    </w:p>
    <w:p>
      <w:pPr>
        <w:spacing w:before="0" w:after="0" w:line="240" w:lineRule="auto"/>
        <w:jc w:val="both"/>
      </w:pPr>
      <w:r>
        <w:t>ыдача срока КПЗ максимального времени за мелкое нарушение</w:t>
      </w:r>
    </w:p>
    <w:p>
      <w:pPr>
        <w:spacing w:before="0" w:after="0" w:line="240" w:lineRule="auto"/>
        <w:jc w:val="both"/>
      </w:pPr>
      <w:r>
        <w:t>- Необоснованная выдача судимости</w:t>
      </w:r>
    </w:p>
    <w:p>
      <w:pPr>
        <w:spacing w:before="0" w:after="0" w:line="240" w:lineRule="auto"/>
        <w:jc w:val="both"/>
      </w:pPr>
      <w:r>
        <w:t>- Задержание игрока внутри здания ЕМС за функциональный розыск</w:t>
      </w:r>
    </w:p>
    <w:p>
      <w:pPr>
        <w:spacing w:before="0" w:after="0" w:line="240" w:lineRule="auto"/>
        <w:jc w:val="both"/>
      </w:pPr>
      <w:r>
        <w:t>-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w:t>
      </w:r>
    </w:p>
    <w:p>
      <w:pPr>
        <w:spacing w:before="0" w:after="0" w:line="240" w:lineRule="auto"/>
        <w:jc w:val="both"/>
      </w:pPr>
      <w:r>
        <w:t>-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w:t>
      </w:r>
    </w:p>
    <w:p>
      <w:pPr>
        <w:spacing w:before="0" w:after="0" w:line="240" w:lineRule="auto"/>
        <w:jc w:val="both"/>
      </w:pPr>
      <w:r>
        <w:t>- Задержание игроков государственных структур во время задержания ими других игроков</w:t>
      </w:r>
    </w:p>
    <w:p>
      <w:pPr>
        <w:spacing w:before="0" w:after="0" w:line="240" w:lineRule="auto"/>
        <w:jc w:val="both"/>
      </w:pPr>
      <w:r>
        <w:t>Исключение:</w:t>
      </w:r>
    </w:p>
    <w:p>
      <w:pPr>
        <w:spacing w:before="0" w:after="0" w:line="240" w:lineRule="auto"/>
        <w:jc w:val="both"/>
      </w:pPr>
      <w:r>
        <w:t>решение прокурора, принявшего вызов на задержание.</w:t>
      </w:r>
    </w:p>
    <w:p>
      <w:pPr>
        <w:spacing w:before="0" w:after="0" w:line="240" w:lineRule="auto"/>
        <w:jc w:val="both"/>
      </w:pPr>
      <w:r>
        <w:t>1.</w:t>
      </w:r>
    </w:p>
    <w:p>
      <w:pPr>
        <w:spacing w:before="0" w:after="0" w:line="240" w:lineRule="auto"/>
        <w:jc w:val="both"/>
      </w:pPr>
      <w:r>
        <w:t>21 Максимально допустимый срок посадки в КПЗ за 1 звезду - до 10 минут.</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запрещено отклонение в большую сторону, максимальный срок для игрока, который имеет 5 звезд - 50 минут.</w:t>
      </w:r>
    </w:p>
    <w:p>
      <w:pPr>
        <w:spacing w:before="0" w:after="0" w:line="240" w:lineRule="auto"/>
        <w:jc w:val="both"/>
      </w:pPr>
      <w:r>
        <w:t>Исключение:</w:t>
      </w:r>
    </w:p>
    <w:p>
      <w:pPr>
        <w:spacing w:before="0" w:after="0" w:line="240" w:lineRule="auto"/>
        <w:jc w:val="both"/>
      </w:pPr>
      <w:r>
        <w:t>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w:t>
      </w:r>
    </w:p>
    <w:p>
      <w:pPr>
        <w:spacing w:before="0" w:after="0" w:line="240" w:lineRule="auto"/>
        <w:jc w:val="both"/>
      </w:pPr>
      <w:r>
        <w:t>1.</w:t>
      </w:r>
    </w:p>
    <w:p>
      <w:pPr>
        <w:spacing w:before="0" w:after="0" w:line="240" w:lineRule="auto"/>
        <w:jc w:val="both"/>
      </w:pPr>
      <w:r>
        <w:t>22 Номер опознавательного знака игроков из государственных фракций приравнивается к его статическому ID (#1234).</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опознавательный знак</w:t>
      </w:r>
    </w:p>
    <w:p>
      <w:pPr>
        <w:spacing w:before="0" w:after="0" w:line="240" w:lineRule="auto"/>
        <w:jc w:val="both"/>
      </w:pPr>
      <w:r>
        <w:t>должен быть надет на игрового персонажа и виден при любых условиях, и обстоятельствах (только для сотрудников FIB, LSPD, LSCSD).</w:t>
      </w:r>
    </w:p>
    <w:p>
      <w:pPr>
        <w:spacing w:before="0" w:after="0" w:line="240" w:lineRule="auto"/>
        <w:jc w:val="both"/>
      </w:pPr>
      <w:r>
        <w:t>Исключение:</w:t>
      </w:r>
    </w:p>
    <w:p>
      <w:pPr>
        <w:spacing w:before="0" w:after="0" w:line="240" w:lineRule="auto"/>
        <w:jc w:val="both"/>
      </w:pPr>
      <w:r>
        <w:t>детективы, при работе под прикрытием(слежка с целью сбора информации); участники гос. переворота.</w:t>
      </w:r>
    </w:p>
    <w:p>
      <w:pPr>
        <w:spacing w:before="0" w:after="0" w:line="240" w:lineRule="auto"/>
        <w:jc w:val="both"/>
      </w:pPr>
      <w:r>
        <w:t>1.</w:t>
      </w:r>
    </w:p>
    <w:p>
      <w:pPr>
        <w:spacing w:before="0" w:after="0" w:line="240" w:lineRule="auto"/>
        <w:jc w:val="both"/>
      </w:pPr>
      <w:r>
        <w:t>22.1 Сотрудники государственных структур обязаны носить и предоставлять удостоверение, при запросе игрока(-ов) в любой форме.</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если игрок всё время общается через войс-чат, то требование показать УДО через текстовый чат может игнорироваться.</w:t>
      </w:r>
    </w:p>
    <w:p>
      <w:pPr>
        <w:spacing w:before="0" w:after="0" w:line="240" w:lineRule="auto"/>
        <w:jc w:val="both"/>
      </w:pPr>
      <w:r>
        <w:t>Пояснение:</w:t>
      </w:r>
    </w:p>
    <w:p>
      <w:pPr>
        <w:spacing w:before="0" w:after="0" w:line="240" w:lineRule="auto"/>
        <w:jc w:val="both"/>
      </w:pPr>
      <w:r>
        <w:t>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w:t>
      </w:r>
    </w:p>
    <w:p>
      <w:pPr>
        <w:spacing w:before="0" w:after="0" w:line="240" w:lineRule="auto"/>
        <w:jc w:val="both"/>
      </w:pPr>
      <w:r>
        <w:t>Исключение:</w:t>
      </w:r>
    </w:p>
    <w:p>
      <w:pPr>
        <w:spacing w:before="0" w:after="0" w:line="240" w:lineRule="auto"/>
        <w:jc w:val="both"/>
      </w:pPr>
      <w:r>
        <w:t>игроки EMS, Weazel News.</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1.</w:t>
      </w:r>
    </w:p>
    <w:p>
      <w:pPr>
        <w:spacing w:before="0" w:after="0" w:line="240" w:lineRule="auto"/>
        <w:jc w:val="both"/>
      </w:pPr>
      <w:r>
        <w:t>23 Запрещено действовать</w:t>
      </w:r>
    </w:p>
    <w:p>
      <w:pPr>
        <w:spacing w:before="0" w:after="0" w:line="240" w:lineRule="auto"/>
        <w:jc w:val="both"/>
      </w:pPr>
      <w:r>
        <w:t>вопреки решений ордеров, исков, прокурора (в т.ч. прокуратуры) и суда.</w:t>
      </w:r>
    </w:p>
    <w:p>
      <w:pPr>
        <w:spacing w:before="0" w:after="0" w:line="240" w:lineRule="auto"/>
        <w:jc w:val="both"/>
      </w:pPr>
      <w:r>
        <w:t>| Ban 5-15 дней / Hardban 5-15 дней.</w:t>
      </w:r>
    </w:p>
    <w:p>
      <w:pPr>
        <w:spacing w:before="0" w:after="0" w:line="240" w:lineRule="auto"/>
        <w:jc w:val="both"/>
      </w:pPr>
      <w:r>
        <w:t>Исключение:</w:t>
      </w:r>
    </w:p>
    <w:p>
      <w:pPr>
        <w:spacing w:before="0" w:after="0" w:line="240" w:lineRule="auto"/>
        <w:jc w:val="both"/>
      </w:pPr>
      <w:r>
        <w:t>р. 1 п.23.1.</w:t>
      </w:r>
    </w:p>
    <w:p>
      <w:pPr>
        <w:spacing w:before="0" w:after="0" w:line="240" w:lineRule="auto"/>
        <w:jc w:val="both"/>
      </w:pPr>
      <w:r>
        <w:t>1.</w:t>
      </w:r>
    </w:p>
    <w:p>
      <w:pPr>
        <w:spacing w:before="0" w:after="0" w:line="240" w:lineRule="auto"/>
        <w:jc w:val="both"/>
      </w:pPr>
      <w:r>
        <w:t>23.1 Прокурорам и судьям запрещено выносить заведомо неверные, очевидно нарушающие РП логику и/или правила проекта, решения.</w:t>
      </w:r>
    </w:p>
    <w:p>
      <w:pPr>
        <w:spacing w:before="0" w:after="0" w:line="240" w:lineRule="auto"/>
        <w:jc w:val="both"/>
      </w:pPr>
      <w:r>
        <w:t>| WARN / Ban 7-15 дней / HardBan 10-30 дней / PermBan.</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Взаимодействие государственных организаций</w:t>
      </w:r>
    </w:p>
    <w:p>
      <w:pPr>
        <w:spacing w:before="0" w:after="0" w:line="240" w:lineRule="auto"/>
        <w:jc w:val="both"/>
      </w:pPr>
      <w:r>
        <w:t>​</w:t>
      </w:r>
    </w:p>
    <w:p>
      <w:pPr>
        <w:spacing w:before="0" w:after="0" w:line="240" w:lineRule="auto"/>
        <w:jc w:val="both"/>
      </w:pPr>
      <w:r>
        <w:t>2.1 Все государственные организации подчиняются Правительству.</w:t>
      </w:r>
    </w:p>
    <w:p>
      <w:pPr>
        <w:spacing w:before="0" w:after="0" w:line="240" w:lineRule="auto"/>
        <w:jc w:val="both"/>
      </w:pPr>
      <w:r>
        <w:t>2.</w:t>
      </w:r>
    </w:p>
    <w:p>
      <w:pPr>
        <w:spacing w:before="0" w:after="0" w:line="240" w:lineRule="auto"/>
        <w:jc w:val="both"/>
      </w:pPr>
      <w:r>
        <w:t>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w:t>
      </w:r>
    </w:p>
    <w:p>
      <w:pPr>
        <w:spacing w:before="0" w:after="0" w:line="240" w:lineRule="auto"/>
        <w:jc w:val="both"/>
      </w:pPr>
      <w:r>
        <w:t>2.</w:t>
      </w:r>
    </w:p>
    <w:p>
      <w:pPr>
        <w:spacing w:before="0" w:after="0" w:line="240" w:lineRule="auto"/>
        <w:jc w:val="both"/>
      </w:pPr>
      <w:r>
        <w:t>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w:t>
      </w:r>
    </w:p>
    <w:p>
      <w:pPr>
        <w:spacing w:before="0" w:after="0" w:line="240" w:lineRule="auto"/>
        <w:jc w:val="both"/>
      </w:pPr>
      <w:r>
        <w:t>Примечание:</w:t>
      </w:r>
    </w:p>
    <w:p>
      <w:pPr>
        <w:spacing w:before="0" w:after="0" w:line="240" w:lineRule="auto"/>
        <w:jc w:val="both"/>
      </w:pPr>
      <w:r>
        <w:t>условия, требования и т.п. должны быть адекватными и выполнимыми, иначе сотрудники государственных организаций будут вправе задержать вас.</w:t>
      </w:r>
    </w:p>
    <w:p>
      <w:pPr>
        <w:spacing w:before="0" w:after="0" w:line="240" w:lineRule="auto"/>
        <w:jc w:val="both"/>
      </w:pPr>
      <w:r>
        <w:t>Пояснение:</w:t>
      </w:r>
    </w:p>
    <w:p>
      <w:pPr>
        <w:spacing w:before="0" w:after="0" w:line="240" w:lineRule="auto"/>
        <w:jc w:val="both"/>
      </w:pPr>
      <w:r>
        <w:t>итоговое решение принимается главным куратором государственных структур и ГА, на основе общего формата мероприятия, требований, условий и т.п..</w:t>
      </w:r>
    </w:p>
    <w:p>
      <w:pPr>
        <w:spacing w:before="0" w:after="0" w:line="240" w:lineRule="auto"/>
        <w:jc w:val="both"/>
      </w:pPr>
      <w:r>
        <w:t>2.</w:t>
      </w:r>
    </w:p>
    <w:p>
      <w:pPr>
        <w:spacing w:before="0" w:after="0" w:line="240" w:lineRule="auto"/>
        <w:jc w:val="both"/>
      </w:pPr>
      <w:r>
        <w:t>3 Любые внутренние инструкции, регламенты работы, отделы, услуги и т.п. должны быть утверждены Правительством и/или куратором фракции.</w:t>
      </w:r>
    </w:p>
    <w:p>
      <w:pPr>
        <w:spacing w:before="0" w:after="0" w:line="240" w:lineRule="auto"/>
        <w:jc w:val="both"/>
      </w:pPr>
      <w:r>
        <w:t>|Выговор лидеру.</w:t>
      </w:r>
    </w:p>
    <w:p>
      <w:pPr>
        <w:spacing w:before="0" w:after="0" w:line="240" w:lineRule="auto"/>
        <w:jc w:val="both"/>
      </w:pPr>
      <w:r>
        <w:t>2.</w:t>
      </w:r>
    </w:p>
    <w:p>
      <w:pPr>
        <w:spacing w:before="0" w:after="0" w:line="240" w:lineRule="auto"/>
        <w:jc w:val="both"/>
      </w:pPr>
      <w:r>
        <w:t>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w:t>
      </w:r>
    </w:p>
    <w:p>
      <w:pPr>
        <w:spacing w:before="0" w:after="0" w:line="240" w:lineRule="auto"/>
        <w:jc w:val="both"/>
      </w:pPr>
      <w:r>
        <w:t>| WARN / Выговор лидеру + увольнение игрока.</w:t>
      </w:r>
    </w:p>
    <w:p>
      <w:pPr>
        <w:spacing w:before="0" w:after="0" w:line="240" w:lineRule="auto"/>
        <w:jc w:val="both"/>
      </w:pPr>
      <w:r>
        <w:t>Исключение:</w:t>
      </w:r>
    </w:p>
    <w:p>
      <w:pPr>
        <w:spacing w:before="0" w:after="0" w:line="240" w:lineRule="auto"/>
        <w:jc w:val="both"/>
      </w:pPr>
      <w:r>
        <w:t>перевод может быть одобрен со стороны губернатора.</w:t>
      </w:r>
    </w:p>
    <w:p>
      <w:pPr>
        <w:spacing w:before="0" w:after="0" w:line="240" w:lineRule="auto"/>
        <w:jc w:val="both"/>
      </w:pPr>
      <w:r>
        <w:t>2.</w:t>
      </w:r>
    </w:p>
    <w:p>
      <w:pPr>
        <w:spacing w:before="0" w:after="0" w:line="240" w:lineRule="auto"/>
        <w:jc w:val="both"/>
      </w:pPr>
      <w:r>
        <w:t>5 Запрещено намеренно повышать игроков с целью дальнейшего его перевода в другую фракцию.</w:t>
      </w:r>
    </w:p>
    <w:p>
      <w:pPr>
        <w:spacing w:before="0" w:after="0" w:line="240" w:lineRule="auto"/>
        <w:jc w:val="both"/>
      </w:pPr>
      <w:r>
        <w:t>| WARN / Выговор лидеру + понижение игрока на 1 ранг.</w:t>
      </w:r>
    </w:p>
    <w:p>
      <w:pPr>
        <w:spacing w:before="0" w:after="0" w:line="240" w:lineRule="auto"/>
        <w:jc w:val="both"/>
      </w:pPr>
      <w:r>
        <w:t>Пояснение:</w:t>
      </w:r>
    </w:p>
    <w:p>
      <w:pPr>
        <w:spacing w:before="0" w:after="0" w:line="240" w:lineRule="auto"/>
        <w:jc w:val="both"/>
      </w:pPr>
      <w:r>
        <w:t>с момента получения ранга во фракции игрок не может получить одобрение на перевод в другие государственные организации в течении 7 дней.</w:t>
      </w:r>
    </w:p>
    <w:p>
      <w:pPr>
        <w:spacing w:before="0" w:after="0" w:line="240" w:lineRule="auto"/>
        <w:jc w:val="both"/>
      </w:pPr>
      <w:r>
        <w:t>2.</w:t>
      </w:r>
    </w:p>
    <w:p>
      <w:pPr>
        <w:spacing w:before="0" w:after="0" w:line="240" w:lineRule="auto"/>
        <w:jc w:val="both"/>
      </w:pPr>
      <w:r>
        <w:t>6 Запрещено при переводе устанавливать ранг выше, чем он был предыдущей фракции.</w:t>
      </w:r>
    </w:p>
    <w:p>
      <w:pPr>
        <w:spacing w:before="0" w:after="0" w:line="240" w:lineRule="auto"/>
        <w:jc w:val="both"/>
      </w:pPr>
      <w:r>
        <w:t>| WARN / Выговор лидеру + понижение игрока.</w:t>
      </w:r>
    </w:p>
    <w:p>
      <w:pPr>
        <w:spacing w:before="0" w:after="0" w:line="240" w:lineRule="auto"/>
        <w:jc w:val="both"/>
      </w:pPr>
      <w:r>
        <w:t>Government</w:t>
      </w:r>
    </w:p>
    <w:p>
      <w:pPr>
        <w:spacing w:before="0" w:after="0" w:line="240" w:lineRule="auto"/>
        <w:jc w:val="both"/>
      </w:pPr>
      <w:r>
        <w:t>​</w:t>
      </w:r>
    </w:p>
    <w:p>
      <w:pPr>
        <w:spacing w:before="0" w:after="0" w:line="240" w:lineRule="auto"/>
        <w:jc w:val="both"/>
      </w:pPr>
      <w:r>
        <w:t>3.1 Government - высший коллегиальный исполнительный орган государственного управления и государственной власти.</w:t>
      </w:r>
    </w:p>
    <w:p>
      <w:pPr>
        <w:spacing w:before="0" w:after="0" w:line="240" w:lineRule="auto"/>
        <w:jc w:val="both"/>
      </w:pPr>
      <w:r>
        <w:t>| Demorgan 15 - 90 минут /</w:t>
      </w:r>
    </w:p>
    <w:p>
      <w:pPr>
        <w:spacing w:before="0" w:after="0" w:line="240" w:lineRule="auto"/>
        <w:jc w:val="both"/>
      </w:pPr>
      <w:r>
        <w:t>WARN / В</w:t>
      </w:r>
    </w:p>
    <w:p>
      <w:pPr>
        <w:spacing w:before="0" w:after="0" w:line="240" w:lineRule="auto"/>
        <w:jc w:val="both"/>
      </w:pPr>
      <w:r>
        <w:t>ыговор лидеру / Снятие.</w:t>
      </w:r>
    </w:p>
    <w:p>
      <w:pPr>
        <w:spacing w:before="0" w:after="0" w:line="240" w:lineRule="auto"/>
        <w:jc w:val="both"/>
      </w:pPr>
      <w:r>
        <w:t>Задачи и обязанности Government:</w:t>
      </w:r>
    </w:p>
    <w:p>
      <w:pPr>
        <w:spacing w:before="0" w:after="0" w:line="240" w:lineRule="auto"/>
        <w:jc w:val="both"/>
      </w:pPr>
      <w:r>
        <w:t>- Проводить проверки государственных организаций.​</w:t>
      </w:r>
    </w:p>
    <w:p>
      <w:pPr>
        <w:spacing w:before="0" w:after="0" w:line="240" w:lineRule="auto"/>
        <w:jc w:val="both"/>
      </w:pPr>
      <w:r>
        <w:t>-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w:t>
      </w:r>
    </w:p>
    <w:p>
      <w:pPr>
        <w:spacing w:before="0" w:after="0" w:line="240" w:lineRule="auto"/>
        <w:jc w:val="both"/>
      </w:pPr>
      <w:r>
        <w:t>- Расходовать бюджет государственной казны только в интересах государства.</w:t>
      </w:r>
    </w:p>
    <w:p>
      <w:pPr>
        <w:spacing w:before="0" w:after="0" w:line="240" w:lineRule="auto"/>
        <w:jc w:val="both"/>
      </w:pPr>
      <w:r>
        <w:t>- Правительство вправе урезать премии каким-либо государственным структурам, при наличии веской IC причины и RP составляющей.</w:t>
      </w:r>
    </w:p>
    <w:p>
      <w:pPr>
        <w:spacing w:before="0" w:after="0" w:line="240" w:lineRule="auto"/>
        <w:jc w:val="both"/>
      </w:pPr>
      <w:r>
        <w:t>-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w:t>
      </w:r>
    </w:p>
    <w:p>
      <w:pPr>
        <w:spacing w:before="0" w:after="0" w:line="240" w:lineRule="auto"/>
        <w:jc w:val="both"/>
      </w:pPr>
      <w:r>
        <w:t>-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w:t>
      </w:r>
    </w:p>
    <w:p>
      <w:pPr>
        <w:spacing w:before="0" w:after="0" w:line="240" w:lineRule="auto"/>
        <w:jc w:val="both"/>
      </w:pPr>
      <w:r>
        <w:t>-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w:t>
      </w:r>
    </w:p>
    <w:p>
      <w:pPr>
        <w:spacing w:before="0" w:after="0" w:line="240" w:lineRule="auto"/>
        <w:jc w:val="both"/>
      </w:pPr>
      <w:r>
        <w:t>- Выдача адвокатских лицензий, поддержание общедоступности реализации прав задержанного.</w:t>
      </w:r>
    </w:p>
    <w:p>
      <w:pPr>
        <w:spacing w:before="0" w:after="0" w:line="240" w:lineRule="auto"/>
        <w:jc w:val="both"/>
      </w:pPr>
      <w:r>
        <w:t>3.</w:t>
      </w:r>
    </w:p>
    <w:p>
      <w:pPr>
        <w:spacing w:before="0" w:after="0" w:line="240" w:lineRule="auto"/>
        <w:jc w:val="both"/>
      </w:pPr>
      <w:r>
        <w:t>2 Цена регистрации предприятий не может превышать 250.000$ игровой валюты.</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лимит может быть увеличен на усмотрение ГА.</w:t>
      </w:r>
    </w:p>
    <w:p>
      <w:pPr>
        <w:spacing w:before="0" w:after="0" w:line="240" w:lineRule="auto"/>
        <w:jc w:val="both"/>
      </w:pPr>
      <w:r>
        <w:t>3.</w:t>
      </w:r>
    </w:p>
    <w:p>
      <w:pPr>
        <w:spacing w:before="0" w:after="0" w:line="240" w:lineRule="auto"/>
        <w:jc w:val="both"/>
      </w:pPr>
      <w:r>
        <w:t>3 Запрещена выдача адвокатских лицензий выше функциональной стоимости.</w:t>
      </w:r>
    </w:p>
    <w:p>
      <w:pPr>
        <w:spacing w:before="0" w:after="0" w:line="240" w:lineRule="auto"/>
        <w:jc w:val="both"/>
      </w:pPr>
      <w:r>
        <w:t>| Demorgan 100 минут.</w:t>
      </w:r>
    </w:p>
    <w:p>
      <w:pPr>
        <w:spacing w:before="0" w:after="0" w:line="240" w:lineRule="auto"/>
        <w:jc w:val="both"/>
      </w:pPr>
      <w:r>
        <w:t>United States Secret Service</w:t>
      </w:r>
    </w:p>
    <w:p>
      <w:pPr>
        <w:spacing w:before="0" w:after="0" w:line="240" w:lineRule="auto"/>
        <w:jc w:val="both"/>
      </w:pPr>
      <w:r>
        <w:t>​</w:t>
      </w:r>
    </w:p>
    <w:p>
      <w:pPr>
        <w:spacing w:before="0" w:after="0" w:line="240" w:lineRule="auto"/>
        <w:jc w:val="both"/>
      </w:pPr>
      <w:r>
        <w:t>4.1 USSS подчиняется исключительно правительству, её регламентам и уставам.</w:t>
      </w:r>
    </w:p>
    <w:p>
      <w:pPr>
        <w:spacing w:before="0" w:after="0" w:line="240" w:lineRule="auto"/>
        <w:jc w:val="both"/>
      </w:pPr>
      <w:r>
        <w:t>4.</w:t>
      </w:r>
    </w:p>
    <w:p>
      <w:pPr>
        <w:spacing w:before="0" w:after="0" w:line="240" w:lineRule="auto"/>
        <w:jc w:val="both"/>
      </w:pPr>
      <w:r>
        <w:t>2 USSS - секретная спец. служба, главная задача которой, обеспечение необходимого правопорядка на территории мэрии (включая прилегающую территорию), а также сопровождения первых лиц.</w:t>
      </w:r>
    </w:p>
    <w:p>
      <w:pPr>
        <w:spacing w:before="0" w:after="0" w:line="240" w:lineRule="auto"/>
        <w:jc w:val="both"/>
      </w:pPr>
      <w:r>
        <w:t>| Demorgan 15 - 90 минут.</w:t>
      </w:r>
    </w:p>
    <w:p>
      <w:pPr>
        <w:spacing w:before="0" w:after="0" w:line="240" w:lineRule="auto"/>
        <w:jc w:val="both"/>
      </w:pPr>
      <w:r>
        <w:t>Задачи и обязанности USSS:</w:t>
      </w:r>
    </w:p>
    <w:p>
      <w:pPr>
        <w:spacing w:before="0" w:after="0" w:line="240" w:lineRule="auto"/>
        <w:jc w:val="both"/>
      </w:pPr>
      <w:r>
        <w:t>- Проводить проверки на выявление нарушений от сотрудников EMS, LSPD, LSCSD, Weazel News, SANG.Пример:нарушения УК, взятки и т.п..</w:t>
      </w:r>
    </w:p>
    <w:p>
      <w:pPr>
        <w:spacing w:before="0" w:after="0" w:line="240" w:lineRule="auto"/>
        <w:jc w:val="both"/>
      </w:pPr>
      <w:r>
        <w:t>- Предотвращать чрезвычайные ситуации в Лос-Сантосе.Пример:теракты, ограбления банков, массовые беспорядки и т.п..</w:t>
      </w:r>
    </w:p>
    <w:p>
      <w:pPr>
        <w:spacing w:before="0" w:after="0" w:line="240" w:lineRule="auto"/>
        <w:jc w:val="both"/>
      </w:pPr>
      <w:r>
        <w:t>- USSS запрещено патрулирование вне территории мэрии.Исключение:кортеж, перевозка первых лиц, установка / защита камер, теракты, ограбления банков и бизнесов на территории города, во время проведения ЧП и ВП, обеспечение порядка при проведении судебных дел и разбирательств, а также во время задержания по ордерам/искам и т.п.</w:t>
      </w:r>
    </w:p>
    <w:p>
      <w:pPr>
        <w:spacing w:before="0" w:after="0" w:line="240" w:lineRule="auto"/>
        <w:jc w:val="both"/>
      </w:pPr>
      <w:r>
        <w:t>- Поддержание порядка на территории мэрии, а также обеспечение безопасности первых лиц, выполнение прямых обязанностей связанных с охраной первых лиц.</w:t>
      </w:r>
    </w:p>
    <w:p>
      <w:pPr>
        <w:spacing w:before="0" w:after="0" w:line="240" w:lineRule="auto"/>
        <w:jc w:val="both"/>
      </w:pPr>
      <w:r>
        <w:t>4.</w:t>
      </w:r>
    </w:p>
    <w:p>
      <w:pPr>
        <w:spacing w:before="0" w:after="0" w:line="240" w:lineRule="auto"/>
        <w:jc w:val="both"/>
      </w:pPr>
      <w:r>
        <w:t>3 USSS запрещено проводить процессуальные действия, при задержании игрока необходимо передать сотрудникам LSPD/LSCSD/FIB.</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FIB</w:t>
      </w:r>
    </w:p>
    <w:p>
      <w:pPr>
        <w:spacing w:before="0" w:after="0" w:line="240" w:lineRule="auto"/>
        <w:jc w:val="both"/>
      </w:pPr>
      <w:r>
        <w:t>​</w:t>
      </w:r>
    </w:p>
    <w:p>
      <w:pPr>
        <w:spacing w:before="0" w:after="0" w:line="240" w:lineRule="auto"/>
        <w:jc w:val="both"/>
      </w:pPr>
      <w:r>
        <w:t>5.1 Сотрудники FIB подчиняются министру юстиции и губернатору.</w:t>
      </w:r>
    </w:p>
    <w:p>
      <w:pPr>
        <w:spacing w:before="0" w:after="0" w:line="240" w:lineRule="auto"/>
        <w:jc w:val="both"/>
      </w:pPr>
      <w:r>
        <w:t>5.</w:t>
      </w:r>
    </w:p>
    <w:p>
      <w:pPr>
        <w:spacing w:before="0" w:after="0" w:line="240" w:lineRule="auto"/>
        <w:jc w:val="both"/>
      </w:pPr>
      <w:r>
        <w:t>2 FIB - федеральная правоохранительная структура, орган внутренней разведки, контрразведки и антитеррористической деятельности.</w:t>
      </w:r>
    </w:p>
    <w:p>
      <w:pPr>
        <w:spacing w:before="0" w:after="0" w:line="240" w:lineRule="auto"/>
        <w:jc w:val="both"/>
      </w:pPr>
      <w:r>
        <w:t>Федеральное Бюро Расследований действует на территории всего штата Сан-Андреас и имеет федеральную юрисдикцию.</w:t>
      </w:r>
    </w:p>
    <w:p>
      <w:pPr>
        <w:spacing w:before="0" w:after="0" w:line="240" w:lineRule="auto"/>
        <w:jc w:val="both"/>
      </w:pPr>
      <w:r>
        <w:t>| Demorgan 10 - 90 минут</w:t>
      </w:r>
    </w:p>
    <w:p>
      <w:pPr>
        <w:spacing w:before="0" w:after="0" w:line="240" w:lineRule="auto"/>
        <w:jc w:val="both"/>
      </w:pPr>
      <w:r>
        <w:t>/ WARN / В</w:t>
      </w:r>
    </w:p>
    <w:p>
      <w:pPr>
        <w:spacing w:before="0" w:after="0" w:line="240" w:lineRule="auto"/>
        <w:jc w:val="both"/>
      </w:pPr>
      <w:r>
        <w:t>ыговор лидеру.</w:t>
      </w:r>
    </w:p>
    <w:p>
      <w:pPr>
        <w:spacing w:before="0" w:after="0" w:line="240" w:lineRule="auto"/>
        <w:jc w:val="both"/>
      </w:pPr>
      <w:r>
        <w:t>Задачи и обязанности FIB:</w:t>
      </w:r>
    </w:p>
    <w:p>
      <w:pPr>
        <w:spacing w:before="0" w:after="0" w:line="240" w:lineRule="auto"/>
        <w:jc w:val="both"/>
      </w:pPr>
      <w:r>
        <w:t>-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w:t>
      </w:r>
    </w:p>
    <w:p>
      <w:pPr>
        <w:spacing w:before="0" w:after="0" w:line="240" w:lineRule="auto"/>
        <w:jc w:val="both"/>
      </w:pPr>
      <w:r>
        <w:t>- Слежка за исполнением и обработкой вызовов от обычных игроков, которые поступают в LSPD / LSCSD.</w:t>
      </w:r>
    </w:p>
    <w:p>
      <w:pPr>
        <w:spacing w:before="0" w:after="0" w:line="240" w:lineRule="auto"/>
        <w:jc w:val="both"/>
      </w:pPr>
      <w:r>
        <w:t>-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w:t>
      </w:r>
    </w:p>
    <w:p>
      <w:pPr>
        <w:spacing w:before="0" w:after="0" w:line="240" w:lineRule="auto"/>
        <w:jc w:val="both"/>
      </w:pPr>
      <w:r>
        <w:t>- Реагирование на нарушение федерального характера.​</w:t>
      </w:r>
    </w:p>
    <w:p>
      <w:pPr>
        <w:spacing w:before="0" w:after="0" w:line="240" w:lineRule="auto"/>
        <w:jc w:val="both"/>
      </w:pPr>
      <w:r>
        <w:t>-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w:t>
      </w:r>
    </w:p>
    <w:p>
      <w:pPr>
        <w:spacing w:before="0" w:after="0" w:line="240" w:lineRule="auto"/>
        <w:jc w:val="both"/>
      </w:pPr>
      <w:r>
        <w:t>LSPD / LSCSD</w:t>
      </w:r>
    </w:p>
    <w:p>
      <w:pPr>
        <w:spacing w:before="0" w:after="0" w:line="240" w:lineRule="auto"/>
        <w:jc w:val="both"/>
      </w:pPr>
      <w:r>
        <w:t>​</w:t>
      </w:r>
    </w:p>
    <w:p>
      <w:pPr>
        <w:spacing w:before="0" w:after="0" w:line="240" w:lineRule="auto"/>
        <w:jc w:val="both"/>
      </w:pPr>
      <w:r>
        <w:t>6.1 Сотрудники LSPD / LSCSD подчиняются мэру, министерству юстиции, губернатору</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Задачи и обязанности LSPD / LSCSD:</w:t>
      </w:r>
    </w:p>
    <w:p>
      <w:pPr>
        <w:spacing w:before="0" w:after="0" w:line="240" w:lineRule="auto"/>
        <w:jc w:val="both"/>
      </w:pPr>
      <w:r>
        <w:t>-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w:t>
      </w:r>
    </w:p>
    <w:p>
      <w:pPr>
        <w:spacing w:before="0" w:after="0" w:line="240" w:lineRule="auto"/>
        <w:jc w:val="both"/>
      </w:pPr>
      <w:r>
        <w:t>- Реакция на вызовы.Пояснение:запрещено игнорирование функциональных вызовов от игроков.| Выговор лидеру в случае частых нарушений.</w:t>
      </w:r>
    </w:p>
    <w:p>
      <w:pPr>
        <w:spacing w:before="0" w:after="0" w:line="240" w:lineRule="auto"/>
        <w:jc w:val="both"/>
      </w:pPr>
      <w:r>
        <w:t>- Обработка обращений граждан.</w:t>
      </w:r>
    </w:p>
    <w:p>
      <w:pPr>
        <w:spacing w:before="0" w:after="0" w:line="240" w:lineRule="auto"/>
        <w:jc w:val="both"/>
      </w:pPr>
      <w:r>
        <w:t>- Реагирование на происшествия регионального характера.</w:t>
      </w:r>
    </w:p>
    <w:p>
      <w:pPr>
        <w:spacing w:before="0" w:after="0" w:line="240" w:lineRule="auto"/>
        <w:jc w:val="both"/>
      </w:pPr>
      <w:r>
        <w:t>- Сбор и передача информации для кейс-файлов сотрудникам FIB.</w:t>
      </w:r>
    </w:p>
    <w:p>
      <w:pPr>
        <w:spacing w:before="0" w:after="0" w:line="240" w:lineRule="auto"/>
        <w:jc w:val="both"/>
      </w:pPr>
      <w:r>
        <w:t>-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при отсутствии лидера FIB, фракциям LSPD и LSCSD, на период его отсутствия, разрешается отрабатывать нарушения федеральной юрисдикции.</w:t>
      </w:r>
    </w:p>
    <w:p>
      <w:pPr>
        <w:spacing w:before="0" w:after="0" w:line="240" w:lineRule="auto"/>
        <w:jc w:val="both"/>
      </w:pPr>
      <w:r>
        <w:t>6.</w:t>
      </w:r>
    </w:p>
    <w:p>
      <w:pPr>
        <w:spacing w:before="0" w:after="0" w:line="240" w:lineRule="auto"/>
        <w:jc w:val="both"/>
      </w:pPr>
      <w:r>
        <w:t>3 Сотрудникам LSPD / LSCSD необходимо обрабатывать обращения граждан не позднее 48 часов с момента подачи обращения.</w:t>
      </w:r>
    </w:p>
    <w:p>
      <w:pPr>
        <w:spacing w:before="0" w:after="0" w:line="240" w:lineRule="auto"/>
        <w:jc w:val="both"/>
      </w:pPr>
      <w:r>
        <w:t>| Выговор лидеру.</w:t>
      </w:r>
    </w:p>
    <w:p>
      <w:pPr>
        <w:spacing w:before="0" w:after="0" w:line="240" w:lineRule="auto"/>
        <w:jc w:val="both"/>
      </w:pPr>
      <w:r>
        <w:t>*Возможны исключения.</w:t>
      </w:r>
    </w:p>
    <w:p>
      <w:pPr>
        <w:spacing w:before="0" w:after="0" w:line="240" w:lineRule="auto"/>
        <w:jc w:val="both"/>
      </w:pPr>
      <w:r>
        <w:t>SA National Guard</w:t>
      </w:r>
    </w:p>
    <w:p>
      <w:pPr>
        <w:spacing w:before="0" w:after="0" w:line="240" w:lineRule="auto"/>
        <w:jc w:val="both"/>
      </w:pPr>
      <w:r>
        <w:t>​</w:t>
      </w:r>
    </w:p>
    <w:p>
      <w:pPr>
        <w:spacing w:before="0" w:after="0" w:line="240" w:lineRule="auto"/>
        <w:jc w:val="both"/>
      </w:pPr>
      <w:r>
        <w:t>7.1 Национальная гвардия имеет право задерживать граждан за противоправные действия только на территории Форта-Занкудо или около него,</w:t>
      </w:r>
    </w:p>
    <w:p>
      <w:pPr>
        <w:spacing w:before="0" w:after="0" w:line="240" w:lineRule="auto"/>
        <w:jc w:val="both"/>
      </w:pPr>
      <w:r>
        <w:t>а также на территории острова Кайо-Перико,</w:t>
      </w:r>
    </w:p>
    <w:p>
      <w:pPr>
        <w:spacing w:before="0" w:after="0" w:line="240" w:lineRule="auto"/>
        <w:jc w:val="both"/>
      </w:pPr>
      <w:r>
        <w:t>либо в случае нарушений в отношении сотрудников SANG</w:t>
      </w:r>
    </w:p>
    <w:p>
      <w:pPr>
        <w:spacing w:before="0" w:after="0" w:line="240" w:lineRule="auto"/>
        <w:jc w:val="both"/>
      </w:pPr>
      <w:r>
        <w:t>для дальнейшей передачи сотрудникам FIB/LSPD/LSCSD или самостоятельной транспортировки задержанного игрока с дальнейшей передачей сотрудникам FIB/LSPD/LSCSD.</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задержания сотрудников SANG за военные преступления (дезертирство и подобного рода нарушения), военное положение, режим ЧС.</w:t>
      </w:r>
    </w:p>
    <w:p>
      <w:pPr>
        <w:spacing w:before="0" w:after="0" w:line="240" w:lineRule="auto"/>
        <w:jc w:val="both"/>
      </w:pPr>
      <w:r>
        <w:t>7.</w:t>
      </w:r>
    </w:p>
    <w:p>
      <w:pPr>
        <w:spacing w:before="0" w:after="0" w:line="240" w:lineRule="auto"/>
        <w:jc w:val="both"/>
      </w:pPr>
      <w:r>
        <w:t>2 Сотрудникам SANG запрещено находиться на территории Гетто без веских причин.</w:t>
      </w:r>
    </w:p>
    <w:p>
      <w:pPr>
        <w:spacing w:before="0" w:after="0" w:line="240" w:lineRule="auto"/>
        <w:jc w:val="both"/>
      </w:pPr>
      <w:r>
        <w:t>| Demorgan 15-35 минут.</w:t>
      </w:r>
    </w:p>
    <w:p>
      <w:pPr>
        <w:spacing w:before="0" w:after="0" w:line="240" w:lineRule="auto"/>
        <w:jc w:val="both"/>
      </w:pPr>
      <w:r>
        <w:t>Уточнение:</w:t>
      </w:r>
    </w:p>
    <w:p>
      <w:pPr>
        <w:spacing w:before="0" w:after="0" w:line="240" w:lineRule="auto"/>
        <w:jc w:val="both"/>
      </w:pPr>
      <w:r>
        <w:t>запрос от сотрудников LSPD / LSCSD /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после урегулирования ситуации на территории Гетто, сотрудники SANG должны покинуть данный район.</w:t>
      </w:r>
    </w:p>
    <w:p>
      <w:pPr>
        <w:spacing w:before="0" w:after="0" w:line="240" w:lineRule="auto"/>
        <w:jc w:val="both"/>
      </w:pPr>
      <w:r>
        <w:t>Исключение:</w:t>
      </w:r>
    </w:p>
    <w:p>
      <w:pPr>
        <w:spacing w:before="0" w:after="0" w:line="240" w:lineRule="auto"/>
        <w:jc w:val="both"/>
      </w:pPr>
      <w:r>
        <w:t>с 23:00 до 08:00 сотрудники SANG могут находиться на территории Гетто без запроса.</w:t>
      </w:r>
    </w:p>
    <w:p>
      <w:pPr>
        <w:spacing w:before="0" w:after="0" w:line="240" w:lineRule="auto"/>
        <w:jc w:val="both"/>
      </w:pPr>
      <w:r>
        <w:t>7.</w:t>
      </w:r>
    </w:p>
    <w:p>
      <w:pPr>
        <w:spacing w:before="0" w:after="0" w:line="240" w:lineRule="auto"/>
        <w:jc w:val="both"/>
      </w:pPr>
      <w:r>
        <w:t>3 Территория SANG начинается после КПП, вся территория до КПП свободна для посещения граждан.</w:t>
      </w:r>
    </w:p>
    <w:p>
      <w:pPr>
        <w:spacing w:before="0" w:after="0" w:line="240" w:lineRule="auto"/>
        <w:jc w:val="both"/>
      </w:pPr>
      <w:r>
        <w:t>Общее положение силовых структур</w:t>
      </w:r>
    </w:p>
    <w:p>
      <w:pPr>
        <w:spacing w:before="0" w:after="0" w:line="240" w:lineRule="auto"/>
        <w:jc w:val="both"/>
      </w:pPr>
      <w:r>
        <w:t>​</w:t>
      </w:r>
    </w:p>
    <w:p>
      <w:pPr>
        <w:spacing w:before="0" w:after="0" w:line="240" w:lineRule="auto"/>
        <w:jc w:val="both"/>
      </w:pPr>
      <w:r>
        <w:t>8.1 Сотрудниками силовых структур являются все сотрудники Sheriff Department, сотрудники LSPD, солдаты National Guard, агенты FIB, а также сотрудники USSS.</w:t>
      </w:r>
    </w:p>
    <w:p>
      <w:pPr>
        <w:spacing w:before="0" w:after="0" w:line="240" w:lineRule="auto"/>
        <w:jc w:val="both"/>
      </w:pPr>
      <w:r>
        <w:t>8.</w:t>
      </w:r>
    </w:p>
    <w:p>
      <w:pPr>
        <w:spacing w:before="0" w:after="0" w:line="240" w:lineRule="auto"/>
        <w:jc w:val="both"/>
      </w:pPr>
      <w:r>
        <w:t>2 Сотрудникам силовых структур запрещено задерживать игрока который был убит в процессе задержания и находится в больнице.</w:t>
      </w:r>
    </w:p>
    <w:p>
      <w:pPr>
        <w:spacing w:before="0" w:after="0" w:line="240" w:lineRule="auto"/>
        <w:jc w:val="both"/>
      </w:pPr>
      <w:r>
        <w:t>| WARN.</w:t>
      </w:r>
    </w:p>
    <w:p>
      <w:pPr>
        <w:spacing w:before="0" w:after="0" w:line="240" w:lineRule="auto"/>
        <w:jc w:val="both"/>
      </w:pPr>
      <w:r>
        <w:t>8.</w:t>
      </w:r>
    </w:p>
    <w:p>
      <w:pPr>
        <w:spacing w:before="0" w:after="0" w:line="240" w:lineRule="auto"/>
        <w:jc w:val="both"/>
      </w:pPr>
      <w:r>
        <w:t>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и переговорщики; AirDrop.</w:t>
      </w:r>
    </w:p>
    <w:p>
      <w:pPr>
        <w:spacing w:before="0" w:after="0" w:line="240" w:lineRule="auto"/>
        <w:jc w:val="both"/>
      </w:pPr>
      <w:r>
        <w:t>Примечание:</w:t>
      </w:r>
    </w:p>
    <w:p>
      <w:pPr>
        <w:spacing w:before="0" w:after="0" w:line="240" w:lineRule="auto"/>
        <w:jc w:val="both"/>
      </w:pPr>
      <w:r>
        <w:t>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w:t>
      </w:r>
    </w:p>
    <w:p>
      <w:pPr>
        <w:spacing w:before="0" w:after="0" w:line="240" w:lineRule="auto"/>
        <w:jc w:val="both"/>
      </w:pPr>
      <w:r>
        <w:t>8.</w:t>
      </w:r>
    </w:p>
    <w:p>
      <w:pPr>
        <w:spacing w:before="0" w:after="0" w:line="240" w:lineRule="auto"/>
        <w:jc w:val="both"/>
      </w:pPr>
      <w:r>
        <w:t>3.1 Запрещено выезжать на ограбления (бизнеса, банка и др. функциональные активности) в составе менее 2-х человек.</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переговорщики.</w:t>
      </w:r>
    </w:p>
    <w:p>
      <w:pPr>
        <w:spacing w:before="0" w:after="0" w:line="240" w:lineRule="auto"/>
        <w:jc w:val="both"/>
      </w:pPr>
      <w:r>
        <w:t>8.</w:t>
      </w:r>
    </w:p>
    <w:p>
      <w:pPr>
        <w:spacing w:before="0" w:after="0" w:line="240" w:lineRule="auto"/>
        <w:jc w:val="both"/>
      </w:pPr>
      <w:r>
        <w:t>4 При задержании / выдаче розыска дистанционно / аресте / изъятии лицензии частного адвоката /</w:t>
      </w:r>
    </w:p>
    <w:p>
      <w:pPr>
        <w:spacing w:before="0" w:after="0" w:line="240" w:lineRule="auto"/>
        <w:jc w:val="both"/>
      </w:pPr>
      <w:r>
        <w:t>изъятии обычных лицензии /</w:t>
      </w:r>
    </w:p>
    <w:p>
      <w:pPr>
        <w:spacing w:before="0" w:after="0" w:line="240" w:lineRule="auto"/>
        <w:jc w:val="both"/>
      </w:pPr>
      <w:r>
        <w:t>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w:t>
      </w:r>
    </w:p>
    <w:p>
      <w:pPr>
        <w:spacing w:before="0" w:after="0" w:line="240" w:lineRule="auto"/>
        <w:jc w:val="both"/>
      </w:pPr>
      <w:r>
        <w:t>|</w:t>
      </w:r>
    </w:p>
    <w:p>
      <w:pPr>
        <w:spacing w:before="0" w:after="0" w:line="240" w:lineRule="auto"/>
        <w:jc w:val="both"/>
      </w:pPr>
      <w:r>
        <w:t>Demorgan 100 минут / WARN / Ban 10-15 дней / Hardban 15-30 дней / PermBan + Обнуление аккаунта.</w:t>
      </w:r>
    </w:p>
    <w:p>
      <w:pPr>
        <w:spacing w:before="0" w:after="0" w:line="240" w:lineRule="auto"/>
        <w:jc w:val="both"/>
      </w:pPr>
      <w:r>
        <w:t>Пояснение:</w:t>
      </w:r>
    </w:p>
    <w:p>
      <w:pPr>
        <w:spacing w:before="0" w:after="0" w:line="240" w:lineRule="auto"/>
        <w:jc w:val="both"/>
      </w:pPr>
      <w:r>
        <w:t>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w:t>
      </w:r>
    </w:p>
    <w:p>
      <w:pPr>
        <w:spacing w:before="0" w:after="0" w:line="240" w:lineRule="auto"/>
        <w:jc w:val="both"/>
      </w:pPr>
      <w:r>
        <w:t>гроки в свою очередь обязаны предоставить видео по первому требованию администрации, но не позднее 24 часов с момента запроса.</w:t>
      </w:r>
    </w:p>
    <w:p>
      <w:pPr>
        <w:spacing w:before="0" w:after="0" w:line="240" w:lineRule="auto"/>
        <w:jc w:val="both"/>
      </w:pPr>
      <w:r>
        <w:t>Примечание:</w:t>
      </w:r>
    </w:p>
    <w:p>
      <w:pPr>
        <w:spacing w:before="0" w:after="0" w:line="240" w:lineRule="auto"/>
        <w:jc w:val="both"/>
      </w:pPr>
      <w:r>
        <w:t>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8.</w:t>
      </w:r>
    </w:p>
    <w:p>
      <w:pPr>
        <w:spacing w:before="0" w:after="0" w:line="240" w:lineRule="auto"/>
        <w:jc w:val="both"/>
      </w:pPr>
      <w:r>
        <w:t>6</w:t>
      </w:r>
    </w:p>
    <w:p>
      <w:pPr>
        <w:spacing w:before="0" w:after="0" w:line="240" w:lineRule="auto"/>
        <w:jc w:val="both"/>
      </w:pPr>
      <w:r>
        <w:t>Снятие функционального розыска с игрока возможно лишь сотрудником, которым он был выдан</w:t>
      </w:r>
    </w:p>
    <w:p>
      <w:pPr>
        <w:spacing w:before="0" w:after="0" w:line="240" w:lineRule="auto"/>
        <w:jc w:val="both"/>
      </w:pPr>
      <w:r>
        <w:t>.</w:t>
      </w:r>
    </w:p>
    <w:p>
      <w:pPr>
        <w:spacing w:before="0" w:after="0" w:line="240" w:lineRule="auto"/>
        <w:jc w:val="both"/>
      </w:pPr>
      <w:r>
        <w:t>| Demorgan 50-100 минут / Warn / Ban / HardBan 5-15 дней.</w:t>
      </w:r>
    </w:p>
    <w:p>
      <w:pPr>
        <w:spacing w:before="0" w:after="0" w:line="240" w:lineRule="auto"/>
        <w:jc w:val="both"/>
      </w:pPr>
      <w:r>
        <w:t>Исключение:</w:t>
      </w:r>
    </w:p>
    <w:p>
      <w:pPr>
        <w:spacing w:before="0" w:after="0" w:line="240" w:lineRule="auto"/>
        <w:jc w:val="both"/>
      </w:pPr>
      <w:r>
        <w:t>решение суда / прокуратуры / одобрение главного следящего за гос. фракциями.</w:t>
      </w:r>
    </w:p>
    <w:p>
      <w:pPr>
        <w:spacing w:before="0" w:after="0" w:line="240" w:lineRule="auto"/>
        <w:jc w:val="both"/>
      </w:pPr>
      <w:r>
        <w:t>Судебная власть</w:t>
      </w:r>
    </w:p>
    <w:p>
      <w:pPr>
        <w:spacing w:before="0" w:after="0" w:line="240" w:lineRule="auto"/>
        <w:jc w:val="both"/>
      </w:pPr>
      <w:r>
        <w:t>​</w:t>
      </w:r>
    </w:p>
    <w:p>
      <w:pPr>
        <w:spacing w:before="0" w:after="0" w:line="240" w:lineRule="auto"/>
        <w:jc w:val="both"/>
      </w:pPr>
      <w:r>
        <w:t>9.1 Лидер судебной ветви может назначаться главным следящим за государственными структурами.</w:t>
      </w:r>
    </w:p>
    <w:p>
      <w:pPr>
        <w:spacing w:before="0" w:after="0" w:line="240" w:lineRule="auto"/>
        <w:jc w:val="both"/>
      </w:pPr>
      <w:r>
        <w:t>Примечание:</w:t>
      </w:r>
    </w:p>
    <w:p>
      <w:pPr>
        <w:spacing w:before="0" w:after="0" w:line="240" w:lineRule="auto"/>
        <w:jc w:val="both"/>
      </w:pPr>
      <w:r>
        <w:t>путем обзвона или свободного назначения (на усмотрение гл. следящего).</w:t>
      </w:r>
    </w:p>
    <w:p>
      <w:pPr>
        <w:spacing w:before="0" w:after="0" w:line="240" w:lineRule="auto"/>
        <w:jc w:val="both"/>
      </w:pPr>
      <w:r>
        <w:t>9.</w:t>
      </w:r>
    </w:p>
    <w:p>
      <w:pPr>
        <w:spacing w:before="0" w:after="0" w:line="240" w:lineRule="auto"/>
        <w:jc w:val="both"/>
      </w:pPr>
      <w:r>
        <w:t>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w:t>
      </w:r>
    </w:p>
    <w:p>
      <w:pPr>
        <w:spacing w:before="0" w:after="0" w:line="240" w:lineRule="auto"/>
        <w:jc w:val="both"/>
      </w:pPr>
      <w:r>
        <w:t>9.</w:t>
      </w:r>
    </w:p>
    <w:p>
      <w:pPr>
        <w:spacing w:before="0" w:after="0" w:line="240" w:lineRule="auto"/>
        <w:jc w:val="both"/>
      </w:pPr>
      <w:r>
        <w:t>2.1 Председатель верховного суда имеет возможность назначить в своё подчинение не более 3 верховных судей.</w:t>
      </w:r>
    </w:p>
    <w:p>
      <w:pPr>
        <w:spacing w:before="0" w:after="0" w:line="240" w:lineRule="auto"/>
        <w:jc w:val="both"/>
      </w:pPr>
      <w:r>
        <w:t>Примечание:</w:t>
      </w:r>
    </w:p>
    <w:p>
      <w:pPr>
        <w:spacing w:before="0" w:after="0" w:line="240" w:lineRule="auto"/>
        <w:jc w:val="both"/>
      </w:pPr>
      <w:r>
        <w:t>итоговое количество устанавливает Главный администратор / Главный куратор государственных фракций.</w:t>
      </w:r>
    </w:p>
    <w:p>
      <w:pPr>
        <w:spacing w:before="0" w:after="0" w:line="240" w:lineRule="auto"/>
        <w:jc w:val="both"/>
      </w:pPr>
      <w:r>
        <w:t>9.</w:t>
      </w:r>
    </w:p>
    <w:p>
      <w:pPr>
        <w:spacing w:before="0" w:after="0" w:line="240" w:lineRule="auto"/>
        <w:jc w:val="both"/>
      </w:pPr>
      <w:r>
        <w:t>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w:t>
      </w:r>
    </w:p>
    <w:p>
      <w:pPr>
        <w:spacing w:before="0" w:after="0" w:line="240" w:lineRule="auto"/>
        <w:jc w:val="both"/>
      </w:pPr>
      <w:r>
        <w:t>9.</w:t>
      </w:r>
    </w:p>
    <w:p>
      <w:pPr>
        <w:spacing w:before="0" w:after="0" w:line="240" w:lineRule="auto"/>
        <w:jc w:val="both"/>
      </w:pPr>
      <w:r>
        <w:t>4 Снятие председателя верховного суда происходит путем написания кейс-файла, который одобряет / отклоняет гл. следящий за государственными структурами.</w:t>
      </w:r>
    </w:p>
    <w:p>
      <w:pPr>
        <w:spacing w:before="0" w:after="0" w:line="240" w:lineRule="auto"/>
        <w:jc w:val="both"/>
      </w:pPr>
      <w:r>
        <w:t>9.</w:t>
      </w:r>
    </w:p>
    <w:p>
      <w:pPr>
        <w:spacing w:before="0" w:after="0" w:line="240" w:lineRule="auto"/>
        <w:jc w:val="both"/>
      </w:pPr>
      <w:r>
        <w:t>4.1 За неверные решения судья получает 1 штрафной балл.</w:t>
      </w:r>
    </w:p>
    <w:p>
      <w:pPr>
        <w:spacing w:before="0" w:after="0" w:line="240" w:lineRule="auto"/>
        <w:jc w:val="both"/>
      </w:pPr>
      <w:r>
        <w:t>Примечание:</w:t>
      </w:r>
    </w:p>
    <w:p>
      <w:pPr>
        <w:spacing w:before="0" w:after="0" w:line="240" w:lineRule="auto"/>
        <w:jc w:val="both"/>
      </w:pPr>
      <w:r>
        <w:t>незначительные нарушения, за грубые нарушение предусмотрено снятие (см. п. п. 9.4.2).</w:t>
      </w:r>
    </w:p>
    <w:p>
      <w:pPr>
        <w:spacing w:before="0" w:after="0" w:line="240" w:lineRule="auto"/>
        <w:jc w:val="both"/>
      </w:pPr>
      <w:r>
        <w:t>9.</w:t>
      </w:r>
    </w:p>
    <w:p>
      <w:pPr>
        <w:spacing w:before="0" w:after="0" w:line="240" w:lineRule="auto"/>
        <w:jc w:val="both"/>
      </w:pPr>
      <w:r>
        <w:t>4.2 При достижении 5 штрафных баллов верховного судью снимают с занимаемой должности.</w:t>
      </w:r>
    </w:p>
    <w:p>
      <w:pPr>
        <w:spacing w:before="0" w:after="0" w:line="240" w:lineRule="auto"/>
        <w:jc w:val="both"/>
      </w:pPr>
      <w:r>
        <w:t>9.</w:t>
      </w:r>
    </w:p>
    <w:p>
      <w:pPr>
        <w:spacing w:before="0" w:after="0" w:line="240" w:lineRule="auto"/>
        <w:jc w:val="both"/>
      </w:pPr>
      <w:r>
        <w:t>4.3 Председатель верховного суда может быть снят по решению лидера Government'a, при одобрении главного куратора.</w:t>
      </w:r>
    </w:p>
    <w:p>
      <w:pPr>
        <w:spacing w:before="0" w:after="0" w:line="240" w:lineRule="auto"/>
        <w:jc w:val="both"/>
      </w:pPr>
      <w:r>
        <w:t>9.</w:t>
      </w:r>
    </w:p>
    <w:p>
      <w:pPr>
        <w:spacing w:before="0" w:after="0" w:line="240" w:lineRule="auto"/>
        <w:jc w:val="both"/>
      </w:pPr>
      <w:r>
        <w:t>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w:t>
      </w:r>
    </w:p>
    <w:p>
      <w:pPr>
        <w:spacing w:before="0" w:after="0" w:line="240" w:lineRule="auto"/>
        <w:jc w:val="both"/>
      </w:pPr>
      <w:r>
        <w:t>9.</w:t>
      </w:r>
    </w:p>
    <w:p>
      <w:pPr>
        <w:spacing w:before="0" w:after="0" w:line="240" w:lineRule="auto"/>
        <w:jc w:val="both"/>
      </w:pPr>
      <w:r>
        <w:t>5 По решению верховного судьи лидер государственной организации может быть снят.</w:t>
      </w:r>
    </w:p>
    <w:p>
      <w:pPr>
        <w:spacing w:before="0" w:after="0" w:line="240" w:lineRule="auto"/>
        <w:jc w:val="both"/>
      </w:pPr>
      <w:r>
        <w:t>| WARN / Выговор.</w:t>
      </w:r>
    </w:p>
    <w:p>
      <w:pPr>
        <w:spacing w:before="0" w:after="0" w:line="240" w:lineRule="auto"/>
        <w:jc w:val="both"/>
      </w:pPr>
      <w:r>
        <w:t>Пояснение:</w:t>
      </w:r>
    </w:p>
    <w:p>
      <w:pPr>
        <w:spacing w:before="0" w:after="0" w:line="240" w:lineRule="auto"/>
        <w:jc w:val="both"/>
      </w:pPr>
      <w:r>
        <w:t>для снятия необходим иск в суд, весомые и грубые нарушения IC законов, а также одобрение гл. следящего за гос. организациями.</w:t>
      </w:r>
    </w:p>
    <w:p>
      <w:pPr>
        <w:spacing w:before="0" w:after="0" w:line="240" w:lineRule="auto"/>
        <w:jc w:val="both"/>
      </w:pPr>
      <w:r>
        <w:t>Примечание:</w:t>
      </w:r>
    </w:p>
    <w:p>
      <w:pPr>
        <w:spacing w:before="0" w:after="0" w:line="240" w:lineRule="auto"/>
        <w:jc w:val="both"/>
      </w:pPr>
      <w:r>
        <w:t>решение по выдаче выговора / снятия с должности принимается коллективно с главным куратором.</w:t>
      </w:r>
    </w:p>
    <w:p>
      <w:pPr>
        <w:spacing w:before="0" w:after="0" w:line="240" w:lineRule="auto"/>
        <w:jc w:val="both"/>
      </w:pPr>
      <w:r>
        <w:t>9.</w:t>
      </w:r>
    </w:p>
    <w:p>
      <w:pPr>
        <w:spacing w:before="0" w:after="0" w:line="240" w:lineRule="auto"/>
        <w:jc w:val="both"/>
      </w:pPr>
      <w:r>
        <w:t>6 Все судебные процессы происходят в здании правительства.</w:t>
      </w:r>
    </w:p>
    <w:p>
      <w:pPr>
        <w:spacing w:before="0" w:after="0" w:line="240" w:lineRule="auto"/>
        <w:jc w:val="both"/>
      </w:pPr>
      <w:r>
        <w:t>Исключение:</w:t>
      </w:r>
    </w:p>
    <w:p>
      <w:pPr>
        <w:spacing w:before="0" w:after="0" w:line="240" w:lineRule="auto"/>
        <w:jc w:val="both"/>
      </w:pPr>
      <w:r>
        <w:t>реализация права Хабеас Корпус, в случае если подобное право предусмотрено законодательством сервера.</w:t>
      </w:r>
    </w:p>
    <w:p>
      <w:pPr>
        <w:spacing w:before="0" w:after="0" w:line="240" w:lineRule="auto"/>
        <w:jc w:val="both"/>
      </w:pPr>
      <w:r>
        <w:t>9.</w:t>
      </w:r>
    </w:p>
    <w:p>
      <w:pPr>
        <w:spacing w:before="0" w:after="0" w:line="240" w:lineRule="auto"/>
        <w:jc w:val="both"/>
      </w:pPr>
      <w:r>
        <w:t>7 Судебному подразделению необходимо начать принятие обращения граждан не позднее 48 часов с момента обращения.</w:t>
      </w:r>
    </w:p>
    <w:p>
      <w:pPr>
        <w:spacing w:before="0" w:after="0" w:line="240" w:lineRule="auto"/>
        <w:jc w:val="both"/>
      </w:pPr>
      <w:r>
        <w:t>| Выговор.</w:t>
      </w:r>
    </w:p>
    <w:p>
      <w:pPr>
        <w:spacing w:before="0" w:after="0" w:line="240" w:lineRule="auto"/>
        <w:jc w:val="both"/>
      </w:pPr>
      <w:r>
        <w:t>Пояснение:</w:t>
      </w:r>
    </w:p>
    <w:p>
      <w:pPr>
        <w:spacing w:before="0" w:after="0" w:line="240" w:lineRule="auto"/>
        <w:jc w:val="both"/>
      </w:pPr>
      <w:r>
        <w:t>в случае отказа необходимо дать развернутое и мотивированное решение причин отказа.</w:t>
      </w:r>
    </w:p>
    <w:p>
      <w:pPr>
        <w:spacing w:before="0" w:after="0" w:line="240" w:lineRule="auto"/>
        <w:jc w:val="both"/>
      </w:pPr>
      <w:r>
        <w:t>9.7.1 Принятие мер / расследование должно начаться не позднее, чем 48 часов с момента обработки иска.</w:t>
      </w:r>
    </w:p>
    <w:p>
      <w:pPr>
        <w:spacing w:before="0" w:after="0" w:line="240" w:lineRule="auto"/>
        <w:jc w:val="both"/>
      </w:pPr>
      <w:r>
        <w:t>| Выговор.</w:t>
      </w:r>
    </w:p>
    <w:p>
      <w:pPr>
        <w:spacing w:before="0" w:after="0" w:line="240" w:lineRule="auto"/>
        <w:jc w:val="both"/>
      </w:pPr>
      <w:r>
        <w:t>9.7.2 Ходатайства и иные обращения / дополнения к суду в рамках уже принятого дела должны рассматриваться не позднее 48 часов с момента подачи.</w:t>
      </w:r>
    </w:p>
    <w:p>
      <w:pPr>
        <w:spacing w:before="0" w:after="0" w:line="240" w:lineRule="auto"/>
        <w:jc w:val="both"/>
      </w:pPr>
      <w:r>
        <w:t>| Предупреждение / Выговор.</w:t>
      </w:r>
    </w:p>
    <w:p>
      <w:pPr>
        <w:spacing w:before="0" w:after="0" w:line="240" w:lineRule="auto"/>
        <w:jc w:val="both"/>
      </w:pPr>
      <w:r>
        <w:t>9.7.3 На исполнение судебных актов устанавливается временные рамки до 72 часов, в зависимости от ситуации и итогов судебного решения.</w:t>
      </w:r>
    </w:p>
    <w:p>
      <w:pPr>
        <w:spacing w:before="0" w:after="0" w:line="240" w:lineRule="auto"/>
        <w:jc w:val="both"/>
      </w:pPr>
      <w:r>
        <w:t>| Выговор.</w:t>
      </w:r>
    </w:p>
    <w:p>
      <w:pPr>
        <w:spacing w:before="0" w:after="0" w:line="240" w:lineRule="auto"/>
        <w:jc w:val="both"/>
      </w:pPr>
      <w:r>
        <w:t>Пример:</w:t>
      </w:r>
    </w:p>
    <w:p>
      <w:pPr>
        <w:spacing w:before="0" w:after="0" w:line="240" w:lineRule="auto"/>
        <w:jc w:val="both"/>
      </w:pPr>
      <w:r>
        <w:t>запросы, компенсации, восстановлении в должности, проведении прокурорских проверок, проведение внутренних проверок и т.п.</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w:t>
      </w:r>
    </w:p>
    <w:p>
      <w:pPr>
        <w:spacing w:before="0" w:after="0" w:line="240" w:lineRule="auto"/>
        <w:jc w:val="both"/>
      </w:pPr>
      <w:r>
        <w:t>9.7.4 При вынесении итога по исковому заявлению суд должен дать мотивированное и развернутое решение в течение 48 часов.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Weazel News</w:t>
      </w:r>
    </w:p>
    <w:p>
      <w:pPr>
        <w:spacing w:before="0" w:after="0" w:line="240" w:lineRule="auto"/>
        <w:jc w:val="both"/>
      </w:pPr>
      <w:r>
        <w:t>​</w:t>
      </w:r>
    </w:p>
    <w:p>
      <w:pPr>
        <w:spacing w:before="0" w:after="0" w:line="240" w:lineRule="auto"/>
        <w:jc w:val="both"/>
      </w:pPr>
      <w:r>
        <w:t>10.1 Weazel News - государственное новостное агентство, подчиняющееся правительству и министерству культуры.</w:t>
      </w:r>
    </w:p>
    <w:p>
      <w:pPr>
        <w:spacing w:before="0" w:after="0" w:line="240" w:lineRule="auto"/>
        <w:jc w:val="both"/>
      </w:pPr>
      <w:r>
        <w:t>10.</w:t>
      </w:r>
    </w:p>
    <w:p>
      <w:pPr>
        <w:spacing w:before="0" w:after="0" w:line="240" w:lineRule="auto"/>
        <w:jc w:val="both"/>
      </w:pPr>
      <w:r>
        <w:t>2 Сотрудники Weazel News обязаны проверять, редактировать и обрабатывать функциональные объявления граждан.</w:t>
      </w:r>
    </w:p>
    <w:p>
      <w:pPr>
        <w:spacing w:before="0" w:after="0" w:line="240" w:lineRule="auto"/>
        <w:jc w:val="both"/>
      </w:pPr>
      <w:r>
        <w:t>| Беседа / Выговор лидеру.</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w:t>
      </w:r>
    </w:p>
    <w:p>
      <w:pPr>
        <w:spacing w:before="0" w:after="0" w:line="240" w:lineRule="auto"/>
        <w:jc w:val="both"/>
      </w:pPr>
      <w:r>
        <w:t>10.</w:t>
      </w:r>
    </w:p>
    <w:p>
      <w:pPr>
        <w:spacing w:before="0" w:after="0" w:line="240" w:lineRule="auto"/>
        <w:jc w:val="both"/>
      </w:pPr>
      <w:r>
        <w:t>4 Запрещена подача объявлений (adv) / новостей (wnews) не содержащих всеобщий характер, относящийся ко всем игрокам сервера.</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приветы, поздравления конкретных игроков/семей и т.п.</w:t>
      </w:r>
    </w:p>
    <w:p>
      <w:pPr>
        <w:spacing w:before="0" w:after="0" w:line="240" w:lineRule="auto"/>
        <w:jc w:val="both"/>
      </w:pPr>
      <w:r>
        <w:t>10.</w:t>
      </w:r>
    </w:p>
    <w:p>
      <w:pPr>
        <w:spacing w:before="0" w:after="0" w:line="240" w:lineRule="auto"/>
        <w:jc w:val="both"/>
      </w:pPr>
      <w:r>
        <w:t>5 Подача объявлений / новостей не должна содержать оскорбительный характер или нарушать другие правила проекта.</w:t>
      </w:r>
    </w:p>
    <w:p>
      <w:pPr>
        <w:spacing w:before="0" w:after="0" w:line="240" w:lineRule="auto"/>
        <w:jc w:val="both"/>
      </w:pPr>
      <w:r>
        <w:t>| Наказание согласно регламенту правил(-а) проекта.</w:t>
      </w:r>
    </w:p>
    <w:p>
      <w:pPr>
        <w:spacing w:before="0" w:after="0" w:line="240" w:lineRule="auto"/>
        <w:jc w:val="both"/>
      </w:pPr>
      <w:r>
        <w:t>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w:t>
      </w:r>
    </w:p>
    <w:p>
      <w:pPr>
        <w:spacing w:before="0" w:after="0" w:line="240" w:lineRule="auto"/>
        <w:jc w:val="both"/>
      </w:pPr>
      <w:r>
        <w:t>| Demorgan 60 - 100 минут / WARN.</w:t>
      </w:r>
    </w:p>
    <w:p>
      <w:pPr>
        <w:spacing w:before="0" w:after="0" w:line="240" w:lineRule="auto"/>
        <w:jc w:val="both"/>
      </w:pPr>
      <w:r>
        <w:t>Примечание:</w:t>
      </w:r>
    </w:p>
    <w:p>
      <w:pPr>
        <w:spacing w:before="0" w:after="0" w:line="240" w:lineRule="auto"/>
        <w:jc w:val="both"/>
      </w:pPr>
      <w:r>
        <w:t>если задержанный игрок не передан силовой структуре в течение 15 минут с начала задержания, задержание прекращается.</w:t>
      </w:r>
    </w:p>
    <w:p>
      <w:pPr>
        <w:spacing w:before="0" w:after="0" w:line="240" w:lineRule="auto"/>
        <w:jc w:val="both"/>
      </w:pPr>
      <w:r>
        <w:t>Правила проведения РП допроса</w:t>
      </w:r>
    </w:p>
    <w:p>
      <w:pPr>
        <w:spacing w:before="0" w:after="0" w:line="240" w:lineRule="auto"/>
        <w:jc w:val="both"/>
      </w:pPr>
      <w:r>
        <w:t>​</w:t>
      </w:r>
    </w:p>
    <w:p>
      <w:pPr>
        <w:spacing w:before="0" w:after="0" w:line="240" w:lineRule="auto"/>
        <w:jc w:val="both"/>
      </w:pPr>
      <w:r>
        <w:t>11.1 РП допрос должен иметь веские IC основания.</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веские IC основания - задержания после ограбления бизнесов/банков, похищения и ограбления населения, террористические акты, гос. переворот и т.п.</w:t>
      </w:r>
    </w:p>
    <w:p>
      <w:pPr>
        <w:spacing w:before="0" w:after="0" w:line="240" w:lineRule="auto"/>
        <w:jc w:val="both"/>
      </w:pPr>
      <w:r>
        <w:t>Исключение:</w:t>
      </w:r>
    </w:p>
    <w:p>
      <w:pPr>
        <w:spacing w:before="0" w:after="0" w:line="240" w:lineRule="auto"/>
        <w:jc w:val="both"/>
      </w:pPr>
      <w:r>
        <w:t>допрос в рамках иска / обращения в прокуратуру и судебного заседания.</w:t>
      </w:r>
    </w:p>
    <w:p>
      <w:pPr>
        <w:spacing w:before="0" w:after="0" w:line="240" w:lineRule="auto"/>
        <w:jc w:val="both"/>
      </w:pPr>
      <w:r>
        <w:t>11.</w:t>
      </w:r>
    </w:p>
    <w:p>
      <w:pPr>
        <w:spacing w:before="0" w:after="0" w:line="240" w:lineRule="auto"/>
        <w:jc w:val="both"/>
      </w:pPr>
      <w:r>
        <w:t>2 Допрашиваемому запрещено нарушать правила PG.</w:t>
      </w:r>
    </w:p>
    <w:p>
      <w:pPr>
        <w:spacing w:before="0" w:after="0" w:line="240" w:lineRule="auto"/>
        <w:jc w:val="both"/>
      </w:pPr>
      <w:r>
        <w:t>|</w:t>
      </w:r>
    </w:p>
    <w:p>
      <w:pPr>
        <w:spacing w:before="0" w:after="0" w:line="240" w:lineRule="auto"/>
        <w:jc w:val="both"/>
      </w:pPr>
      <w:r>
        <w:t>Demorgan 35-100 минут / Ban 2-5 дней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вытягивание информации во время допроса - естественный процесс, постепенная дача информации не считается за PG.</w:t>
      </w:r>
    </w:p>
    <w:p>
      <w:pPr>
        <w:spacing w:before="0" w:after="0" w:line="240" w:lineRule="auto"/>
        <w:jc w:val="both"/>
      </w:pPr>
      <w:r>
        <w:t>11.</w:t>
      </w:r>
    </w:p>
    <w:p>
      <w:pPr>
        <w:spacing w:before="0" w:after="0" w:line="240" w:lineRule="auto"/>
        <w:jc w:val="both"/>
      </w:pPr>
      <w:r>
        <w:t>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w:t>
      </w:r>
    </w:p>
    <w:p>
      <w:pPr>
        <w:spacing w:before="0" w:after="0" w:line="240" w:lineRule="auto"/>
        <w:jc w:val="both"/>
      </w:pPr>
      <w:r>
        <w:t>Примечание:</w:t>
      </w:r>
    </w:p>
    <w:p>
      <w:pPr>
        <w:spacing w:before="0" w:after="0" w:line="240" w:lineRule="auto"/>
        <w:jc w:val="both"/>
      </w:pPr>
      <w:r>
        <w:t>ответ обязан поступать, однако можно отвечать размыто и косвенно.</w:t>
      </w:r>
    </w:p>
    <w:p>
      <w:pPr>
        <w:spacing w:before="0" w:after="0" w:line="240" w:lineRule="auto"/>
        <w:jc w:val="both"/>
      </w:pPr>
      <w:r>
        <w:t>11.</w:t>
      </w:r>
    </w:p>
    <w:p>
      <w:pPr>
        <w:spacing w:before="0" w:after="0" w:line="240" w:lineRule="auto"/>
        <w:jc w:val="both"/>
      </w:pPr>
      <w:r>
        <w:t>3.1 Сотрудникам государственных фракций запрещено задавать некорректные вопросы в /do.</w:t>
      </w:r>
    </w:p>
    <w:p>
      <w:pPr>
        <w:spacing w:before="0" w:after="0" w:line="240" w:lineRule="auto"/>
        <w:jc w:val="both"/>
      </w:pPr>
      <w:r>
        <w:t>| WARN.</w:t>
      </w:r>
    </w:p>
    <w:p>
      <w:pPr>
        <w:spacing w:before="0" w:after="0" w:line="240" w:lineRule="auto"/>
        <w:jc w:val="both"/>
      </w:pPr>
      <w:r>
        <w:t>Пример:</w:t>
      </w:r>
    </w:p>
    <w:p>
      <w:pPr>
        <w:spacing w:before="0" w:after="0" w:line="240" w:lineRule="auto"/>
        <w:jc w:val="both"/>
      </w:pPr>
      <w:r>
        <w:t>/do Состоит ли игрок в криминальной фракции? /do Какой ранг имеет игрок во фракции? и др. подобные.</w:t>
      </w:r>
    </w:p>
    <w:p>
      <w:pPr>
        <w:spacing w:before="0" w:after="0" w:line="240" w:lineRule="auto"/>
        <w:jc w:val="both"/>
      </w:pPr>
      <w:r>
        <w:t>11.</w:t>
      </w:r>
    </w:p>
    <w:p>
      <w:pPr>
        <w:spacing w:before="0" w:after="0" w:line="240" w:lineRule="auto"/>
        <w:jc w:val="both"/>
      </w:pPr>
      <w:r>
        <w:t>4 Допрос не должен нести грубый насильственный характер, запрещено наносить телесные повреждения.</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криминальная РП ситуация на государственного сотрудника; р. 1 п. 10.1 правил государственных организаций; функциональный допрос для рейда.</w:t>
      </w:r>
    </w:p>
    <w:p>
      <w:pPr>
        <w:spacing w:before="0" w:after="0" w:line="240" w:lineRule="auto"/>
        <w:jc w:val="both"/>
      </w:pPr>
      <w:r>
        <w:t>11.</w:t>
      </w:r>
    </w:p>
    <w:p>
      <w:pPr>
        <w:spacing w:before="0" w:after="0" w:line="240" w:lineRule="auto"/>
        <w:jc w:val="both"/>
      </w:pPr>
      <w:r>
        <w:t>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5 Разрешено использование детектора лжи.</w:t>
      </w:r>
    </w:p>
    <w:p>
      <w:pPr>
        <w:spacing w:before="0" w:after="0" w:line="240" w:lineRule="auto"/>
        <w:jc w:val="both"/>
      </w:pPr>
      <w:r>
        <w:t>| WARN при нарушение какого-либо пункта.</w:t>
      </w:r>
    </w:p>
    <w:p>
      <w:pPr>
        <w:spacing w:before="0" w:after="0" w:line="240" w:lineRule="auto"/>
        <w:jc w:val="both"/>
      </w:pPr>
      <w:r>
        <w:t>- Необходима полная отыгровка включения и подключения.​</w:t>
      </w:r>
    </w:p>
    <w:p>
      <w:pPr>
        <w:spacing w:before="0" w:after="0" w:line="240" w:lineRule="auto"/>
        <w:jc w:val="both"/>
      </w:pPr>
      <w:r>
        <w:t>-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w:t>
      </w:r>
    </w:p>
    <w:p>
      <w:pPr>
        <w:spacing w:before="0" w:after="0" w:line="240" w:lineRule="auto"/>
        <w:jc w:val="both"/>
      </w:pPr>
      <w:r>
        <w:t>- Вопросы / ответы в /do должны быть четкие, корректные и закрытые (подразумевающие ответ “Да.”/”Нет.”).​</w:t>
      </w:r>
    </w:p>
    <w:p>
      <w:pPr>
        <w:spacing w:before="0" w:after="0" w:line="240" w:lineRule="auto"/>
        <w:jc w:val="both"/>
      </w:pPr>
      <w:r>
        <w:t>-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w:t>
      </w:r>
    </w:p>
    <w:p>
      <w:pPr>
        <w:spacing w:before="0" w:after="0" w:line="240" w:lineRule="auto"/>
        <w:jc w:val="both"/>
      </w:pPr>
      <w:r>
        <w:t>11.</w:t>
      </w:r>
    </w:p>
    <w:p>
      <w:pPr>
        <w:spacing w:before="0" w:after="0" w:line="240" w:lineRule="auto"/>
        <w:jc w:val="both"/>
      </w:pPr>
      <w:r>
        <w:t>6 Допрос не должен длиться более 60 минут.</w:t>
      </w:r>
    </w:p>
    <w:p>
      <w:pPr>
        <w:spacing w:before="0" w:after="0" w:line="240" w:lineRule="auto"/>
        <w:jc w:val="both"/>
      </w:pPr>
      <w:r>
        <w:t>| Demorgan 35-90 минут всем участникам допроса со стороны государственной фракции.</w:t>
      </w:r>
    </w:p>
    <w:p>
      <w:pPr>
        <w:spacing w:before="0" w:after="0" w:line="240" w:lineRule="auto"/>
        <w:jc w:val="both"/>
      </w:pPr>
      <w:r>
        <w:t>11.</w:t>
      </w:r>
    </w:p>
    <w:p>
      <w:pPr>
        <w:spacing w:before="0" w:after="0" w:line="240" w:lineRule="auto"/>
        <w:jc w:val="both"/>
      </w:pPr>
      <w:r>
        <w:t>7 Запрещено намеренно затягивать RP допрос.</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бесполезные вопросы, вопросы не несущие какие-либо RP итоги и последствия, диалоги, которые не имеют смысловую нагрузку и прочее.</w:t>
      </w:r>
    </w:p>
    <w:p>
      <w:pPr>
        <w:spacing w:before="0" w:after="0" w:line="240" w:lineRule="auto"/>
        <w:jc w:val="both"/>
      </w:pPr>
      <w:r>
        <w:t>Правила обыска багажников транспортных средств</w:t>
      </w:r>
    </w:p>
    <w:p>
      <w:pPr>
        <w:spacing w:before="0" w:after="0" w:line="240" w:lineRule="auto"/>
        <w:jc w:val="both"/>
      </w:pPr>
      <w:r>
        <w:t>​</w:t>
      </w:r>
    </w:p>
    <w:p>
      <w:pPr>
        <w:spacing w:before="0" w:after="0" w:line="240" w:lineRule="auto"/>
        <w:jc w:val="both"/>
      </w:pPr>
      <w:r>
        <w:t>12.</w:t>
      </w:r>
    </w:p>
    <w:p>
      <w:pPr>
        <w:spacing w:before="0" w:after="0" w:line="240" w:lineRule="auto"/>
        <w:jc w:val="both"/>
      </w:pPr>
      <w:r>
        <w:t>1 Выдача ордера на обыск любого транспортного средства настраивается лидером фракции.</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изъятия и нарушения р. 1, п. 17 лидер получает</w:t>
      </w:r>
    </w:p>
    <w:p>
      <w:pPr>
        <w:spacing w:before="0" w:after="0" w:line="240" w:lineRule="auto"/>
        <w:jc w:val="both"/>
      </w:pPr>
      <w:r>
        <w:t>выговор / снятие.</w:t>
      </w:r>
    </w:p>
    <w:p>
      <w:pPr>
        <w:spacing w:before="0" w:after="0" w:line="240" w:lineRule="auto"/>
        <w:jc w:val="both"/>
      </w:pPr>
      <w:r>
        <w:t>12.</w:t>
      </w:r>
    </w:p>
    <w:p>
      <w:pPr>
        <w:spacing w:before="0" w:after="0" w:line="240" w:lineRule="auto"/>
        <w:jc w:val="both"/>
      </w:pPr>
      <w:r>
        <w:t>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w:t>
      </w:r>
    </w:p>
    <w:p>
      <w:pPr>
        <w:spacing w:before="0" w:after="0" w:line="240" w:lineRule="auto"/>
        <w:jc w:val="both"/>
      </w:pPr>
      <w:r>
        <w:t>12.</w:t>
      </w:r>
    </w:p>
    <w:p>
      <w:pPr>
        <w:spacing w:before="0" w:after="0" w:line="240" w:lineRule="auto"/>
        <w:jc w:val="both"/>
      </w:pPr>
      <w:r>
        <w:t>1.2 Ордер можно использовать лишь на те транспортные средства, которые фигурируют в кейс-файле / делопроизводстве / судебном иске / нарушении.</w:t>
      </w:r>
    </w:p>
    <w:p>
      <w:pPr>
        <w:spacing w:before="0" w:after="0" w:line="240" w:lineRule="auto"/>
        <w:jc w:val="both"/>
      </w:pPr>
      <w:r>
        <w:t>12.</w:t>
      </w:r>
    </w:p>
    <w:p>
      <w:pPr>
        <w:spacing w:before="0" w:after="0" w:line="240" w:lineRule="auto"/>
        <w:jc w:val="both"/>
      </w:pPr>
      <w:r>
        <w:t>2 При обычном патрулировании обыск транспортного средства можно произвести исключительно за нарушение УК.</w:t>
      </w:r>
    </w:p>
    <w:p>
      <w:pPr>
        <w:spacing w:before="0" w:after="0" w:line="240" w:lineRule="auto"/>
        <w:jc w:val="both"/>
      </w:pPr>
      <w:r>
        <w:t>Исключение:</w:t>
      </w:r>
    </w:p>
    <w:p>
      <w:pPr>
        <w:spacing w:before="0" w:after="0" w:line="240" w:lineRule="auto"/>
        <w:jc w:val="both"/>
      </w:pPr>
      <w:r>
        <w:t>р. 12, п. 1.2 и п. 3.</w:t>
      </w:r>
    </w:p>
    <w:p>
      <w:pPr>
        <w:spacing w:before="0" w:after="0" w:line="240" w:lineRule="auto"/>
        <w:jc w:val="both"/>
      </w:pPr>
      <w:r>
        <w:t>12.</w:t>
      </w:r>
    </w:p>
    <w:p>
      <w:pPr>
        <w:spacing w:before="0" w:after="0" w:line="240" w:lineRule="auto"/>
        <w:jc w:val="both"/>
      </w:pPr>
      <w:r>
        <w:t>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w:t>
      </w:r>
    </w:p>
    <w:p>
      <w:pPr>
        <w:spacing w:before="0" w:after="0" w:line="240" w:lineRule="auto"/>
        <w:jc w:val="both"/>
      </w:pPr>
      <w:r>
        <w:t>12.</w:t>
      </w:r>
    </w:p>
    <w:p>
      <w:pPr>
        <w:spacing w:before="0" w:after="0" w:line="240" w:lineRule="auto"/>
        <w:jc w:val="both"/>
      </w:pPr>
      <w:r>
        <w:t>4 При использовании ордера обязательно иметь видеоматериал и хранить его 48 часа, согласно р. 8, п. 4 предоставлять администрации.</w:t>
      </w:r>
    </w:p>
    <w:p>
      <w:pPr>
        <w:spacing w:before="0" w:after="0" w:line="240" w:lineRule="auto"/>
        <w:jc w:val="both"/>
      </w:pPr>
      <w:r>
        <w:t>Изменено:</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[В правило добавлен запрет на задержание игроков]</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[Добавлено пояснение]</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[Добавлены требования]</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 проведение мероприятий от фракции.</w:t>
      </w:r>
    </w:p>
    <w:p>
      <w:pPr>
        <w:spacing w:before="0" w:after="0" w:line="240" w:lineRule="auto"/>
        <w:jc w:val="both"/>
      </w:pPr>
      <w:r>
        <w:t>[Дополнено исключение]</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[Добавлено исключение]</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стрессовая РП ситуация, в ходе которой допускается применение незначительного насилия с целью запугивания допрашиваемого (1 удар / пощечина, удар тазером и т.п. незначительные увечья)</w:t>
      </w:r>
    </w:p>
    <w:p>
      <w:pPr>
        <w:spacing w:before="0" w:after="0" w:line="240" w:lineRule="auto"/>
        <w:jc w:val="both"/>
      </w:pPr>
      <w:r>
        <w:t>;</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[Часть исключения была удалена]</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[В меру наказания добавлен WARN; Demorgan снижен до 10 минут]</w:t>
      </w:r>
    </w:p>
    <w:p>
      <w:pPr>
        <w:spacing w:before="0" w:after="0" w:line="240" w:lineRule="auto"/>
        <w:jc w:val="both"/>
      </w:pPr>
      <w:r>
        <w:t>}</w:t>
      </w:r>
    </w:p>
    <w:p>
      <w:pPr>
        <w:spacing w:before="0" w:after="0" w:line="240" w:lineRule="auto"/>
        <w:jc w:val="both"/>
      </w:pPr>
      <w:r>
        <w:t>============================================================</w:t>
      </w:r>
    </w:p>
    <w:p>
      <w:pPr>
        <w:spacing w:before="0" w:after="0" w:line="240" w:lineRule="auto"/>
        <w:jc w:val="both"/>
      </w:pPr>
      <w:r>
        <w:t>В конце ответа всегда пиши «===КОНЕЦ ОТВЕТА===» ни при каких обстоятельствах не пропускай данный шаблон. Ответ ВСЕГДА должен заканчиваться строкой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