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ОБРАЩЕНИЕ О ДАЧЕ РАЗЪЯСНЕНИЙ ОТ ГЕНЕРАЛЬНОЙ ПРОКУРАТУРЫ №217 ОТ ГР-А Bravy Killa</w:t>
      </w:r>
    </w:p>
    <w:p>
      <w:pPr>
        <w:spacing w:before="0" w:after="0" w:line="240" w:lineRule="auto"/>
        <w:jc w:val="both"/>
      </w:pPr>
      <w:r>
        <w:t>https://forum.majestic-rp.ru/threads/obrashcheniye-o-dache-raz-yasnenii-ot-general-noi-prokuratury-no217-ot-gr-a-bravy-killa.3416942</w:t>
      </w:r>
    </w:p>
    <w:p>
      <w:pPr>
        <w:spacing w:before="0" w:after="0" w:line="240" w:lineRule="auto"/>
        <w:jc w:val="both"/>
      </w:pPr>
      <w:r>
        <w:t>=== ТЕМА ИЗМЕНИЛАСЬ (2026-09-04 00:21:37)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[Пост #1] ДОБАВЛЕН (автор: Bravy)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Bravy Дата: 01.07.2026 в 13:55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Ваше Имя и Фамилия: Bravy Killa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Сведения о нарушителе (имя фамилия, организация, идентификационный знак):</w:t>
      </w:r>
    </w:p>
    <w:p>
      <w:pPr>
        <w:spacing w:before="0" w:after="0" w:line="240" w:lineRule="auto"/>
        <w:jc w:val="both"/>
      </w:pPr>
      <w:r>
        <w:t>{LSCSD} Barni Suspect (17121) {LSCSD} Joji Suspect (2705)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Подробное описание ситуации:</w:t>
      </w:r>
    </w:p>
    <w:p>
      <w:pPr>
        <w:spacing w:before="0" w:after="0" w:line="240" w:lineRule="auto"/>
        <w:jc w:val="both"/>
      </w:pPr>
      <w:r>
        <w:t>Задерживал Гражданина 28301 и со мной были шерифы (как позже оказалось хотели участвовать в проц действиях моих)(хотели быть субъектами)</w:t>
      </w:r>
    </w:p>
    <w:p>
      <w:pPr>
        <w:spacing w:before="0" w:after="0" w:line="240" w:lineRule="auto"/>
        <w:jc w:val="both"/>
      </w:pPr>
      <w:r>
        <w:t>я сказал что нельзя, (т к я не назначал их, и не хотел) в итоге они задержали друг друга (17121 задержал 2705) чтобы пройти на ЗОТ ЛСПД, я развернулся и пошел в машину чтобы поехать в другое КПЗ. 17121 начал стрелять в меня представляя угрозу моей жизни, там же он снял наручники 2705. я подъехал чтобы пресечь правонарушение, но он был с оружием, пришлось с ним стреляться т к до этого уже представлял угрозу. в итоге меня ввел в тяжелое состояние 2705. 2705 задержал меня в мои проц действия, реанимировал 17121 и снял с меня наручники, после меня реанимировали. 17121 занял служебную машину, я вытащил сначала своего задержанного, а после вытащил и его, но не смог задержать. после в меня опять начали стрелять во время моих проц действий и задержали, после сняли наручники, естественно т.к. каждый из них уже предоставил угрозу моей жизни я начал само обороняться чтобы задержать их. в итоге меня опять положили в тяжелое состояние. и в это время меня уволили (во время проц моих), после меня реанимировали. и в итоге мой задержанный стоял в наручниках и я ничего не смог сделать в этой ситуации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Дата и время события: 30.06.2026 16:15</w:t>
      </w:r>
    </w:p>
    <w:p>
      <w:pPr>
        <w:spacing w:before="0" w:after="0" w:line="240" w:lineRule="auto"/>
        <w:jc w:val="both"/>
      </w:pPr>
      <w:r>
        <w:t>5.</w:t>
      </w:r>
    </w:p>
    <w:p>
      <w:pPr>
        <w:spacing w:before="0" w:after="0" w:line="240" w:lineRule="auto"/>
        <w:jc w:val="both"/>
      </w:pPr>
      <w:r>
        <w:t>доказательства нарушения (при наличии таковых):</w:t>
      </w:r>
    </w:p>
    <w:p>
      <w:pPr>
        <w:spacing w:before="0" w:after="0" w:line="240" w:lineRule="auto"/>
        <w:jc w:val="both"/>
      </w:pPr>
      <w:r>
        <w:t>00:00 видно как я кафаю</w:t>
      </w:r>
    </w:p>
    <w:p>
      <w:pPr>
        <w:spacing w:before="0" w:after="0" w:line="240" w:lineRule="auto"/>
        <w:jc w:val="both"/>
      </w:pPr>
      <w:r>
        <w:t>01:02 объясняю что нельзя им на ЗОТ (они не субъекты)</w:t>
      </w:r>
    </w:p>
    <w:p>
      <w:pPr>
        <w:spacing w:before="0" w:after="0" w:line="240" w:lineRule="auto"/>
        <w:jc w:val="both"/>
      </w:pPr>
      <w:r>
        <w:t>01:25 17121 задерживает 2705 по 15.1.1</w:t>
      </w:r>
    </w:p>
    <w:p>
      <w:pPr>
        <w:spacing w:before="0" w:after="0" w:line="240" w:lineRule="auto"/>
        <w:jc w:val="both"/>
      </w:pPr>
      <w:r>
        <w:t>01:37 разворачиваюсь чтобы провести задержание в другом КПЗ</w:t>
      </w:r>
    </w:p>
    <w:p>
      <w:pPr>
        <w:spacing w:before="0" w:after="0" w:line="240" w:lineRule="auto"/>
        <w:jc w:val="both"/>
      </w:pPr>
      <w:r>
        <w:t>01:57 сажу в машину своего задерженного, также 17121 и 2705 возвращаются</w:t>
      </w:r>
    </w:p>
    <w:p>
      <w:pPr>
        <w:spacing w:before="0" w:after="0" w:line="240" w:lineRule="auto"/>
        <w:jc w:val="both"/>
      </w:pPr>
      <w:r>
        <w:t>02:04 говорю что везу в КПЗ LSCSD и по мне начинает стрелять 17121 и снимает наручники с 2705</w:t>
      </w:r>
    </w:p>
    <w:p>
      <w:pPr>
        <w:spacing w:before="0" w:after="0" w:line="240" w:lineRule="auto"/>
        <w:jc w:val="both"/>
      </w:pPr>
      <w:r>
        <w:t>02:19 самообороняюсь и меня кладет в тяжкое состояние 2705</w:t>
      </w:r>
    </w:p>
    <w:p>
      <w:pPr>
        <w:spacing w:before="0" w:after="0" w:line="240" w:lineRule="auto"/>
        <w:jc w:val="both"/>
      </w:pPr>
      <w:r>
        <w:t>02:26 на меня надевает наручники 2705 и ресает 17121</w:t>
      </w:r>
    </w:p>
    <w:p>
      <w:pPr>
        <w:spacing w:before="0" w:after="0" w:line="240" w:lineRule="auto"/>
        <w:jc w:val="both"/>
      </w:pPr>
      <w:r>
        <w:t>02:45 снимает наручника</w:t>
      </w:r>
    </w:p>
    <w:p>
      <w:pPr>
        <w:spacing w:before="0" w:after="0" w:line="240" w:lineRule="auto"/>
        <w:jc w:val="both"/>
      </w:pPr>
      <w:r>
        <w:t>03:05 ресает 17121</w:t>
      </w:r>
    </w:p>
    <w:p>
      <w:pPr>
        <w:spacing w:before="0" w:after="0" w:line="240" w:lineRule="auto"/>
        <w:jc w:val="both"/>
      </w:pPr>
      <w:r>
        <w:t>03:27 вытаскиваю из машины 17121 и пытаюсь надеть</w:t>
      </w:r>
    </w:p>
    <w:p>
      <w:pPr>
        <w:spacing w:before="0" w:after="0" w:line="240" w:lineRule="auto"/>
        <w:jc w:val="both"/>
      </w:pPr>
      <w:r>
        <w:t>03:29 в меня опять стреляют</w:t>
      </w:r>
    </w:p>
    <w:p>
      <w:pPr>
        <w:spacing w:before="0" w:after="0" w:line="240" w:lineRule="auto"/>
        <w:jc w:val="both"/>
      </w:pPr>
      <w:r>
        <w:t>03:36 2705надевает на меня наручники</w:t>
      </w:r>
    </w:p>
    <w:p>
      <w:pPr>
        <w:spacing w:before="0" w:after="0" w:line="240" w:lineRule="auto"/>
        <w:jc w:val="both"/>
      </w:pPr>
      <w:r>
        <w:t>03:40 2705 снимает наручники</w:t>
      </w:r>
    </w:p>
    <w:p>
      <w:pPr>
        <w:spacing w:before="0" w:after="0" w:line="240" w:lineRule="auto"/>
        <w:jc w:val="both"/>
      </w:pPr>
      <w:r>
        <w:t>04:00 самообороняюсь</w:t>
      </w:r>
    </w:p>
    <w:p>
      <w:pPr>
        <w:spacing w:before="0" w:after="0" w:line="240" w:lineRule="auto"/>
        <w:jc w:val="both"/>
      </w:pPr>
      <w:r>
        <w:t>04:04 задерживаю 2705 и меня убивает 17121</w:t>
      </w:r>
    </w:p>
    <w:p>
      <w:pPr>
        <w:spacing w:before="0" w:after="0" w:line="240" w:lineRule="auto"/>
        <w:jc w:val="both"/>
      </w:pPr>
      <w:r>
        <w:t>06:26 увольняют и ресают</w:t>
      </w:r>
    </w:p>
    <w:p>
      <w:pPr>
        <w:spacing w:before="0" w:after="0" w:line="240" w:lineRule="auto"/>
        <w:jc w:val="both"/>
      </w:pPr>
      <w:r>
        <w:t>6.</w:t>
      </w:r>
    </w:p>
    <w:p>
      <w:pPr>
        <w:spacing w:before="0" w:after="0" w:line="240" w:lineRule="auto"/>
        <w:jc w:val="both"/>
      </w:pPr>
      <w:r>
        <w:t>Ваш контактный адрес электронной почты, ксерокопия паспорта:</w:t>
      </w:r>
    </w:p>
    <w:p>
      <w:pPr>
        <w:spacing w:before="0" w:after="0" w:line="240" w:lineRule="auto"/>
        <w:jc w:val="both"/>
      </w:pPr>
      <w:r>
        <w:t>bravy7@ds.gg</w:t>
      </w:r>
    </w:p>
    <w:p>
      <w:pPr>
        <w:spacing w:before="0" w:after="0" w:line="240" w:lineRule="auto"/>
        <w:jc w:val="both"/>
      </w:pPr>
      <w:r>
        <w:t>https://iimg.su/i/NguD5Z</w:t>
      </w:r>
    </w:p>
    <w:p>
      <w:pPr>
        <w:spacing w:before="0" w:after="0" w:line="240" w:lineRule="auto"/>
        <w:jc w:val="both"/>
      </w:pPr>
      <w:r>
        <w:t>7.</w:t>
      </w:r>
    </w:p>
    <w:p>
      <w:pPr>
        <w:spacing w:before="0" w:after="0" w:line="240" w:lineRule="auto"/>
        <w:jc w:val="both"/>
      </w:pPr>
      <w:r>
        <w:t>Ваша подпись и ее расшифровка: Killa B. (Bravy Killa)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