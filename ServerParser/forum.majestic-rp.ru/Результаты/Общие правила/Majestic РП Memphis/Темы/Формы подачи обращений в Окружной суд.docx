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Формы подачи обращений в Окружной суд</w:t>
      </w:r>
    </w:p>
    <w:p>
      <w:pPr>
        <w:spacing w:before="0" w:after="0" w:line="240" w:lineRule="auto"/>
        <w:jc w:val="both"/>
      </w:pPr>
      <w:r>
        <w:t>https://forum.majestic-rp.ru/threads/formy-podachi-obrashchenii-v-okruzhnoi-sud.3348311</w:t>
      </w:r>
    </w:p>
    <w:p>
      <w:pPr>
        <w:spacing w:before="0" w:after="0" w:line="240" w:lineRule="auto"/>
        <w:jc w:val="both"/>
      </w:pPr>
      <w:r>
        <w:t>=== ТЕМА ИЗМЕНИЛАСЬ (2026-09-04 00:22:39)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Kasper Montello)</w:t>
      </w:r>
    </w:p>
    <w:p>
      <w:pPr>
        <w:spacing w:before="0" w:after="0" w:line="240" w:lineRule="auto"/>
        <w:jc w:val="both"/>
      </w:pPr>
      <w:r>
        <w:t>[Пост #2] ДОБАВЛЕН (автор: Kasper Montello)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Kasper Montello Дата: 12.06.2026 в 19:46</w:t>
      </w:r>
    </w:p>
    <w:p>
      <w:pPr>
        <w:spacing w:before="0" w:after="0" w:line="240" w:lineRule="auto"/>
        <w:jc w:val="both"/>
      </w:pPr>
      <w:r>
        <w:t>Форма подачи искового заявления в Окружной суд</w:t>
      </w:r>
    </w:p>
    <w:p>
      <w:pPr>
        <w:spacing w:before="0" w:after="0" w:line="240" w:lineRule="auto"/>
        <w:jc w:val="both"/>
      </w:pPr>
      <w:r>
        <w:t>(бирюзовым цветом выделено пояснение для заполнения, в итоговом варианте оно не остается)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В Окружной суд штата Сан-Андреас</w:t>
      </w:r>
    </w:p>
    <w:p>
      <w:pPr>
        <w:spacing w:before="0" w:after="0" w:line="240" w:lineRule="auto"/>
        <w:jc w:val="both"/>
      </w:pPr>
      <w:r>
        <w:t>От</w:t>
      </w:r>
    </w:p>
    <w:p>
      <w:pPr>
        <w:spacing w:before="0" w:after="0" w:line="240" w:lineRule="auto"/>
        <w:jc w:val="both"/>
      </w:pPr>
      <w:r>
        <w:t>Имя Фамилия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ЛИЧНЫЕ ДАННЫЕ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Истец: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Адвокат:</w:t>
      </w:r>
    </w:p>
    <w:p>
      <w:pPr>
        <w:spacing w:before="0" w:after="0" w:line="240" w:lineRule="auto"/>
        <w:jc w:val="both"/>
      </w:pPr>
      <w:r>
        <w:t>(Данный фрагмент вставляется и заполняется, если исковое заявление подается адвокатом)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</w:t>
      </w:r>
    </w:p>
    <w:p>
      <w:pPr>
        <w:spacing w:before="0" w:after="0" w:line="240" w:lineRule="auto"/>
        <w:jc w:val="both"/>
      </w:pPr>
      <w:r>
        <w:t>(копия договора, иное подтверждение)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Ответчик №1:</w:t>
      </w:r>
    </w:p>
    <w:p>
      <w:pPr>
        <w:spacing w:before="0" w:after="0" w:line="240" w:lineRule="auto"/>
        <w:jc w:val="both"/>
      </w:pPr>
      <w:r>
        <w:t>(Если ответчиков несколько - необходимо пронумеровать каждого)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Должность:</w:t>
      </w:r>
    </w:p>
    <w:p>
      <w:pPr>
        <w:spacing w:before="0" w:after="0" w:line="240" w:lineRule="auto"/>
        <w:jc w:val="both"/>
      </w:pPr>
      <w:r>
        <w:t>Номер паспорта (если известен):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ИСКОВОЕ ЗАЯВЛЕНИЕ №XXХ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(Описание произошедшего в развернутой форме с указанием даты, времени и места, а также предполагаемого нарушения прав и законных интересов со ссылками на правовые нормы, подтверждающие доводы)</w:t>
      </w:r>
    </w:p>
    <w:p>
      <w:pPr>
        <w:spacing w:before="0" w:after="0" w:line="240" w:lineRule="auto"/>
        <w:jc w:val="both"/>
      </w:pPr>
      <w:r>
        <w:t>ДОКАЗАТЕЛЬНАЯ БАЗА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</w:t>
      </w:r>
    </w:p>
    <w:p>
      <w:pPr>
        <w:spacing w:before="0" w:after="0" w:line="240" w:lineRule="auto"/>
        <w:jc w:val="both"/>
      </w:pPr>
      <w:r>
        <w:t>ПРАВОВАЯ ПОЗИЦИЯ, ПРОСЬБЫ К ОКРУЖНОМУ СУДУ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(Укажите ваши исковые требования, при требовании привлечь к ответственности укажите конкретную статью Закона, иначе требование не может быть рассмотрено по существу)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Код:</w:t>
      </w:r>
    </w:p>
    <w:p>
      <w:pPr>
        <w:spacing w:before="0" w:after="0" w:line="240" w:lineRule="auto"/>
        <w:jc w:val="both"/>
      </w:pPr>
      <w:r>
        <w:t>[RIGHT]В Окружной суд штата Сан-Андреас</w:t>
      </w:r>
    </w:p>
    <w:p>
      <w:pPr>
        <w:spacing w:before="0" w:after="0" w:line="240" w:lineRule="auto"/>
        <w:jc w:val="both"/>
      </w:pPr>
      <w:r>
        <w:t>От [COLOR=rgb(48, 213, 200)]Имя Фамилия[/COLOR][/RIGHT]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[B]ЛИЧНЫЕ ДАННЫЕ[/B][/CENTER]</w:t>
      </w:r>
    </w:p>
    <w:p>
      <w:pPr>
        <w:spacing w:before="0" w:after="0" w:line="240" w:lineRule="auto"/>
        <w:jc w:val="both"/>
      </w:pPr>
      <w:r>
        <w:t>[B]Истец:[/B]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Номер банковского счета: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[B]Адвокат:[/B] [COLOR=rgb(48, 213, 200)](Данный фрагмент вставляется и заполняется, если исковое заявление подается адвокатом)[/COLOR]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Разрешения истца на оказание юридической помощи истцу: [COLOR=rgb(48, 213, 200)](копия договора, иное подтверждение)[/COLOR]</w:t>
      </w:r>
    </w:p>
    <w:p>
      <w:pPr>
        <w:spacing w:before="0" w:after="0" w:line="240" w:lineRule="auto"/>
        <w:jc w:val="both"/>
      </w:pPr>
      <w:r>
        <w:t>Номер паспорта, ксерокопия:</w:t>
      </w:r>
    </w:p>
    <w:p>
      <w:pPr>
        <w:spacing w:before="0" w:after="0" w:line="240" w:lineRule="auto"/>
        <w:jc w:val="both"/>
      </w:pPr>
      <w:r>
        <w:t>Копия адвокатской лицензии: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[B]Ответчик №1: [/B][COLOR=rgb(48, 213, 200)](Если ответчиков несколько - необходимо пронумеровать каждого)[/COLOR]</w:t>
      </w:r>
    </w:p>
    <w:p>
      <w:pPr>
        <w:spacing w:before="0" w:after="0" w:line="240" w:lineRule="auto"/>
        <w:jc w:val="both"/>
      </w:pPr>
      <w:r>
        <w:t>Имя фамилия: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Должность:</w:t>
      </w:r>
    </w:p>
    <w:p>
      <w:pPr>
        <w:spacing w:before="0" w:after="0" w:line="240" w:lineRule="auto"/>
        <w:jc w:val="both"/>
      </w:pPr>
      <w:r>
        <w:t>Номер паспорта (если известен):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[B]ИСКОВОЕ ЗАЯВЛЕНИЕ №XXХ[/B][/CENTER]</w:t>
      </w:r>
    </w:p>
    <w:p>
      <w:pPr>
        <w:spacing w:before="0" w:after="0" w:line="240" w:lineRule="auto"/>
        <w:jc w:val="both"/>
      </w:pPr>
      <w:r>
        <w:t>[COLOR=rgb(48, 213, 200)](Описание произошедшего в развернутой форме с указанием даты, времени и места, а также предполагаемого нарушения прав и законных интересов со ссылками на правовые нормы, подтверждающие доводы)[/COLOR]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[B]ДОКАЗАТЕЛЬНАЯ БАЗА[/B][/CENTER]</w:t>
      </w:r>
    </w:p>
    <w:p>
      <w:pPr>
        <w:spacing w:before="0" w:after="0" w:line="240" w:lineRule="auto"/>
        <w:jc w:val="both"/>
      </w:pPr>
      <w:r>
        <w:t>[COLOR=rgb(48, 213, 200)](Приложите все необходимые доказательства произошедшего правонарушения. В случае, если их больше одного - пронумеруйте и соотнесите с текстом искового заявления, кратко укажите суть доказательства)[/COLOR]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[B]ПРАВОВАЯ ПОЗИЦИЯ, ПРОСЬБЫ К ОКРУЖНОМУ СУДУ[/B][/CENTER]</w:t>
      </w:r>
    </w:p>
    <w:p>
      <w:pPr>
        <w:spacing w:before="0" w:after="0" w:line="240" w:lineRule="auto"/>
        <w:jc w:val="both"/>
      </w:pPr>
      <w:r>
        <w:t>[COLOR=rgb(48, 213, 200)](Укажите ваши исковые требования, при требовании привлечь к ответственности укажите конкретную статью Закона, иначе требование не может быть рассмотрено по существу)[/COLOR]</w:t>
      </w:r>
    </w:p>
    <w:p>
      <w:pPr>
        <w:spacing w:before="0" w:after="0" w:line="240" w:lineRule="auto"/>
        <w:jc w:val="both"/>
      </w:pPr>
      <w:r>
        <w:t>[RIGHT]</w:t>
      </w:r>
    </w:p>
    <w:p>
      <w:pPr>
        <w:spacing w:before="0" w:after="0" w:line="240" w:lineRule="auto"/>
        <w:jc w:val="both"/>
      </w:pPr>
      <w:r>
        <w:t>[B]ДАТА:</w:t>
      </w:r>
    </w:p>
    <w:p>
      <w:pPr>
        <w:spacing w:before="0" w:after="0" w:line="240" w:lineRule="auto"/>
        <w:jc w:val="both"/>
      </w:pPr>
      <w:r>
        <w:t>ПОДПИСЬ:[/B][/RIGHT]</w:t>
      </w:r>
    </w:p>
    <w:p>
      <w:pPr>
        <w:spacing w:before="0" w:after="0" w:line="240" w:lineRule="auto"/>
        <w:jc w:val="both"/>
      </w:pPr>
      <w:r>
        <w:t>Автор: Kasper Montello Дата: 12.06.2026 в 19:52</w:t>
      </w:r>
    </w:p>
    <w:p>
      <w:pPr>
        <w:spacing w:before="0" w:after="0" w:line="240" w:lineRule="auto"/>
        <w:jc w:val="both"/>
      </w:pPr>
      <w:r>
        <w:t>Форма подачи уголовного дела или дела об административном правонарушении в Окружной суд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Цитата:</w:t>
      </w:r>
    </w:p>
    <w:p>
      <w:pPr>
        <w:spacing w:before="0" w:after="0" w:line="240" w:lineRule="auto"/>
        <w:jc w:val="both"/>
      </w:pPr>
      <w:r>
        <w:t>ДЕЛО №ХХ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Государственный обвинитель: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Государственный орган: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Ответчик: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Номер телефона/E-mail Address:</w:t>
      </w:r>
    </w:p>
    <w:p>
      <w:pPr>
        <w:spacing w:before="0" w:after="0" w:line="240" w:lineRule="auto"/>
        <w:jc w:val="both"/>
      </w:pPr>
      <w:r>
        <w:t>ОТВЕТСТВЕННОСТЬ ЗА ЛЖЕСВИДЕТЕЛЬСТВО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Я,</w:t>
      </w:r>
    </w:p>
    <w:p>
      <w:pPr>
        <w:spacing w:before="0" w:after="0" w:line="240" w:lineRule="auto"/>
        <w:jc w:val="both"/>
      </w:pPr>
      <w:r>
        <w:t>[Должность, Имя, Фамилия]</w:t>
      </w:r>
    </w:p>
    <w:p>
      <w:pPr>
        <w:spacing w:before="0" w:after="0" w:line="240" w:lineRule="auto"/>
        <w:jc w:val="both"/>
      </w:pPr>
      <w:r>
        <w:t>подаю исковое заявление от имени</w:t>
      </w:r>
    </w:p>
    <w:p>
      <w:pPr>
        <w:spacing w:before="0" w:after="0" w:line="240" w:lineRule="auto"/>
        <w:jc w:val="both"/>
      </w:pPr>
      <w:r>
        <w:t>[Государственный орган]</w:t>
      </w:r>
    </w:p>
    <w:p>
      <w:pPr>
        <w:spacing w:before="0" w:after="0" w:line="240" w:lineRule="auto"/>
        <w:jc w:val="both"/>
      </w:pPr>
      <w:r>
        <w:t>в Окружной суд на гражданина</w:t>
      </w:r>
    </w:p>
    <w:p>
      <w:pPr>
        <w:spacing w:before="0" w:after="0" w:line="240" w:lineRule="auto"/>
        <w:jc w:val="both"/>
      </w:pPr>
      <w:r>
        <w:t>[Имя, Фамилия]</w:t>
      </w:r>
    </w:p>
    <w:p>
      <w:pPr>
        <w:spacing w:before="0" w:after="0" w:line="240" w:lineRule="auto"/>
        <w:jc w:val="both"/>
      </w:pPr>
      <w:r>
        <w:t>и несу ответственность за свои слова и при даче ложных показаний готов понести ответственность установленную законодательством.</w:t>
      </w:r>
    </w:p>
    <w:p>
      <w:pPr>
        <w:spacing w:before="0" w:after="0" w:line="240" w:lineRule="auto"/>
        <w:jc w:val="both"/>
      </w:pPr>
      <w:r>
        <w:t>ДОКАЗАТЕЛЬНАЯ БАЗА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(Укажите номер дела, переданного в суд.)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ПРАВОВАЯ ПОЗИЦИЯ, ПРОСЬБЫ К ОКРУЖНОМУ СУДУ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(В случае передачи дела укажите требования о привлечении к ответственности по статьям УК или КоАП.)</w:t>
      </w:r>
    </w:p>
    <w:p>
      <w:pPr>
        <w:spacing w:before="0" w:after="0" w:line="240" w:lineRule="auto"/>
        <w:jc w:val="both"/>
      </w:pPr>
      <w:r>
        <w:t>ДАТА:</w:t>
      </w:r>
    </w:p>
    <w:p>
      <w:pPr>
        <w:spacing w:before="0" w:after="0" w:line="240" w:lineRule="auto"/>
        <w:jc w:val="both"/>
      </w:pPr>
      <w:r>
        <w:t>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Нажмите, чтобы раскрыть...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Код:</w:t>
      </w:r>
    </w:p>
    <w:p>
      <w:pPr>
        <w:spacing w:before="0" w:after="0" w:line="240" w:lineRule="auto"/>
        <w:jc w:val="both"/>
      </w:pPr>
      <w:r>
        <w:t>[CENTER][B]ДЕЛО №ХХ[/B][/CENTER]</w:t>
      </w:r>
    </w:p>
    <w:p>
      <w:pPr>
        <w:spacing w:before="0" w:after="0" w:line="240" w:lineRule="auto"/>
        <w:jc w:val="both"/>
      </w:pPr>
      <w:r>
        <w:t>[B]Государственный обвинитель:[/B]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Государственный орган: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E-mail Address:</w:t>
      </w:r>
    </w:p>
    <w:p>
      <w:pPr>
        <w:spacing w:before="0" w:after="0" w:line="240" w:lineRule="auto"/>
        <w:jc w:val="both"/>
      </w:pPr>
      <w:r>
        <w:t>[B]Ответчик:[/B]</w:t>
      </w:r>
    </w:p>
    <w:p>
      <w:pPr>
        <w:spacing w:before="0" w:after="0" w:line="240" w:lineRule="auto"/>
        <w:jc w:val="both"/>
      </w:pPr>
      <w:r>
        <w:t>Полные данные:</w:t>
      </w:r>
    </w:p>
    <w:p>
      <w:pPr>
        <w:spacing w:before="0" w:after="0" w:line="240" w:lineRule="auto"/>
        <w:jc w:val="both"/>
      </w:pPr>
      <w:r>
        <w:t>Занимаемая должность:</w:t>
      </w:r>
    </w:p>
    <w:p>
      <w:pPr>
        <w:spacing w:before="0" w:after="0" w:line="240" w:lineRule="auto"/>
        <w:jc w:val="both"/>
      </w:pPr>
      <w:r>
        <w:t>Место работы:</w:t>
      </w:r>
    </w:p>
    <w:p>
      <w:pPr>
        <w:spacing w:before="0" w:after="0" w:line="240" w:lineRule="auto"/>
        <w:jc w:val="both"/>
      </w:pPr>
      <w:r>
        <w:t>Номер телефона/E-mail Address: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[B]ОТВЕТСТВЕННОСТЬ ЗА ЛЖЕСВИДЕТЕЛЬСТВО[/B][/CENTER]</w:t>
      </w:r>
    </w:p>
    <w:p>
      <w:pPr>
        <w:spacing w:before="0" w:after="0" w:line="240" w:lineRule="auto"/>
        <w:jc w:val="both"/>
      </w:pPr>
      <w:r>
        <w:t>Я, [COLOR=rgb(48, 213, 200)][Должность, Имя, Фамилия][/COLOR] подаю исковое заявление от имени [COLOR=rgb(48, 213, 200)][Государственный орган][/COLOR] в Окружной суд на гражданина[COLOR=rgb(48, 213, 200)] [Имя, Фамилия][/COLOR] и несу ответственность за свои слова и при даче ложных показаний готов понести ответственность установленную законодательством.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[B]ДОКАЗАТЕЛЬНАЯ БАЗА[/B][/CENTER]</w:t>
      </w:r>
    </w:p>
    <w:p>
      <w:pPr>
        <w:spacing w:before="0" w:after="0" w:line="240" w:lineRule="auto"/>
        <w:jc w:val="both"/>
      </w:pPr>
      <w:r>
        <w:t>[LEFT][COLOR=rgb(48, 213, 200)](Укажите номер дела, переданного в суд.)[/COLOR][/LEFT]</w:t>
      </w:r>
    </w:p>
    <w:p>
      <w:pPr>
        <w:spacing w:before="0" w:after="0" w:line="240" w:lineRule="auto"/>
        <w:jc w:val="both"/>
      </w:pPr>
      <w:r>
        <w:t>[CENTER]</w:t>
      </w:r>
    </w:p>
    <w:p>
      <w:pPr>
        <w:spacing w:before="0" w:after="0" w:line="240" w:lineRule="auto"/>
        <w:jc w:val="both"/>
      </w:pPr>
      <w:r>
        <w:t>[B]ПРАВОВАЯ ПОЗИЦИЯ, ПРОСЬБЫ К ОКРУЖНОМУ СУДУ[/B][/CENTER]</w:t>
      </w:r>
    </w:p>
    <w:p>
      <w:pPr>
        <w:spacing w:before="0" w:after="0" w:line="240" w:lineRule="auto"/>
        <w:jc w:val="both"/>
      </w:pPr>
      <w:r>
        <w:t>[COLOR=rgb(48, 213, 200)](В случае передачи дела укажите требования о привлечении к ответственности по статьям УК или КоАП.)[/COLOR]</w:t>
      </w:r>
    </w:p>
    <w:p>
      <w:pPr>
        <w:spacing w:before="0" w:after="0" w:line="240" w:lineRule="auto"/>
        <w:jc w:val="both"/>
      </w:pPr>
      <w:r>
        <w:t>[RIGHT][B]ДАТА:</w:t>
      </w:r>
    </w:p>
    <w:p>
      <w:pPr>
        <w:spacing w:before="0" w:after="0" w:line="240" w:lineRule="auto"/>
        <w:jc w:val="both"/>
      </w:pPr>
      <w:r>
        <w:t>ПОДПИСЬ:[/B][/RIGHT]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