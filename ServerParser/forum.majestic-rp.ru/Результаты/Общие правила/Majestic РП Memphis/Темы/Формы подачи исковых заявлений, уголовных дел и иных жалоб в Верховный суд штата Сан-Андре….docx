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Формы подачи исковых заявлений, уголовных дел и иных жалоб в Верховный суд штата Сан-Андреас</w:t>
      </w:r>
    </w:p>
    <w:p>
      <w:pPr>
        <w:spacing w:before="0" w:after="0" w:line="240" w:lineRule="auto"/>
        <w:jc w:val="both"/>
      </w:pPr>
      <w:r>
        <w:t>https://forum.majestic-rp.ru/threads/formy-podachi-iskovykh-zayavlenii-ugolovnykh-del-i-inykh-zhalob-v-verkhovnyi-sud-shtata-san-andreas.3428133</w:t>
      </w:r>
    </w:p>
    <w:p>
      <w:pPr>
        <w:spacing w:before="0" w:after="0" w:line="240" w:lineRule="auto"/>
        <w:jc w:val="both"/>
      </w:pPr>
      <w:r>
        <w:t>=== ТЕМА ИЗМЕНИЛАСЬ (2026-09-04 00:22:33)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adhemar)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adhemar Дата: 01.05.2026 в 14:54</w:t>
      </w:r>
    </w:p>
    <w:p>
      <w:pPr>
        <w:spacing w:before="0" w:after="0" w:line="240" w:lineRule="auto"/>
        <w:jc w:val="both"/>
      </w:pPr>
      <w:r>
        <w:t>Исковые заявления в Верховный суд подаются путем создания темы под названием Исковое заявление № SC-XXX, где XXX является порядковым номером искового заявления, исходя из того, какой номер был последним в</w:t>
      </w:r>
    </w:p>
    <w:p>
      <w:pPr>
        <w:spacing w:before="0" w:after="0" w:line="240" w:lineRule="auto"/>
        <w:jc w:val="both"/>
      </w:pPr>
      <w:r>
        <w:t>соответствующем разделе</w:t>
      </w:r>
    </w:p>
    <w:p>
      <w:pPr>
        <w:spacing w:before="0" w:after="0" w:line="240" w:lineRule="auto"/>
        <w:jc w:val="both"/>
      </w:pPr>
      <w:r>
        <w:t>по следующей форме подачи:</w:t>
      </w:r>
    </w:p>
    <w:p>
      <w:pPr>
        <w:spacing w:before="0" w:after="0" w:line="240" w:lineRule="auto"/>
        <w:jc w:val="both"/>
      </w:pPr>
      <w:r>
        <w:t>РАЗДЕЛ I. ИНФОРМАЦИЯ О ФИГУРАНТАХ</w:t>
      </w:r>
    </w:p>
    <w:p>
      <w:pPr>
        <w:spacing w:before="0" w:after="0" w:line="240" w:lineRule="auto"/>
        <w:jc w:val="both"/>
      </w:pPr>
      <w:r>
        <w:t>ИСТЕЦ - ИМЯ ФАМИЛИЯ, АДРЕС ПРОЖИВАНИЯ,</w:t>
      </w:r>
    </w:p>
    <w:p>
      <w:pPr>
        <w:spacing w:before="0" w:after="0" w:line="240" w:lineRule="auto"/>
        <w:jc w:val="both"/>
      </w:pPr>
      <w:r>
        <w:t>НОМЕР МОБИЛЬНОГО ТЕЛЕФОНА: 0000000, ЭЛЕКТРОННАЯ ПОЧТА: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НОМЕР БАНКОВСКОГО СЧЕТА: [номер]</w:t>
      </w:r>
    </w:p>
    <w:p>
      <w:pPr>
        <w:spacing w:before="0" w:after="0" w:line="240" w:lineRule="auto"/>
        <w:jc w:val="both"/>
      </w:pPr>
      <w:r>
        <w:t>ОТВЕТЧИК - ИМЯ ФАМИЛИЯ [НОМЕР ПАСПОРТА], АДРЕС ПРОЖИВАНИЯ,</w:t>
      </w:r>
    </w:p>
    <w:p>
      <w:pPr>
        <w:spacing w:before="0" w:after="0" w:line="240" w:lineRule="auto"/>
        <w:jc w:val="both"/>
      </w:pPr>
      <w:r>
        <w:t>НОМЕР МОБИЛЬНОГО ТЕЛЕФОНА: 0000000, ЭЛЕКТРОННАЯ ПОЧТА: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(ЗАПОЛНИТЬ ПРИ НАЛИЧИИ ИНФОРМАЦИИ)</w:t>
      </w:r>
    </w:p>
    <w:p>
      <w:pPr>
        <w:spacing w:before="0" w:after="0" w:line="240" w:lineRule="auto"/>
        <w:jc w:val="both"/>
      </w:pPr>
      <w:r>
        <w:t>РАЗДЕЛ II. ОПИСАТЕЛЬНАЯ ЧАСТЬ</w:t>
      </w:r>
    </w:p>
    <w:p>
      <w:pPr>
        <w:spacing w:before="0" w:after="0" w:line="240" w:lineRule="auto"/>
        <w:jc w:val="both"/>
      </w:pPr>
      <w:r>
        <w:t>ПОДРОБНО ОПИШИТЕ СИТУАЦИЮ, УКАЖИТЕ В ЧЕМ ЗАКЛЮЧАЕТСЯ ВИНА ОТВЕТЧИКА, НАЗОВИТЕ КОНКРЕТНЫЕ СТАТЬИ ИЗ ЗАКОНОВ И АРГУМЕНТИРУЙТЕ.</w:t>
      </w:r>
    </w:p>
    <w:p>
      <w:pPr>
        <w:spacing w:before="0" w:after="0" w:line="240" w:lineRule="auto"/>
        <w:jc w:val="both"/>
      </w:pPr>
      <w:r>
        <w:t>РАЗДЕЛ III. ДОКАЗАТЕЛЬСТВА</w:t>
      </w:r>
    </w:p>
    <w:p>
      <w:pPr>
        <w:spacing w:before="0" w:after="0" w:line="240" w:lineRule="auto"/>
        <w:jc w:val="both"/>
      </w:pPr>
      <w:r>
        <w:t>ПРЕДОСТАВЬТЕ СУДУ ДОКАЗАТЕЛЬСТВА ВИНОВНОСТИ ОТВЕТЧИКА, КОТОРЫМИ ВЫ РАСПОЛАГАЕТЕ, А ТАКЖЕ ДОКАЗАТЕЛЬСТВА УПЛАТЫ СУДЕБНОЙ ПОШЛИНЫ</w:t>
      </w:r>
    </w:p>
    <w:p>
      <w:pPr>
        <w:spacing w:before="0" w:after="0" w:line="240" w:lineRule="auto"/>
        <w:jc w:val="both"/>
      </w:pPr>
      <w:r>
        <w:t>РАЗДЕЛ IV. ЗАКЛЮЧИТЕЛЬНАЯ ЧАСТЬ</w:t>
      </w:r>
    </w:p>
    <w:p>
      <w:pPr>
        <w:spacing w:before="0" w:after="0" w:line="240" w:lineRule="auto"/>
        <w:jc w:val="both"/>
      </w:pPr>
      <w:r>
        <w:t>НА ОСНОВАНИИ ИЗЛОЖЕННОГО, Я ПРОШУ СУД: (НАЗОВИТЕ ВАШИ ТРЕБОВАНИЯ К СУДУ, К ОТВЕТЧИКУ).</w:t>
      </w:r>
    </w:p>
    <w:p>
      <w:pPr>
        <w:spacing w:before="0" w:after="0" w:line="240" w:lineRule="auto"/>
        <w:jc w:val="both"/>
      </w:pPr>
      <w:r>
        <w:t>ИМЯ ФАМИЛИЯ,</w:t>
      </w:r>
    </w:p>
    <w:p>
      <w:pPr>
        <w:spacing w:before="0" w:after="0" w:line="240" w:lineRule="auto"/>
        <w:jc w:val="both"/>
      </w:pPr>
      <w:r>
        <w:t>ПОДПИСЬ</w:t>
      </w:r>
    </w:p>
    <w:p>
      <w:pPr>
        <w:spacing w:before="0" w:after="0" w:line="240" w:lineRule="auto"/>
        <w:jc w:val="both"/>
      </w:pPr>
      <w:r>
        <w:t>Уголовные дела в Верховный суд подаются путем создания темы под названием Уголовное дело № XXX, где XXX является регистрационным номером уголовного дела в</w:t>
      </w:r>
    </w:p>
    <w:p>
      <w:pPr>
        <w:spacing w:before="0" w:after="0" w:line="240" w:lineRule="auto"/>
        <w:jc w:val="both"/>
      </w:pPr>
      <w:r>
        <w:t>соответствующем разделе</w:t>
      </w:r>
    </w:p>
    <w:p>
      <w:pPr>
        <w:spacing w:before="0" w:after="0" w:line="240" w:lineRule="auto"/>
        <w:jc w:val="both"/>
      </w:pPr>
      <w:r>
        <w:t>по следующей форме подачи:</w:t>
      </w:r>
    </w:p>
    <w:p>
      <w:pPr>
        <w:spacing w:before="0" w:after="0" w:line="240" w:lineRule="auto"/>
        <w:jc w:val="both"/>
      </w:pPr>
      <w:r>
        <w:t>РАЗДЕЛ I. ИНФОРМАЦИЯ О ФИГУРАНТАХ</w:t>
      </w:r>
    </w:p>
    <w:p>
      <w:pPr>
        <w:spacing w:before="0" w:after="0" w:line="240" w:lineRule="auto"/>
        <w:jc w:val="both"/>
      </w:pPr>
      <w:r>
        <w:t>ГОСУДАРСТВЕННЫЙ ОБВИНИТЕЛЬ - ИМЯ ФАМИЛИЯ, АДРЕС ПРОЖИВАНИЯ,</w:t>
      </w:r>
    </w:p>
    <w:p>
      <w:pPr>
        <w:spacing w:before="0" w:after="0" w:line="240" w:lineRule="auto"/>
        <w:jc w:val="both"/>
      </w:pPr>
      <w:r>
        <w:t>НОМЕР МОБИЛЬНОГО ТЕЛЕФОНА: 0000000, ЭЛЕКТРОННАЯ ПОЧТА: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ОБВИНЯЕМЫЙ - ИМЯ ФАМИЛИЯ, АДРЕС ПРОЖИВАНИЯ,</w:t>
      </w:r>
    </w:p>
    <w:p>
      <w:pPr>
        <w:spacing w:before="0" w:after="0" w:line="240" w:lineRule="auto"/>
        <w:jc w:val="both"/>
      </w:pPr>
      <w:r>
        <w:t>НОМЕР МОБИЛЬНОГО ТЕЛЕФОНА: 0000000, ЭЛЕКТРОННАЯ ПОЧТА: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(ЗАПОЛНИТЬ ПРИ НАЛИЧИИ ИНФОРМАЦИИ)</w:t>
      </w:r>
    </w:p>
    <w:p>
      <w:pPr>
        <w:spacing w:before="0" w:after="0" w:line="240" w:lineRule="auto"/>
        <w:jc w:val="both"/>
      </w:pPr>
      <w:r>
        <w:t>РАЗДЕЛ II. ОПИСАТЕЛЬНАЯ ЧАСТЬ</w:t>
      </w:r>
    </w:p>
    <w:p>
      <w:pPr>
        <w:spacing w:before="0" w:after="0" w:line="240" w:lineRule="auto"/>
        <w:jc w:val="both"/>
      </w:pPr>
      <w:r>
        <w:t>ПОДРОБНО ОПИШИТЕ СИТУАЦИЮ, УКАЖИТЕ В ЧЕМ ЗАКЛЮЧАЕТСЯ ВИНА ОТВЕТЧИКА, НАЗОВИТЕ КОНКРЕТНЫЕ СТАТЬИ ИЗ ЗАКОНОВ И АРГУМЕНТИРУЙТЕ.</w:t>
      </w:r>
    </w:p>
    <w:p>
      <w:pPr>
        <w:spacing w:before="0" w:after="0" w:line="240" w:lineRule="auto"/>
        <w:jc w:val="both"/>
      </w:pPr>
      <w:r>
        <w:t>РАЗДЕЛ III. ДОКАЗАТЕЛЬСТВА</w:t>
      </w:r>
    </w:p>
    <w:p>
      <w:pPr>
        <w:spacing w:before="0" w:after="0" w:line="240" w:lineRule="auto"/>
        <w:jc w:val="both"/>
      </w:pPr>
      <w:r>
        <w:t>ПРЕДОСТАВЬТЕ СУДУ ДОКАЗАТЕЛЬСТВА ВИНОВНОСТИ ОТВЕТЧИКА, КОТОРЫМИ ВЫ РАСПОЛАГАЕТЕ.</w:t>
      </w:r>
    </w:p>
    <w:p>
      <w:pPr>
        <w:spacing w:before="0" w:after="0" w:line="240" w:lineRule="auto"/>
        <w:jc w:val="both"/>
      </w:pPr>
      <w:r>
        <w:t>РАЗДЕЛ IV. ЗАКЛЮЧИТЕЛЬНАЯ ЧАСТЬ</w:t>
      </w:r>
    </w:p>
    <w:p>
      <w:pPr>
        <w:spacing w:before="0" w:after="0" w:line="240" w:lineRule="auto"/>
        <w:jc w:val="both"/>
      </w:pPr>
      <w:r>
        <w:t>НА ОСНОВАНИИ ИЗЛОЖЕННОГО, Я ПРОШУ СУД: (НАЗОВИТЕ ВАШИ ТРЕБОВАНИЯ К СУДУ, К ОТВЕТЧИКУ).</w:t>
      </w:r>
    </w:p>
    <w:p>
      <w:pPr>
        <w:spacing w:before="0" w:after="0" w:line="240" w:lineRule="auto"/>
        <w:jc w:val="both"/>
      </w:pPr>
      <w:r>
        <w:t>ИМЯ ФАМИЛИЯ,</w:t>
      </w:r>
    </w:p>
    <w:p>
      <w:pPr>
        <w:spacing w:before="0" w:after="0" w:line="240" w:lineRule="auto"/>
        <w:jc w:val="both"/>
      </w:pPr>
      <w:r>
        <w:t>ПОДПИСЬ</w:t>
      </w:r>
    </w:p>
    <w:p>
      <w:pPr>
        <w:spacing w:before="0" w:after="0" w:line="240" w:lineRule="auto"/>
        <w:jc w:val="both"/>
      </w:pPr>
      <w:r>
        <w:t>Апелляционные жалобы в Верховный суд подаются путем создания темы под названием Апелляционная жалоба на судебный акт № XXX, где XXX является номером обжалуемого судебного акта в</w:t>
      </w:r>
    </w:p>
    <w:p>
      <w:pPr>
        <w:spacing w:before="0" w:after="0" w:line="240" w:lineRule="auto"/>
        <w:jc w:val="both"/>
      </w:pPr>
      <w:r>
        <w:t>соответствующем разделе</w:t>
      </w:r>
    </w:p>
    <w:p>
      <w:pPr>
        <w:spacing w:before="0" w:after="0" w:line="240" w:lineRule="auto"/>
        <w:jc w:val="both"/>
      </w:pPr>
      <w:r>
        <w:t>по следующей форме подачи:</w:t>
      </w:r>
    </w:p>
    <w:p>
      <w:pPr>
        <w:spacing w:before="0" w:after="0" w:line="240" w:lineRule="auto"/>
        <w:jc w:val="both"/>
      </w:pPr>
      <w:r>
        <w:t>РАЗДЕЛ I. ИНФОРМАЦИЯ О ФИГУРАНТАХ</w:t>
      </w:r>
    </w:p>
    <w:p>
      <w:pPr>
        <w:spacing w:before="0" w:after="0" w:line="240" w:lineRule="auto"/>
        <w:jc w:val="both"/>
      </w:pPr>
      <w:r>
        <w:t>АПЕЛЛЯНТ - ИМЯ ФАМИЛИЯ, АДРЕС ПРОЖИВАНИЯ,</w:t>
      </w:r>
    </w:p>
    <w:p>
      <w:pPr>
        <w:spacing w:before="0" w:after="0" w:line="240" w:lineRule="auto"/>
        <w:jc w:val="both"/>
      </w:pPr>
      <w:r>
        <w:t>НОМЕР МОБИЛЬНОГО ТЕЛЕФОНА: 0000000, ЭЛЕКТРОННАЯ ПОЧТА: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ОБЖАЛУЕМЫЙ СУДЕБНЫЙ АКТ - НАЗВАНИЕ, НОМЕР И ССЫЛКА</w:t>
      </w:r>
    </w:p>
    <w:p>
      <w:pPr>
        <w:spacing w:before="0" w:after="0" w:line="240" w:lineRule="auto"/>
        <w:jc w:val="both"/>
      </w:pPr>
      <w:r>
        <w:t>РАЗДЕЛ II. ОПИСАТЕЛЬНАЯ ЧАСТЬ</w:t>
      </w:r>
    </w:p>
    <w:p>
      <w:pPr>
        <w:spacing w:before="0" w:after="0" w:line="240" w:lineRule="auto"/>
        <w:jc w:val="both"/>
      </w:pPr>
      <w:r>
        <w:t>ПОДРОБНО ОПИШИТЕ, ПОЧЕМУ ВЫ НЕ СОГЛАСНЫ С РЕШЕНИЕМ СУДА ПЕРВОЙ ИНСТАНЦИИ</w:t>
      </w:r>
    </w:p>
    <w:p>
      <w:pPr>
        <w:spacing w:before="0" w:after="0" w:line="240" w:lineRule="auto"/>
        <w:jc w:val="both"/>
      </w:pPr>
      <w:r>
        <w:t>РАЗДЕЛ III. ДОКАЗАТЕЛЬСТВА</w:t>
      </w:r>
    </w:p>
    <w:p>
      <w:pPr>
        <w:spacing w:before="0" w:after="0" w:line="240" w:lineRule="auto"/>
        <w:jc w:val="both"/>
      </w:pPr>
      <w:r>
        <w:t>ПРЕДОСТАВЬТЕ СУДУ ДОКАЗАТЕЛЬСТВА ВИНОВНОСТИ ОТВЕТЧИКА, КОТОРЫМИ ВЫ РАСПОЛАГАЕТЕ.</w:t>
      </w:r>
    </w:p>
    <w:p>
      <w:pPr>
        <w:spacing w:before="0" w:after="0" w:line="240" w:lineRule="auto"/>
        <w:jc w:val="both"/>
      </w:pPr>
      <w:r>
        <w:t>РАЗДЕЛ IV. ЗАКЛЮЧИТЕЛЬНАЯ ЧАСТЬ</w:t>
      </w:r>
    </w:p>
    <w:p>
      <w:pPr>
        <w:spacing w:before="0" w:after="0" w:line="240" w:lineRule="auto"/>
        <w:jc w:val="both"/>
      </w:pPr>
      <w:r>
        <w:t>НА ОСНОВАНИИ ИЗЛОЖЕННОГО, Я ПРОШУ СУД: (НАЗОВИТЕ ВАШИ ТРЕБОВАНИЯ К СУДУ, К ОТВЕТЧИКУ).</w:t>
      </w:r>
    </w:p>
    <w:p>
      <w:pPr>
        <w:spacing w:before="0" w:after="0" w:line="240" w:lineRule="auto"/>
        <w:jc w:val="both"/>
      </w:pPr>
      <w:r>
        <w:t>ИМЯ ФАМИЛИЯ,</w:t>
      </w:r>
    </w:p>
    <w:p>
      <w:pPr>
        <w:spacing w:before="0" w:after="0" w:line="240" w:lineRule="auto"/>
        <w:jc w:val="both"/>
      </w:pPr>
      <w:r>
        <w:t>ПОДПИСЬ</w:t>
      </w:r>
    </w:p>
    <w:p>
      <w:pPr>
        <w:spacing w:before="0" w:after="0" w:line="240" w:lineRule="auto"/>
        <w:jc w:val="both"/>
      </w:pPr>
      <w:r>
        <w:t>Кассационные жалобы в Верховный суд подаются путем создания темы под названием Кассационная жалоба на судебный акт № XXX, где XXX в</w:t>
      </w:r>
    </w:p>
    <w:p>
      <w:pPr>
        <w:spacing w:before="0" w:after="0" w:line="240" w:lineRule="auto"/>
        <w:jc w:val="both"/>
      </w:pPr>
      <w:r>
        <w:t>соответствующем разделе</w:t>
      </w:r>
    </w:p>
    <w:p>
      <w:pPr>
        <w:spacing w:before="0" w:after="0" w:line="240" w:lineRule="auto"/>
        <w:jc w:val="both"/>
      </w:pPr>
      <w:r>
        <w:t>по следующей форме подачи:</w:t>
      </w:r>
    </w:p>
    <w:p>
      <w:pPr>
        <w:spacing w:before="0" w:after="0" w:line="240" w:lineRule="auto"/>
        <w:jc w:val="both"/>
      </w:pPr>
      <w:r>
        <w:t>РАЗДЕЛ I. ИНФОРМАЦИЯ О ФИГУРАНТАХ</w:t>
      </w:r>
    </w:p>
    <w:p>
      <w:pPr>
        <w:spacing w:before="0" w:after="0" w:line="240" w:lineRule="auto"/>
        <w:jc w:val="both"/>
      </w:pPr>
      <w:r>
        <w:t>КАССАТОР - ИМЯ ФАМИЛИЯ, АДРЕС ПРОЖИВАНИЯ,</w:t>
      </w:r>
    </w:p>
    <w:p>
      <w:pPr>
        <w:spacing w:before="0" w:after="0" w:line="240" w:lineRule="auto"/>
        <w:jc w:val="both"/>
      </w:pPr>
      <w:r>
        <w:t>НОМЕР МОБИЛЬНОГО ТЕЛЕФОНА: 0000000, ЭЛЕКТРОННАЯ ПОЧТА: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ОБЖАЛУЕМЫЙ СУДЕБНЫЙ АКТ - НАЗВАНИЕ, НОМЕР И ССЫЛКА</w:t>
      </w:r>
    </w:p>
    <w:p>
      <w:pPr>
        <w:spacing w:before="0" w:after="0" w:line="240" w:lineRule="auto"/>
        <w:jc w:val="both"/>
      </w:pPr>
      <w:r>
        <w:t>РАЗДЕЛ II. ОПИСАТЕЛЬНАЯ ЧАСТЬ</w:t>
      </w:r>
    </w:p>
    <w:p>
      <w:pPr>
        <w:spacing w:before="0" w:after="0" w:line="240" w:lineRule="auto"/>
        <w:jc w:val="both"/>
      </w:pPr>
      <w:r>
        <w:t>ПОДРОБНО ОПИШИТЕ, ПОЧЕМУ ВЫ НЕ СОГЛАСНЫ С РЕШЕНИЕМ СУДА ПЕРВОЙ ИНСТАНЦИИ</w:t>
      </w:r>
    </w:p>
    <w:p>
      <w:pPr>
        <w:spacing w:before="0" w:after="0" w:line="240" w:lineRule="auto"/>
        <w:jc w:val="both"/>
      </w:pPr>
      <w:r>
        <w:t>РАЗДЕЛ III. ДОКАЗАТЕЛЬСТВА</w:t>
      </w:r>
    </w:p>
    <w:p>
      <w:pPr>
        <w:spacing w:before="0" w:after="0" w:line="240" w:lineRule="auto"/>
        <w:jc w:val="both"/>
      </w:pPr>
      <w:r>
        <w:t>ПРЕДОСТАВЬТЕ СУДУ ДОКАЗАТЕЛЬСТВА ВИНОВНОСТИ ОТВЕТЧИКА, КОТОРЫМИ ВЫ РАСПОЛАГАЕТЕ.</w:t>
      </w:r>
    </w:p>
    <w:p>
      <w:pPr>
        <w:spacing w:before="0" w:after="0" w:line="240" w:lineRule="auto"/>
        <w:jc w:val="both"/>
      </w:pPr>
      <w:r>
        <w:t>РАЗДЕЛ IV. ЗАКЛЮЧИТЕЛЬНАЯ ЧАСТЬ</w:t>
      </w:r>
    </w:p>
    <w:p>
      <w:pPr>
        <w:spacing w:before="0" w:after="0" w:line="240" w:lineRule="auto"/>
        <w:jc w:val="both"/>
      </w:pPr>
      <w:r>
        <w:t>НА ОСНОВАНИИ ИЗЛОЖЕННОГО, Я ПРОШУ СУД: (НАЗОВИТЕ ВАШИ ТРЕБОВАНИЯ К СУДУ, К ОТВЕТЧИКУ).</w:t>
      </w:r>
    </w:p>
    <w:p>
      <w:pPr>
        <w:spacing w:before="0" w:after="0" w:line="240" w:lineRule="auto"/>
        <w:jc w:val="both"/>
      </w:pPr>
      <w:r>
        <w:t>ИМЯ ФАМИЛИЯ,</w:t>
      </w:r>
    </w:p>
    <w:p>
      <w:pPr>
        <w:spacing w:before="0" w:after="0" w:line="240" w:lineRule="auto"/>
        <w:jc w:val="both"/>
      </w:pPr>
      <w:r>
        <w:t>ПОДПИСЬ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