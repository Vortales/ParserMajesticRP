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Конституционный закон «О Правительстве штата Сан-Андреас»</w:t>
      </w:r>
    </w:p>
    <w:p>
      <w:pPr>
        <w:spacing w:before="0" w:after="0" w:line="240" w:lineRule="auto"/>
        <w:jc w:val="both"/>
      </w:pPr>
      <w:r>
        <w:t>https://forum.majestic-rp.ru/threads/konstitutsionnyi-zakon-o-pravitel-stve-shtata-san-andreas.3618224</w:t>
      </w:r>
    </w:p>
    <w:p>
      <w:pPr>
        <w:spacing w:before="0" w:after="0" w:line="240" w:lineRule="auto"/>
        <w:jc w:val="both"/>
      </w:pPr>
      <w:r>
        <w:t>=== ТЕМА ИЗМЕНИЛАСЬ (2026-09-23 21:20:24)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08.09.2026 в 22:42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КОНСТИТУЦИОННЫЙ ЗАКОН</w:t>
      </w:r>
    </w:p>
    <w:p>
      <w:pPr>
        <w:spacing w:before="0" w:after="0" w:line="240" w:lineRule="auto"/>
        <w:jc w:val="both"/>
      </w:pPr>
      <w:r>
        <w:t>«О ПРАВИТЕЛЬСТВЕ ШТАТА САН-АНДРЕАС»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Правительство штата Сан-Андреас как орган публичной власти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Исполнительную власть в штате Сан-Андреас осуществляет Правительство штата Сан-Андреас и иные органы исполнительной власти под общим руководством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Правительство штата Сан-Андреас обеспечивает проведение в штате Сан-Андреас единой социально ориентированной государственной политики в области культуры, науки, образования, здравоохранения, социального обеспечения, поддержки, укрепления и защиты семьи, а также в области охраны окружающей среды.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Губернатор штата Сан-Андреас в соответствии с Конституцией штата Сан-Андреас обеспечивает согласованное функционирование и взаимодействие Правительства штата Сан-Андреас и иных органов, входящих в единую систему публичной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Правовая основа деятельности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осуществляет свою деятельность на основе Конституции, законов штата Сан-Андреас и нормативных актов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Основные принципы деятельности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в своей деятельности руководствуется принципами верховенства Конституции штата Сан-Андреас, законов, а также принципами народовластия, ответственности, гласности, обеспечения прав и свобод человека и гражданина, единства системы публичной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Общие полномочия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организует реализацию внутренней и внешней политики;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осуществляет регулирование в социально-экономической сфере;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обеспечивает единство системы исполнительной власти, направляет и контролирует деятельность ее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формирует федеральные целевые программы и обеспечивает их реализацию;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реализует предоставленное ему право законодательной инициативы;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устанавливает регламент посещения и пребывания на территории Правительственных зданий.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сфере экономики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осуществляет в соответствии с Конституцией штата, законами, указами Губернатора штата Сан-Андреас регулирование экономических процессов;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обеспечивает единство экономического пространства и свободу экономической деятельности, свободное перемещение товаров, услуг и финансовых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прогнозирует социально-экономическое развитие, разрабатывает и осуществляет программы развития приоритетных отраслей экономики;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вырабатывает государственную структурную и инвестиционную политику и принимает меры по ее реализации;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осуществляет управление государственной собственностью;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разрабатывает и реализует государственную политику в сфере международного экономического, финансового, инвестиционного сотрудничества.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социальной сфере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обеспечивает проведение единой государственной социальной политики, реализацию конституционных прав граждан в области социального обеспечения, способствует развитию социального обеспечения и благотворительности;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принимает меры по реализации трудовых прав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разрабатывает программы сокращения и ликвидации безработицы и обеспечивает реализацию этих программ;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обеспечивает проведение единой государственной миграционной политики;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принимает меры по реализации прав граждан на охрану здоровья, по обеспечению санитарно-эпидемиологического благополучия.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сфере природопользования и охраны окружающей среды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обеспечивает проведение единой государственной политики в области охраны окружающей среды и обеспечения экологической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принимает меры по реализации прав граждан на благоприятную окружающую среду, по обеспечению экологического благополучия;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организует деятельность по охране и рациональному использованию природных ресурсов, регулированию природопользования и развитию минерально-сырьевой базы.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сфере обеспечения законности, прав и свобод граждан, борьбы с преступностью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участвует в разработке и реализации государственной политики в области обеспечения безопасности личности, общества и государства;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осуществляет меры по обеспечению законности, прав и свобод граждан, по охране собственности и общественного порядка, по борьбе с преступностью и другими общественно опасными явлениями;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разрабатывает и реализует меры по укреплению кадрового состава, развитию и укреплению материально-технической базы правоохранительных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осуществляет меры по обеспечению деятельности органов судебной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Подотчетность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на пленарных заседаниях сената штата Сан-Андреас обязано представлять еженедельные отчеты о результатах своей деятельности в Федеральный Суд, в том числе по вопросам, поставленным сенатом штата Сан-Андреас. Подготовка отчетов осуществляется в порядке, предусмотренном сенатом штата Сан-Андреас. Отчеты подлежат обязательному опубликованию на официальном сайте Правительства штата Сан-Андреас в информационно-телекоммуникационной сети «Интернет».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Губернатор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Губернатор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Губернатор является высшим должностным лицом исполнительной власти и правительства штата Сан-Андреас и осуществляет руководство в соответствии с Конституцией 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Губернатор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следит за четким исполнением Конституции и законов штата Сан-Андреас, в соответствии с Конституцией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назначает и освобождает Вице-Губернатора штата Сан-Андреас, глав отраслевых департаментов штата Сан-Андреас, Главу коллегии адвокатов штата Сан-Андреас, Главу администрации Губернатора штата Сан-Андреас, Директора Регионального отделения Секретной службы в штате Сан-Андреас и иных должностных лиц Правительства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подписывает и обнародует законы;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издает нормативные акты;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утверждает военную доктрину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вводит на всей территории штата или в отдельных местностях чрезвычайное или военное положение;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требует предоставления информации, относящейся к исполнению им своих обязанностей от любых государственных служащих и государственных органов.-;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предоставляет отсрочку наказания, осуществляет помилование, замену наказания на более мягкое осужденным лицам;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Губернатор штата Сан-Андреас является гарантом соблюдения Конституции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Губернатор штата Сан-Андреас является верховным главнокомандующим вооруженными силами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Звание Экс-Губернатора штата Сан-Андреас охраняется законом и сохраняется за бывшим Губернатором пожизненно, за исключением случаев, когда Губернатор был смещен с занимаемого поста.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В Офис Губернатора штата Сан-Андреас также входит Советник Губернатора, чья деятельность регулируется Губернатором штата Сан-Андреас и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 — государственный орган штата Сан-Андреас, обеспечивающий деятельность Губернатора штата Сан-Андреас и контролирующий исполнение его поручений и решений.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Функции и обязанности Администрации Губернатора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обеспечивает деятельность Губернатора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подготавливает законопроекты для внесения их Губернатором штата Сан-Андреас в сенат штата Сан-Андреас в порядке законодательной инициативы;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готовит проекты указов, распоряжений, поручений, обращений Губернатора, иных документов;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контролирует и проверяет исполнение законов, указов, распоряжений и поручений Губернатора и других ведомств и представляет ему соответствующие доклады;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обеспечивает взаимодействие Губернатора с политическими партиями, общественными объединениями, профессиональными и творческими союзами в штате Сан-Андреас, государственными органами и должностными лицами, политическими и общественными деятелями;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анализирует информацию о социально-экономических, политических и правовых процессах в стране и мире; обращения граждан; предложения общественных объединений и органов местного самоуправления. На основе обрабатываемых материалов готовятся доклады Губернатору;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выполняет иные функции, согласно законам штата Сан-Андреас и нормативным актам Губернатора.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Губернатор штата Сан-Андреас осуществляет общее руководство своей Администрацией.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Права и полномочия Администрации Губернатора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Права и полномочия Администрации Губернатора штата Сан-Андреас, а также его структура определяется нормативными актами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Вице-губернатор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Вице-Губернатор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Вице-губернатор является заместителем высшего должностного лица штата Сан-Андреас и осуществляет свои полномочия в соответствии с Конституцией и законами штата Сан-Андреас, а также нормативными актами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Вице-губернатор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содействует Губернатору штата Сан-Андреас в обеспечении четкого исполнения Конституции и законов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участвует в разработке кадровой политики Правительства штата Сан-Андреас и вносит Губернатору предложения по кандидатурам на должности глав отраслевых департаментов штата Сан-Андреас, Главы коллегии адвокатов штата Сан-Андреас, Главы администрации Губернатора штата Сан-Андреас, Директора Регионального отделения Секретной службы в штате Сан-Андреас и иных должностных лиц Правительства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вносит Губернатору предложения по проектам законов, подлежащих подписанию и обнародованию;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издает нормативные акты;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участвует в разработке военной доктрины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запрашивает и получает информацию, относящуюся к исполнению им своих обязанностей, от любых государственных служащих и государственных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вносит Губернатору предложения о применении актов помилования, замены наказания на более мягкое и предоставлении отсрочки наказания осужденным лицам.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Вице-губернатор штата Сан-Андреас является гарантом соблюдения Конституции штата Сан-Андреас в период временного отсутствия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Вице-губернатор штата Сан-Андреас исполняет обязанности Верховного главнокомандующего вооруженными силами штата Сан-Андреас в отсутствие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 Офис Вице-губернатора штата Сан-Андреас также входит Советник Вице-губернатора, чья деятельность регулируется исключительно Вице-губернатором штата Сан-Андреас и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Функции Вице-губернатора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Вице-Губернатор штата Сан-Андреас действует как Губернатор штата Сан-Андреас во время процедуры импичмента, отсутствия Губернатора в штате или временной неспособности или невозможности Губернатора занимать должность.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Очередность преемственности Губернаторства в штате Сан-Андреас для временного исполнения функций Губернатора определена в статье 23 Конституции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Правительство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Правительство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— высший исполнительный орган власти штата Сан-Андреас. Правительство штата Сан-Андреас и заседания Правительства штата Сан-Андреас возглавляет Губернатор штата Сан-Андреас либо Вице-Губернатор штата Сан-Андреас в его отсутствие.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Состав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состав Правительства штата Сан-Андреас входят: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Департамент юстиции;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Департамент национальной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Департамент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Департамент культуры;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Государственное казначейство;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Коллегия адвокатов.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 Департамент юстиции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Департамент юстиции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юстиции — федеральный правоохранительный орган исполнительной власти, осуществляющий нормативно-правовое регулирование в сфере юстиции и правоохранительной деятельности, а также координирующий деятельность правоохранительных структур в пределах своей компетенции. Департамент юстиции возглавляет Глава Департамента юстиции, являющийся Генеральным прокурором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структуру Департамента юстиции входят Офис Генерального прокурора и Федеральное Расследовательское Бюро.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Генеральный прокурор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Генеральный прокурор штата Сан-Андреас является руководителем Департамента Юстиции штата Сан-Андреас и главой правоохранительной системы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Генеральный прокурор штата Сан-Андреас не может занимать иную оплачиваемую должность, а также заниматься частной адвокатской практикой, в том числе на безвозмездной основе.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Генеральный прокурор штата Сан-Андреас, руководит системой Департамента юстиции, издает обязательные для исполнения всеми служащими департамента юстиции распоряжения и обязательные для исполнения всеми правоохранительными органами положения и инструкции, регулирующие вопросы организации деятельности Департамента юстиции и правоохранительной системы в целом, а также порядок реализации мер материального и социального обеспечения служащих Департамента юстиции.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Никто не вправе вмешиваться в деятельность Генерального прокурора штата Сан-Андреас, за исключением сената штата Сан-Андреас, перед которым Генеральный Прокурор обязан еженедельно отчитываться.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Заместители Генерального прокурора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Генеральный прокурор штата Сан-Андреас имеет первого заместителя и заместителей.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отсутствие Генерального прокурора штата Сан-Андреас его обязанности исполняет первый заместитель.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Заместитель Генерального прокурора штата Сан-Андреас обладает теми же полномочиями, что и Генеральный прокурор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Решение заместителя Генерального прокурора штата Сан-Андреас могут быть отменены Генеральным прокурором штата Сан-Андреас и его первым заместителем.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Органы департамента юстиции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Офис Генерального прокурора — орган, осуществляющий надзор за соблюдением Конституции штата Сан-Андреас и исполнением законов, надзор за соблюдением прав и свобод человека и гражданина, уголовное преследование в соответствии со своими полномочиями, а также выполняющий иные функции.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Офиса Генерального прокурора, а также иные положения, составляющие его правовую основу, предусмотрены Конституцией, настоящим Законом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Федеральное расследовательское бюро — является органом внутренней разведки и, одновременно, правоохранительной структурой с федеральной юрисдикцией. Действует на территории всего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ФРБ, а также иные положения, составляющие ее правовую основу, регулируются законодательством отдельно и предусмотрены Конституцией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 Департамент национальной безопасности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Департамент национальной безопасности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национальной безопасности штата Сан-Андреас — федеральный правоохранительный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внутренней обороны, внутренних дел, иные установленные законами и актами Губернатора штата Сан-Андреас функции в этой области.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Департамент национальной безопасности отвечает за обеспечение общественной безопасности, безопасности жизни и здоровья сотрудников Правительства и должностных лиц, обладающий статусом неприкосновенности, обеспечение территориальной целостности штата, кибербезопасности, противодействия финансовым правонарушениям, обеспечение порядка деятельности судебного корпуса штата и исполнение уголовных наказаний.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Структура Департамента национальной безопасности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структуру Департамента национальной безопасности входят Департамент полиции Лос-Сантоса, Департамент шерифа округа Блэйн, Региональное отделение Секретной службы в штате Сан-Андреас и Национальная гвардия штата Сан-Андреас, которые подчиняются Главе Департамента национальной безопасности и его заместителям.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Деятельность Департамента национальной безопасности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национальной безопасности: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проводит проверки подведомственных государственных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осуществляет служебные разбирательства в подведомственных государственных структурах;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рассматривает жалобы граждан на действия подведомственных государственных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осуществляет нормативно-правовое регулирование в сфере своей компетенции;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формирует список стратегически важных объектов (зданий, строений и территорий), признаваемых охраняемыми и находящиеся под защитой подконтрольным департаменту национальной безопасности органов государственной власти;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осуществление руководства мероприятиями по противодействию терроризму совместно с Генеральным прокурором штата Сан-Андреас и Директором ФРБ;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осуществляет государственный контроль за деятельностью региональных правоохранительных органов, а также руководства деятельностью Национальной Гвардии штата Сан-Андреас и регионального отделения Секретной службы Соединенных Штатов Америки в штате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обеспечение взаимодействия между подчиненными и подконтрольными структурами;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обеспечение общественной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составление программ обеспечения общественной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осуществление мер реагирования, направленных на пресечение финансовых правонарушений;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обеспечение экономической безопасность и предотвращение случаев коррупции внутри государственных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</w:t>
      </w:r>
    </w:p>
    <w:p>
      <w:pPr>
        <w:spacing w:before="0" w:after="0" w:line="240" w:lineRule="auto"/>
        <w:jc w:val="both"/>
      </w:pPr>
      <w:r>
        <w:t>иные полномочиями, предусмотренные законами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о)</w:t>
      </w:r>
    </w:p>
    <w:p>
      <w:pPr>
        <w:spacing w:before="0" w:after="0" w:line="240" w:lineRule="auto"/>
        <w:jc w:val="both"/>
      </w:pPr>
      <w:r>
        <w:t>выдавать в пределах компетенции предписания об устранении нарушений закона, обязательные для исполнения всеми гражданами и организациями;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п)</w:t>
      </w:r>
    </w:p>
    <w:p>
      <w:pPr>
        <w:spacing w:before="0" w:after="0" w:line="240" w:lineRule="auto"/>
        <w:jc w:val="both"/>
      </w:pPr>
      <w:r>
        <w:t>осуществление административного надзора в подконтрольных органах государственной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VII. Департамент культуры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Департамент культуры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культуры штата Сан-Андреас — федеральный орган исполнительной власти, осуществляющий функции по выработке государственной политики и нормативно-правовому регулированию в сфере культуры, искусства, а также по охране культурного наследия.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Департамент культуры осуществляет прямой контроль за развитием культуры, проведении мероприятий в штате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Департамент культуры курирует деятельность общественных организаций и оказывает им содействие в части проведения мероприятий.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Департамент культуры отвечает за регулярную организацию и проведение культурно-досуговых и развлекательных мероприятий в штате, обеспечение культурного просвещения граждан.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Деятельность Департамента культуры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культуры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организует и проводит культурно-досуговые и развлекательные мероприятия с привлечением, в случаях необходимости, сотрудников правоохранительных органов для обеспечения безопасности на выделяемые из бюджета Правительства штата Сан-Андреас денежные средства;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консультирует граждан о предстоящих мероприятиях, опрашивать граждан, проводить образовательные лекции с целью культурного просвещения населения;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осуществляет иные функции, предусмотренные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VIII. Государственное казначейство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Государственное казначейство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Государственное казначейство штата Сан-Андреас (Департамент Финансов) — главный финансовый орган исполнительной власти, осуществляющий функции по выработке государственной политики и нормативно-правовому регулированию в сфере финансовой, бюджетной, микрофинансовой деятельности, финансовых рынков, государственного долга, аудиторской деятельности, бухгалтерского учета и бухгалтерской отчетности, имущественных отношений (за исключением гражданского оборота недвижимого имущества и полномочий, осуществляемых в соответствии с законодательством Штата Сан-Андреас иными органами исполнительной власти в пределах их компетенции).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Руководство Государственным Казначейством осуществляется Государственным Казначеем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Правовую основу деятельности Государственного Казначейства штата Сан-Андреас составляют Конституция, настоящий Закон, другие нормативные правовые акты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Деятельность Государственного казначейства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Государственное казначейство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осуществляет координацию и контроль финансовой деятельности органов исполнительной власти в штате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осуществляет функции по выработке государственной политики и нормативно-правовому регулированию в сфере финансовой, бюджетной, микрофинансовой деятельности, финансовых рынков, государственного долга, аудиторской деятельности, бухгалтерского учета и бухгалтерской отчетности, имущественных отношений (за исключением гражданского оборота недвижимого имущества и полномочий, осуществляемых в соответствии с законодательством Штата Сан-Андреас иными органами исполнительной власти в пределах их компетенции);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осуществляет реализацию Правительством Штата Сан-Андреас полномочий собственника движимого и недвижимого имущества;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осуществляет регулирование экономических процессов, обеспечивает единство экономического пространства и свободу экономической деятельности, свободное перемещение товаров, услуг и финансовых средств, прогнозирует социально-экономическое развитие Штата Сан-Андреас, разрабатывает и реализует программы развития отраслей экономики, структурную и инвестиционную политику, принимает меры по ее реализации, вырабатывает государственную технологическую политику, государственную политику в сфере стандартизации, в сфере международного экономического, финансового, инвестиционного сотрудничества, принимает меры по их реализации, содействует развитию предпринимательства и частной инициативы;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проводит национализацию и приватизацию имущества в порядке, установленном Губернатором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Полномочия и обязанности Государственного казначейства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Государственное казначейство имеет следующие полномочия и обязанности: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запрашивать отчеты по любой финансовой операции, которая была выполнена за счет средств государственного бюджета;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контролировать финансовые операции всех государственных структур, а также рассчитывать финансирование государственных структур по всем направлениям;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отслеживать складскую отчетность во всех государственных структурах;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контролировать доходы и расходы Правительства;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распределение денежных средств Правительства, для обеспечения проведения мероприятий и других запросов финансирования;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контроль и сбор налогов с предприятий, осуществляющих предпринимательскую деятельность;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ведение отчетности по сборам налогов;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выдача лицензий при регистрации предприятий, их продлении, а также проведение экзаменов выдача лицензий гражданам;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в случае просрочки оплаты налогов, передавать информацию в Департамент национальной безопасности и Офис Генерального Прокурора;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осуществлять общее руководство в области организации финансов;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контролировать исполнение обязанностей, возложенных на финансовое ведомство;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представлять план расхода бюджета Вице-губернатору и Губернатору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</w:t>
      </w:r>
    </w:p>
    <w:p>
      <w:pPr>
        <w:spacing w:before="0" w:after="0" w:line="240" w:lineRule="auto"/>
        <w:jc w:val="both"/>
      </w:pPr>
      <w:r>
        <w:t>выработка и проведение единой финансовой политики;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о)</w:t>
      </w:r>
    </w:p>
    <w:p>
      <w:pPr>
        <w:spacing w:before="0" w:after="0" w:line="240" w:lineRule="auto"/>
        <w:jc w:val="both"/>
      </w:pPr>
      <w:r>
        <w:t>иные полномочиями, предусмотренные законами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п)</w:t>
      </w:r>
    </w:p>
    <w:p>
      <w:pPr>
        <w:spacing w:before="0" w:after="0" w:line="240" w:lineRule="auto"/>
        <w:jc w:val="both"/>
      </w:pPr>
      <w:r>
        <w:t>проводить плановые и внеплановые проверки государственных служб и организаций с целью проведения финансового и имущественного аудита;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р)</w:t>
      </w:r>
    </w:p>
    <w:p>
      <w:pPr>
        <w:spacing w:before="0" w:after="0" w:line="240" w:lineRule="auto"/>
        <w:jc w:val="both"/>
      </w:pPr>
      <w:r>
        <w:t>предупреждать экономические спады и кризисы, заранее информировать Главу Департамента Национальной Безопасности, а также Государственного Казначея штата Сан-Андреас о риске их возникновения.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IX. Коллегия адвокатов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Коллегия адвокатов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Коллегия адвокатов — публичная коллегия дипломированных специалистов, ведущих деятельность по защите прав юридических и физических лиц, представлении их интересов в суде и иных внесудебных органах в соответствии с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Руководство Коллегии адвокатов осуществляет Глава Коллегии адвокатов и его заместители, назначаемые Губернатором или Вице-Губернатором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Коллегии адвокатов, а также иные положения, составляющие ее правовую основу, предусмотрены Конституцией, настоящим Законом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X. Департамент здравоохранения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31.</w:t>
      </w:r>
    </w:p>
    <w:p>
      <w:pPr>
        <w:spacing w:before="0" w:after="0" w:line="240" w:lineRule="auto"/>
        <w:jc w:val="both"/>
      </w:pPr>
      <w:r>
        <w:t>Департамент Здравоохранения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здравоохранения является органом исполнительной власти федерального уровня, осуществляющим функции по регулированию сферы здравоохранения и надзору за медицинскими организациями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Глава Департамента здравоохранения является главным руководящим лицом Департамента Здравоохранения и Экстренной Медицинской службы.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Департамент здравоохранения осуществляет нормативно‑правовое регулирование в сфере здравоохранения.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32.</w:t>
      </w:r>
    </w:p>
    <w:p>
      <w:pPr>
        <w:spacing w:before="0" w:after="0" w:line="240" w:lineRule="auto"/>
        <w:jc w:val="both"/>
      </w:pPr>
      <w:r>
        <w:t>Области правления в сфере здравоохранения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область правления заместителя Главы Департамента Здравоохранения по городу Лос‑Сантос входит больница Лос-Сантоса.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область правления заместителя Главы Департамента здравоохранения по округу Блэйн входят больницы в Сенди-Шорс и Палето Бэй.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33.</w:t>
      </w:r>
    </w:p>
    <w:p>
      <w:pPr>
        <w:spacing w:before="0" w:after="0" w:line="240" w:lineRule="auto"/>
        <w:jc w:val="both"/>
      </w:pPr>
      <w:r>
        <w:t>Структура Департамента здравоохранения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структуру Департамента здравоохранения входит Экстренная Медицинская Служба.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Экстренная Медицинская Служба является подотчетным и подконтрольным органом Департамента Здравоохранения и располагает полномочиями в сфере обеспечения и охраны здоровья населения.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Структура, полномочия, и направления деятельности Экстренной Медицинской Службы регулируются законодательством отдельно и предусмотрены Конституцией, законом о деятельности Экстренной Медицинской Службы штата Сан-Андреас, а также иными нормативными 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34.</w:t>
      </w:r>
    </w:p>
    <w:p>
      <w:pPr>
        <w:spacing w:before="0" w:after="0" w:line="240" w:lineRule="auto"/>
        <w:jc w:val="both"/>
      </w:pPr>
      <w:r>
        <w:t>Права и обязанности Департамента здравоохранения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Основные обязанности Департамента здравоохранения: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выражение и защита интересов населения в сфере здравоохранения на муниципальном уровне в городе Лос-Сантос и округе Блэйн;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укрепление основ конституционного строя в сфере охраны здоровья;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обеспечение реализации права граждан на охрану здоровья и медицинскую помощь;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создание условий для обеспечения жизненно важных медицинских потребностей и законных интересов населения;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проведение мероприятий по социальной защите населения в сфере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обеспечение комплексного развития медицинской инфраструктуры в городе Лос-Сантос и округе Блэйн;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управление и контроль за деятельностью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иные обязанности, предусмотренные законами или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рамках исполнения обязанностей Департамент Здравоохранения имеет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содействовать развитию местного самоуправления в вопросах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оказывать консультационную, правовую и методическую помощь государственным органам по вопросам их деятельности в сфере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координировать деятельность государственных и местных органов по решению вопросов в сфере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взаимодействовать с органами государственной власти штата Сан-Андреас и иными организациями;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вести контроль за работой и деятельностью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запрашивать у Экстренной Медицинской Службы отчетность в любом ее виде;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Глава Департамента здравоохранения совместно с Генеральным прокурором вправе назначать плановые и внеплановые проверки Экстренной Медицинской Службы на знание и соблюдение действующего законодательства и иных нормативных правовых актов;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иные права и полномочия, предусмотренные законами или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35.</w:t>
      </w:r>
    </w:p>
    <w:p>
      <w:pPr>
        <w:spacing w:before="0" w:after="0" w:line="240" w:lineRule="auto"/>
        <w:jc w:val="both"/>
      </w:pPr>
      <w:r>
        <w:t>Экстренная Медицинская Служба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Экстренная Медицинская Служба является службой неотложной медицинской помощи штата Сан‑Андреас, которые оказывают медицинские услуги, обеспечивают оказание первой помощи пострадавшему и транспортировку в медицинское учреждение. Данная служба проводит проверки, вакцинации и общие государственные мероприятия по охране здоровья населения штата.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