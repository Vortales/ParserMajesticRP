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Конституционный закон «О Сенате штата Сан-Андреас»</w:t>
      </w:r>
    </w:p>
    <w:p>
      <w:pPr>
        <w:spacing w:before="0" w:after="0" w:line="240" w:lineRule="auto"/>
        <w:jc w:val="both"/>
      </w:pPr>
      <w:r>
        <w:t>https://forum.majestic-rp.ru/threads/konstitutsionnyi-zakon-o-senate-shtata-san-andreas.3618196</w:t>
      </w:r>
    </w:p>
    <w:p>
      <w:pPr>
        <w:spacing w:before="0" w:after="0" w:line="240" w:lineRule="auto"/>
        <w:jc w:val="both"/>
      </w:pPr>
      <w:r>
        <w:t>=== ТЕМА ИЗМЕНИЛАСЬ (2026-09-23 21:20:47)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08.09.2026 в 22:29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Конституционный закон «О Сенате штата Сан-Андреас»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Сенат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— единственный независимый орган законодательной власти штата, полномочия которого устанавливаются Конституцией, настоящим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Сенат штата Сан-Андреас самостоятельно решает вопросы, относящиеся к его ведению в соответствии с Конституцией штата Сан-Андреас, конституционными законами и законами.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Состав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состоит из сенаторов штата Сан-Андреас, назначаемых в соответствии с Конституцией руководителям органов исполнительной власти.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Сенат штата Сан-Андреас избирает из своего состава Председателя штата Сан-Андреас и его заместителя.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Председатель Сената штата Сан-Андреас и его заместитель ведут заседания Сената и ведают его внутренним распорядком.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Губернатор штата Сан-Андреас, прекративший исполнение своих полномочий в связи с истечением срока его пребывания в должности или досрочно в случае его отставки, если им принято решение об осуществлении полномочий сенатора штата Сан-Андреас, имеет право сохранить за собой осуществление полномочий сенатора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Председатель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 Сената штата Сан-Андреас избирается на срок в 45 дней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Председатель Сената штата Сан-Андреас может быть досрочно освобожден от занимаемой должности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Председатель Сената штата Сан-Андреас при избрании на свой пост утрачивает полномочия сенатора.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Председатель Сената штата Сан-Андреас: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назначает заседания Сената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ведет заседания Сената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ведает вопросами внутреннего распорядка Сената штата Сан-Андреас в соответствии с Конституцией штата Сан-Андреас и полномочиями, предоставленными ему настоящим законом;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представляет Сенат штата Сан-Андреас в отношениях с органами исполнительной и судебной власти;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направляет принятые Сенатом штата Сан-Андреас законопроекты Губернатору штата Сан-Андреас для подписания и обнародования;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подписывает постановления Сената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издает распоряжения и дает поручения по вопросам, отнесенным к его компетенции;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приглашает должностных лиц для ответов на вопросы сенаторов;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выносит предупреждение, удаляет из зала заседаний, применяет штрафные санкции в отношении сенаторов штата Сан-Андреас за нарушение порядка на заседании сената штата Сан-Андреас и (или) неявку на плановое заседание Сената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к)</w:t>
      </w:r>
    </w:p>
    <w:p>
      <w:pPr>
        <w:spacing w:before="0" w:after="0" w:line="240" w:lineRule="auto"/>
        <w:jc w:val="both"/>
      </w:pPr>
      <w:r>
        <w:t>осуществляет иные полномочия, установленные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л)</w:t>
      </w:r>
    </w:p>
    <w:p>
      <w:pPr>
        <w:spacing w:before="0" w:after="0" w:line="240" w:lineRule="auto"/>
        <w:jc w:val="both"/>
      </w:pPr>
      <w:r>
        <w:t>вправе отстранить организацию или отдельных сенаторов, политическую партию от принятия участия в заседании Сената штата Сан-Андреас до момента уплаты штрафа.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Заместитель председателя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Заместитель председателя Сената штата Сан-Андреас замещает Председателя Сената штата Сан-Андреас в его отсутствие, по поручению Председателя Сената штата Сан-Андреас ведет заседания Сената штата Сан-Андреас, координирует деятельность комитетов и комиссий сената штата Сан-Андреас, решает другие вопросы деятельности и внутреннего распорядка Сената штата Сан-Андреас в соответствии с настоящим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Заместитель председателя Сената штата Сан-Андреас избирается на срок в 45 дней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Заместитель председателя Сената штата Сан-Андреас может быть досрочно освобожден от занимаемой должности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Заместитель председателя Сената штата Сан-Андреас при избрании на свой пост утрачивает полномочия сенатора.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Вице-губернатор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отсутствии избранных Председателя Cената штата Сан-Андреас и его заместителя, либо при их пропаже, снятии с должности, заседание Сената штата Сан-Андреас назначается и проводится Вице-губернатором штата Сан-Андреас с целью избрания нового Председателя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Внесение законодательных инициатив в Сенат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Полномочия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полномочия Cената штата Сан-Андреас входит: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рассмотрение законодательных инициатив и принятие на их основе законов штата;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избрание и освобождение от должности Председателя Cената штата Сан-Андреас и его заместителя;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принятие постановлений, содержащих нормативный характер;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формирование комитетов Сената штата Сан-Андреас и их состава;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осуществление иных полномочия, предусмотренных Конституцией штата Сан-Андреас, настоящим и иными законами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Назначение и прекращение полномочий сенатора.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Сенаторы штата Сан-Андреас назначаются и освобождаются от должности соответствующим решением руководителя органа или организации, путем подачи письменного уведомления в адрес председателя Сената штата Сан-Андреас, интересы которой представляет сенатор.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Полномочия сенатора штата Сан-Андреас могут быть приостановлены большинством голосов от общего числа сенаторов, если в отношении сенатора Генеральным прокурором штата Сан-Андреас выдвинуты обоснованные обвинения в совершении преступления.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Полномочия сенатора штата Сан-Андреас прекращаются в случае признания сенатора виновным в совершении преступления.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Полномочия сенатора штата Сан-Андреас прекращаются в случае его избрания Губернатором штата Сан-Андреас, Председателем Сената штата Сан-Андреас или его заместителем.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Регламент проведения заседаний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Заседание Сената штата Сан-Андреас открывается решением Сената штата Сан-Андреас и признается правомочным, если на нем присутствует не менее половины действующих сенаторов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Лицо, предоставившее законопроект в Сенат штата Сан-Андреас, вызывается председательствующим для выступления перед слушателями.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При предоставлении законопроекта доклад обязан объяснить цель и причину предлагаемых изменений.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Законопроект или инициатива, подписанные более чем половиной от общего числа действующих членов Сената штата Сан-Андреас, подлежат обязательному включению в повестку дня ближайшего пленарного заседания Сената в качестве внеочередного вопроса.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Регламент голосования по инициативам в Сенате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Председательствующий обязан проводить голосования о начале и закрытии заседания Сената штата Сан-Андреас. Заседание считается открытым, если половина из числа присутствующих сенаторов проголосовали «за».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Голосование о начале заседания Сената штата Сан-Андреас может быть отложено председательствующим, но на срок, который не превышает 30 минут.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 опоздания сенатором на рассмотрение законопроекта его голос не учитывается.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Голосование на заседании Сената штата Сан-Андреас осуществляется с использованием электронной системы подсчета голосов по следующим системам: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количественное голосование представляет собой выбор варианта ответа: «за», «против» или «воздержался». Подсчет голосов и предъявление результатов голосования в абсолютном и процентном выражениях производятся по каждому голосованию;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альтернативное голосование представляет собой голосование только за один из вариантов вопроса, поставленного на голосование. Подсчет голосов и предъявление результатов голосования в абсолютном и процентном выражениях производятся одновременно по всем вариантам вопроса, поставленного на голосование.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Вступление в силу решений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Все решения Сената штата Сан-Андреас, за исключением законопроектов, вступают в силу немедленно, если иное не установлено соответствующим решением Сената штата Сан-Андреас либо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Принятые Сенатом законопроекты направляются Губернатору штата Сан-Андреас для подписания и обнародования в предусмотренном Конституцией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Проведение заседания по инициативе большинства сенаторов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Инициатива о созыве заседания сената штата Сан-Андреас, подписанная более чем половиной от общего числа действующих сенаторов, подлежит обязательному рассмотрению. В инициативе должны быть указаны дата и время заседания, при этом дата не может быть назначена ранее чем через три дня с момента подачи инициативы.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Председатель Сената штата Сан-Андреас в течение 24 часов с момента поступления инициативы обязан утвердить и организовать заседание, если указанное в инициативе время и дата соответствуют указанным требованиям.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 отказа или уклонения Председателя Сената штата Сан-Андреас от выполнения обязанностей, связанных с организацией заседания, Заместитель председателя Сената штата Сан-Андреас обязан в течение 24 часов с момента истечения срока, установленного для Председателя Сената штата Сан-Андреас, утвердить и организовать заседание.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случае если заседание не созывается и не открывается ни Председателем Сената штата Сан-Андреас, ни его заместителем в сроки, указанные в частях 2 и 3 настоящей статьи, старший по возрасту член сената штата Сан-Андреас, подписавший инициативу, вправе самостоятельно созвать и открыть заседание в указанный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Все решения, принятые на таком заседании, считаются законными и обязательными для исполнения.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Постоянные комитеты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штата Сан-Андреас формирует следующие комитеты: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комитет Сената штата Сан-Андреас по бюджету, экономической политике, налогам и финансам;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комитет Сената штата Сан-Андреас по внутренней безопасности и правительственным делам;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комитет Сената штата Сан-Андреас по делам юстиции;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комитет Сената штата Сан-Андреас по этике;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комитет Сената штата Сан-Андреас по надзору и подотчетности;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комитет Сената штата Сан-Андреас по охране здоровья;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Вопрос о формировании одного из комитетов может быть поднят одним из сенаторов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Решение о формировании комитета Сената штата Сан-Андреас принимается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Состав комитета и его председатель утверждаются Сенатом штата Сан-Андреас большинством голосов от общего числа сенаторов. Изменения в составе комитета утверждаются Сенатом штата Сан-Андреас большинством голосов от общего числа сенаторов. Не допускается формирование комитета, в составе которого состоит менее 3 человек.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Комитеты Сената штата Сан-Андреас наделяются задачами и полномочиями, установленными Сенатом штата Сан-Андреас. Сенат штата Сан-Андреас принимает регламенты и правила, регулирующие процедуру работы этих комитетов.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Решение о роспуске комитета Сената штата Сан-Андреас принимается квалифицированным большинством голосов от общего числа сенаторов.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Специальные комитеты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 штата Сан-Андреас может сформировать специальные комитеты для изучения определенных тем или проблем, которые не охватываются существующими постоянными комитетами.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Вопрос о формировании специального комитета, может быть поднят одним из сенаторов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Создание специального комитета требует принятия резолюции Сенатом штата Сан-Андреас, в которой указываются задачи и полномочия специального комитета.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Меры правовой защиты членов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Сенаторы штата Сан-Андреас являясь представителями государственной власти, находятся под особой защитой государства.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 допускаются задержание, привод, личный обыск сенатора штата Сан-Андреас, досмотр его вещей и используемого им транспорта, за исключением случаев, когда это предусмотрено законом для обеспечения безопасности других лиц и задержания при совершении преступления.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Сенатор штата Сан-Андреас не может быть привлечен к уголовной ответственности во внесудебном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Помещение, в котором проходит заседание Сената штата Сан-Андреас либо его комитета, находится под исключительной юрисдикцией Сената штата Сан-Андреас.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Сан-Андреас либо его заместителя. Ведущее заседание лицо имеет право потребовать освободить любое лицо, находящееся в помещении, в котором проходит заседание Сената штата Сан-Андреас либо его комитета.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