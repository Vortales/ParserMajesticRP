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№175 ОТ ГР-А Valik Yeternal.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https://forum.majestic-rp.ru/threads/obrashcheniye-o-dache-raz-yasnenii-ot-general-noi-prokuratury-no175-ot-gr-a-valik-yeternal.3407105</w:t>
      </w:r>
    </w:p>
    <w:p>
      <w:pPr>
        <w:spacing w:before="0" w:after="0" w:line="240" w:lineRule="auto"/>
        <w:jc w:val="both"/>
      </w:pPr>
      <w:r>
        <w:t>=== ТЕМА ИЗМЕНИЛАСЬ (2026-09-04 00:23:25)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yamomotoo)</w:t>
      </w:r>
    </w:p>
    <w:p>
      <w:pPr>
        <w:spacing w:before="0" w:after="0" w:line="240" w:lineRule="auto"/>
        <w:jc w:val="both"/>
      </w:pPr>
      <w:r>
        <w:t>[Пост #2] ДОБАВЛЕН (автор: Doockan)</w:t>
      </w:r>
    </w:p>
    <w:p>
      <w:pPr>
        <w:spacing w:before="0" w:after="0" w:line="240" w:lineRule="auto"/>
        <w:jc w:val="both"/>
      </w:pPr>
      <w:r>
        <w:t>[Пост #3] ДОБАВЛЕН (автор: yamomotoo)</w:t>
      </w:r>
    </w:p>
    <w:p>
      <w:pPr>
        <w:spacing w:before="0" w:after="0" w:line="240" w:lineRule="auto"/>
        <w:jc w:val="both"/>
      </w:pPr>
      <w:r>
        <w:t>[Пост #4] ДОБАВЛЕН (автор: wMonarch)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yamomotoo Дата: 28.06.2026 в 15:50</w:t>
      </w:r>
    </w:p>
    <w:p>
      <w:pPr>
        <w:spacing w:before="0" w:after="0" w:line="240" w:lineRule="auto"/>
        <w:jc w:val="both"/>
      </w:pPr>
      <w:r>
        <w:t>1. Ваши имя и фамилия: Valik Yeternal</w:t>
      </w:r>
    </w:p>
    <w:p>
      <w:pPr>
        <w:spacing w:before="0" w:after="0" w:line="240" w:lineRule="auto"/>
        <w:jc w:val="both"/>
      </w:pPr>
      <w:r>
        <w:t>2. Ваш статус (гражданин, госорган, должностное лицо, адвокат): Гражданин (бывший сотрудник LSCSD)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</w:t>
      </w:r>
    </w:p>
    <w:p>
      <w:pPr>
        <w:spacing w:before="0" w:after="0" w:line="240" w:lineRule="auto"/>
        <w:jc w:val="both"/>
      </w:pPr>
      <w:r>
        <w:t>- Ст. 20 ТК — основания для увольнения по инициативе работодателя.</w:t>
      </w:r>
    </w:p>
    <w:p>
      <w:pPr>
        <w:spacing w:before="0" w:after="0" w:line="240" w:lineRule="auto"/>
        <w:jc w:val="both"/>
      </w:pPr>
      <w:r>
        <w:t>- Ст. 3.13, 8.6, 8.9, 8.11 устава LSCSD — дисциплинарные нарушения и этика.</w:t>
      </w:r>
    </w:p>
    <w:p>
      <w:pPr>
        <w:spacing w:before="0" w:after="0" w:line="240" w:lineRule="auto"/>
        <w:jc w:val="both"/>
      </w:pPr>
      <w:r>
        <w:t>- Ст. 5.3, 5.4 УК — смягчающие и отягчающие обстоятельства.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</w:t>
      </w:r>
    </w:p>
    <w:p>
      <w:pPr>
        <w:spacing w:before="0" w:after="0" w:line="240" w:lineRule="auto"/>
        <w:jc w:val="both"/>
      </w:pPr>
      <w:r>
        <w:t>Я, Valik Yeternal, был уволен из LSCSD за нарушение субординации — фраза «закрой рот» в ответ на начальника, который первым нарушил этику (матерился в мой адрес).</w:t>
      </w:r>
    </w:p>
    <w:p>
      <w:pPr>
        <w:spacing w:before="0" w:after="0" w:line="240" w:lineRule="auto"/>
        <w:jc w:val="both"/>
      </w:pPr>
      <w:r>
        <w:t>Спорные моменты:</w:t>
      </w:r>
    </w:p>
    <w:p>
      <w:pPr>
        <w:spacing w:before="0" w:after="0" w:line="240" w:lineRule="auto"/>
        <w:jc w:val="both"/>
      </w:pPr>
      <w:r>
        <w:t>1. Является ли фраза «это ты так со мной не разговаривай» "нахер ты вообще влез" "тебя никто не спрашивал" грубым нарушением субординации, достаточным для увольнения?</w:t>
      </w:r>
    </w:p>
    <w:p>
      <w:pPr>
        <w:spacing w:before="0" w:after="0" w:line="240" w:lineRule="auto"/>
        <w:jc w:val="both"/>
      </w:pPr>
      <w:r>
        <w:t>2. Обязан ли работодатель учитывать провокацию со стороны начальника (мат, нарушение этики) как смягчающее обстоятельство?</w:t>
      </w:r>
    </w:p>
    <w:p>
      <w:pPr>
        <w:spacing w:before="0" w:after="0" w:line="240" w:lineRule="auto"/>
        <w:jc w:val="both"/>
      </w:pPr>
      <w:r>
        <w:t>3. Может ли увольнение быть применено за единичное нарушение, если у сотрудника нет накопленных дисциплинарных взысканий (3 строгих выговора)?</w:t>
      </w:r>
    </w:p>
    <w:p>
      <w:pPr>
        <w:spacing w:before="0" w:after="0" w:line="240" w:lineRule="auto"/>
        <w:jc w:val="both"/>
      </w:pPr>
      <w:r>
        <w:t>4. Имеет ли право сотрудник защищать своё достоинство в ответ на оскорбление начальника, не нарушая закон?</w:t>
      </w:r>
    </w:p>
    <w:p>
      <w:pPr>
        <w:spacing w:before="0" w:after="0" w:line="240" w:lineRule="auto"/>
        <w:jc w:val="both"/>
      </w:pPr>
      <w:r>
        <w:t>5. Пример:</w:t>
      </w:r>
    </w:p>
    <w:p>
      <w:pPr>
        <w:spacing w:before="0" w:after="0" w:line="240" w:lineRule="auto"/>
        <w:jc w:val="both"/>
      </w:pPr>
      <w:r>
        <w:t>Сотрудник LSCSD Valik Yeternal в ответ на оскорбление (мат) со стороны начальника Nyan Suspect сказал: «это ты так со мной не разговаривай» "нахер ты вообще влез" "тебя никто не спрашивал". После этого его уволили за нарушение субординации. Начальник не понёс наказания за нарушение этики.</w:t>
      </w:r>
    </w:p>
    <w:p>
      <w:pPr>
        <w:spacing w:before="0" w:after="0" w:line="240" w:lineRule="auto"/>
        <w:jc w:val="both"/>
      </w:pPr>
      <w:r>
        <w:t>6. Ваш контактный адрес электронной почты (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): ds:yokkao.com/</w:t>
      </w:r>
    </w:p>
    <w:p>
      <w:pPr>
        <w:spacing w:before="0" w:after="0" w:line="240" w:lineRule="auto"/>
        <w:jc w:val="both"/>
      </w:pPr>
      <w:r>
        <w:t>pikaxyi9@gmail.com</w:t>
      </w:r>
    </w:p>
    <w:p>
      <w:pPr>
        <w:spacing w:before="0" w:after="0" w:line="240" w:lineRule="auto"/>
        <w:jc w:val="both"/>
      </w:pPr>
      <w:r>
        <w:t>7. Ксерокопия паспорта (скриншот из игры):</w:t>
      </w:r>
    </w:p>
    <w:p>
      <w:pPr>
        <w:spacing w:before="0" w:after="0" w:line="240" w:lineRule="auto"/>
        <w:jc w:val="both"/>
      </w:pPr>
      <w:r>
        <w:t>https://drive.google.com/drive/folders/1A-anfSN1vnlSZKj07JjazAw2scQeHMcK</w:t>
      </w:r>
    </w:p>
    <w:p>
      <w:pPr>
        <w:spacing w:before="0" w:after="0" w:line="240" w:lineRule="auto"/>
        <w:jc w:val="both"/>
      </w:pPr>
      <w:r>
        <w:t>8. Ваша подпись и её расшифровка: Valik Yeternal</w:t>
      </w:r>
    </w:p>
    <w:p>
      <w:pPr>
        <w:spacing w:before="0" w:after="0" w:line="240" w:lineRule="auto"/>
        <w:jc w:val="both"/>
      </w:pPr>
      <w:r>
        <w:t>9. фиксация, к сожалению не записалось как он вначале выражался нецензурной лексикой в мою сторону</w:t>
      </w:r>
    </w:p>
    <w:p>
      <w:pPr>
        <w:spacing w:before="0" w:after="0" w:line="240" w:lineRule="auto"/>
        <w:jc w:val="both"/>
      </w:pPr>
      <w:r>
        <w:t>1:15 увольнение</w:t>
      </w:r>
    </w:p>
    <w:p>
      <w:pPr>
        <w:spacing w:before="0" w:after="0" w:line="240" w:lineRule="auto"/>
        <w:jc w:val="both"/>
      </w:pPr>
      <w:r>
        <w:t>Автор: Doockan Дата: 29.06.2026 в 08:11</w:t>
      </w:r>
    </w:p>
    <w:p>
      <w:pPr>
        <w:spacing w:before="0" w:after="0" w:line="240" w:lineRule="auto"/>
        <w:jc w:val="both"/>
      </w:pPr>
      <w:r>
        <w:t>Пхахах а "нахер ты вообще влез" и "тебя никто не спрашивал" ты не считаешь нарушением субординации ? Какой то обрыганный кадет так разговаривает с старшим составом. Правильно сделали что уволили.</w:t>
      </w:r>
    </w:p>
    <w:p>
      <w:pPr>
        <w:spacing w:before="0" w:after="0" w:line="240" w:lineRule="auto"/>
        <w:jc w:val="both"/>
      </w:pPr>
      <w:r>
        <w:t>Автор: yamomotoo Дата: 29.06.2026 в 12:43</w:t>
      </w:r>
    </w:p>
    <w:p>
      <w:pPr>
        <w:spacing w:before="0" w:after="0" w:line="240" w:lineRule="auto"/>
        <w:jc w:val="both"/>
      </w:pPr>
      <w:r>
        <w:t>Цитата (Doockan сказал(а):):</w:t>
      </w:r>
    </w:p>
    <w:p>
      <w:pPr>
        <w:spacing w:before="0" w:after="0" w:line="240" w:lineRule="auto"/>
        <w:jc w:val="both"/>
      </w:pPr>
      <w:r>
        <w:t>Пхахах а "нахер ты вообще влез" и "тебя никто не спрашивал" ты не считаешь нарушением субординации ? Какой то обрыганный кадет так разговаривает с старшим составом. Правильно сделали что уволили.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тебя если что тоже никто не спрашивал</w:t>
      </w:r>
    </w:p>
    <w:p>
      <w:pPr>
        <w:spacing w:before="0" w:after="0" w:line="240" w:lineRule="auto"/>
        <w:jc w:val="both"/>
      </w:pPr>
      <w:r>
        <w:t>, если ты думаешь что если кадет, то можно делать че угодно, то у тебя явно есть какие то проблемы. если бы это увидел прок и наблюдал за всем, хайка сидела бы уже завтра с рангом ниже чем у меня. настолько слабохарактерный что обиделся с слов "обрыганного кадета". это ли не смешно что ты еще пытаешься подефать его честь и выписываешь здесь чета. мне кажется что это даже ты и есть просто сидишь с твинка</w:t>
      </w:r>
    </w:p>
    <w:p>
      <w:pPr>
        <w:spacing w:before="0" w:after="0" w:line="240" w:lineRule="auto"/>
        <w:jc w:val="both"/>
      </w:pPr>
      <w:r>
        <w:t>Автор: wMonarch Дата: 01.07.2026 в 18:27</w:t>
      </w:r>
    </w:p>
    <w:p>
      <w:pPr>
        <w:spacing w:before="0" w:after="0" w:line="240" w:lineRule="auto"/>
        <w:jc w:val="both"/>
      </w:pPr>
      <w:r>
        <w:t>Сообщение в теме 'Постановления Офиса Генерального прокурора штата Сан-Андреас'</w:t>
      </w:r>
    </w:p>
    <w:p>
      <w:pPr>
        <w:spacing w:before="0" w:after="0" w:line="240" w:lineRule="auto"/>
        <w:jc w:val="both"/>
      </w:pPr>
      <w:r>
        <w:t>01.07.2026</w:t>
      </w:r>
    </w:p>
    <w:p>
      <w:pPr>
        <w:spacing w:before="0" w:after="0" w:line="240" w:lineRule="auto"/>
        <w:jc w:val="both"/>
      </w:pPr>
      <w:r>
        <w:t>41П1гuy</w:t>
      </w:r>
    </w:p>
    <w:p>
      <w:pPr>
        <w:spacing w:before="0" w:after="0" w:line="240" w:lineRule="auto"/>
        <w:jc w:val="both"/>
      </w:pPr>
      <w:r>
        <w:t>Krzister</w:t>
      </w:r>
    </w:p>
    <w:p>
      <w:pPr>
        <w:spacing w:before="0" w:after="0" w:line="240" w:lineRule="auto"/>
        <w:jc w:val="both"/>
      </w:pPr>
      <w:r>
        <w:t>Фffite af tle gttornep @eneral #an Чnurras, 20569 July 2026</w:t>
      </w:r>
    </w:p>
    <w:p>
      <w:pPr>
        <w:spacing w:before="0" w:after="0" w:line="240" w:lineRule="auto"/>
        <w:jc w:val="both"/>
      </w:pPr>
      <w:r>
        <w:t>EXECUTIE ORDER FRON: THE ATTORNEY GENERAL OFFICE OTHET ОБРАШЕНИЕ ОТKAZE ДАЧЕ РАЗЪЯСНЕНИЙ аБРАЩЕНИЮ Я; пПаку] р Manяrch {hite; пеr чгтлён лаnященне ЛНЧ- па жяененнт 1Пат-лннина Valik Yeternal нрегнстрнрошаннас &lt;ОБРАЩЕНИЕ ДАЧЕ РАЗЪЯСНЕНИИ OT ГЕНЕРАЛЬНОЙ ПРОКУРАТУРЬ N"] 75 OT ГР-А Valik Yeternab ,</w:t>
      </w:r>
    </w:p>
    <w:p>
      <w:pPr>
        <w:spacing w:before="0" w:after="0" w:line="240" w:lineRule="auto"/>
        <w:jc w:val="both"/>
      </w:pPr>
      <w:r>
        <w:t>УСТАНОВИЛ;</w:t>
      </w:r>
    </w:p>
    <w:p>
      <w:pPr>
        <w:spacing w:before="0" w:after="0" w:line="240" w:lineRule="auto"/>
        <w:jc w:val="both"/>
      </w:pPr>
      <w:r>
        <w:t>Офне Генсрального лПакрЕРя паступила абращенне тряжлянин; Valik Yetemal. кцше #ннннтuн ппаuит JLтh Гиънан-нне #шрuм приченення штпакеннг Труловога Ктlukl УГРЛоБНаГо щиемй| 'Lhk КТГрЕННЫХ лисциплннарных ПЕЛа ЖЕННЕ LSCSD снязн пытапженнеч тПулавых гунашеннн</w:t>
      </w:r>
    </w:p>
    <w:p>
      <w:pPr>
        <w:spacing w:before="0" w:after="0" w:line="240" w:lineRule="auto"/>
        <w:jc w:val="both"/>
      </w:pPr>
      <w:r>
        <w:t>УПДе прэдвяритслыног чзучення обряшения тстянавлена нарушсниси ]ЧHUKIIEHHM Шчп;к ПЕШЧН обрашенннй Генсрлльнай проктлтты;</w:t>
      </w:r>
    </w:p>
    <w:p>
      <w:pPr>
        <w:spacing w:before="0" w:after="0" w:line="240" w:lineRule="auto"/>
        <w:jc w:val="both"/>
      </w:pPr>
      <w:r>
        <w:t>абр щенне падян ШяЧл ральясненнй</w:t>
      </w:r>
    </w:p>
    <w:p>
      <w:pPr>
        <w:spacing w:before="0" w:after="0" w:line="240" w:lineRule="auto"/>
        <w:jc w:val="both"/>
      </w:pPr>
      <w:r>
        <w:t>Согласно УГТаНаКЛЕННЕКГ ПЕряЛК НЯтВаНнс темы БРрЯШЕния ДЯЧЕ разъясненнй] ЛОЛЖНЕ сuдержагъ; "ОБРАЩЦЕНИГ ДАЧЕ РАЗЪЯСНЕНИЙ OT ГЕНЕРАЛЬНОЙ ПРОКУРАТУРЫ WXXX OT ГРй #Имя ТаМИЛНЯ# 21]1 JuM- ПБЕяШЕННЯ ППЯЕНтЕЛьНЕ доткен ЕЛетонАть ппелылъенъ</w:t>
      </w:r>
    </w:p>
    <w:p>
      <w:pPr>
        <w:spacing w:before="0" w:after="0" w:line="240" w:lineRule="auto"/>
        <w:jc w:val="both"/>
      </w:pPr>
      <w:r>
        <w:t>Мсжду абрященне АЯВНТАЛЕ зарегистрировяно пол Ja175, ОДНяка уазанный нокср не LиULныигнн ТИЕЛЬиьеШннммЕи Тегщиринн абрлщенни ННLЧв пятьяененин Нарушеннс ашзятелыНагг Шашкъ Нмеряцин ШЕеШНИН няллЕжащен NL|н;];ШНН ;чету пасснштенню дыnaшення станакленнон ппацедуре-</w:t>
      </w:r>
    </w:p>
    <w:p>
      <w:pPr>
        <w:spacing w:before="0" w:after="0" w:line="240" w:lineRule="auto"/>
        <w:jc w:val="both"/>
      </w:pPr>
      <w:r>
        <w:t>КПмё TыF mаnлшечи Ёадеnжи огыеткъ тследующен Гелнктипанннин: ~Послёлнее Редактирошаине: ПанедЕЛьме 20-43 . РеПакШРЕанне ппрЙШеннч 'ln`le 'иячн допускяется Ппскк изменяет лнп можс тМенитК пернанчиллльны1 ооьем чянленных ЛОВОЛОН ВОПаасон= ПЕШЛЕженПЫ спеденнйй ШаКТНЧеск] обстоятельств ПОПЛЕташнх правовой ПЦЕНКЕ</w:t>
      </w:r>
    </w:p>
    <w:p>
      <w:pPr>
        <w:spacing w:before="0" w:after="0" w:line="240" w:lineRule="auto"/>
        <w:jc w:val="both"/>
      </w:pPr>
      <w:r>
        <w:t>Гукжгыншых пцаачтЛеенны Чие Тенечльнum IFnky РЕР #пПянt ЛЁНАЛL ПазЕНСНЕННС #УШЕЧВУ штстлвлЕщныт НПЛГАГаН IDCКDЛhА ПОППШПЫиг ПЕЕПЯНа #пvuнuv БгчЕлыных ттсhnmнЕF 'uПамк чпжленн# ШЪЛЕ шТнатрпанч</w:t>
      </w:r>
    </w:p>
    <w:p>
      <w:pPr>
        <w:spacing w:before="0" w:after="0" w:line="240" w:lineRule="auto"/>
        <w:jc w:val="both"/>
      </w:pPr>
      <w:r>
        <w:t>ШЕЕЛ; ЛЕДЛЧИ</w:t>
      </w:r>
    </w:p>
    <w:p>
      <w:pPr>
        <w:spacing w:before="0" w:after="0" w:line="240" w:lineRule="auto"/>
        <w:jc w:val="both"/>
      </w:pPr>
      <w:r>
        <w:t>ПглЕаря</w:t>
      </w:r>
    </w:p>
    <w:p>
      <w:pPr>
        <w:spacing w:before="0" w:after="0" w:line="240" w:lineRule="auto"/>
        <w:jc w:val="both"/>
      </w:pPr>
      <w:r>
        <w:t>ППеНЕн</w:t>
      </w:r>
    </w:p>
    <w:p>
      <w:pPr>
        <w:spacing w:before="0" w:after="0" w:line="240" w:lineRule="auto"/>
        <w:jc w:val="both"/>
      </w:pPr>
      <w:r>
        <w:t>Лп:пТар</w:t>
      </w:r>
    </w:p>
    <w:p>
      <w:pPr>
        <w:spacing w:before="0" w:after="0" w:line="240" w:lineRule="auto"/>
        <w:jc w:val="both"/>
      </w:pPr>
      <w:r>
        <w:t>ВПTМЛЯ</w:t>
      </w:r>
    </w:p>
    <w:p>
      <w:pPr>
        <w:spacing w:before="0" w:after="0" w:line="240" w:lineRule="auto"/>
        <w:jc w:val="both"/>
      </w:pPr>
      <w:r>
        <w:t>птмч-ПностН смЛЪНеННЯ ШЕЕНПЫНКЕНЧШ ППччшкл; птчченцннл ЧМU. ЧЧПШНА ппunmтелыстн Tuk. лЕнсти##х</w:t>
      </w:r>
    </w:p>
    <w:p>
      <w:pPr>
        <w:spacing w:before="0" w:after="0" w:line="240" w:lineRule="auto"/>
        <w:jc w:val="both"/>
      </w:pPr>
      <w:r>
        <w:t>лолжлостных лп LotSD</w:t>
      </w:r>
    </w:p>
    <w:p>
      <w:pPr>
        <w:spacing w:before="0" w:after="0" w:line="240" w:lineRule="auto"/>
        <w:jc w:val="both"/>
      </w:pPr>
      <w:r>
        <w:t>HшtkНышчатшнын</w:t>
      </w:r>
    </w:p>
    <w:p>
      <w:pPr>
        <w:spacing w:before="0" w:after="0" w:line="240" w:lineRule="auto"/>
        <w:jc w:val="both"/>
      </w:pPr>
      <w:r>
        <w:t>ШрЕилвпднтса:</w:t>
      </w:r>
    </w:p>
    <w:p>
      <w:pPr>
        <w:spacing w:before="0" w:after="0" w:line="240" w:lineRule="auto"/>
        <w:jc w:val="both"/>
      </w:pPr>
      <w:r>
        <w:t>ПОСТАНОВНЛ:</w:t>
      </w:r>
    </w:p>
    <w:p>
      <w:pPr>
        <w:spacing w:before="0" w:after="0" w:line="240" w:lineRule="auto"/>
        <w:jc w:val="both"/>
      </w:pPr>
      <w:r>
        <w:t>ляЧе ПЛLЛЕНекни 3gl75. МТ}зЕ</w:t>
      </w:r>
    </w:p>
    <w:p>
      <w:pPr>
        <w:spacing w:before="0" w:after="0" w:line="240" w:lineRule="auto"/>
        <w:jc w:val="both"/>
      </w:pPr>
      <w:r>
        <w:t>Обршшению ПижалянИНл Maik Yetermal лар-пистрнрованнаму под</w:t>
      </w:r>
    </w:p>
    <w:p>
      <w:pPr>
        <w:spacing w:before="0" w:after="0" w:line="240" w:lineRule="auto"/>
        <w:jc w:val="both"/>
      </w:pPr>
      <w:r>
        <w:t>Uюрение ЧКЧЕNLК</w:t>
      </w:r>
    </w:p>
    <w:p>
      <w:pPr>
        <w:spacing w:before="0" w:after="0" w:line="240" w:lineRule="auto"/>
        <w:jc w:val="both"/>
      </w:pPr>
      <w:r>
        <w:t>Шеutнeнич щшгъЧн' НЕИА ; наншенжу цияа-ынчч ШЕПяЛЬ НУЧЕтнн ЕБрчшенин Шue ГАЛЬяЕНЕ ШНИ Ца -лецлпШстп Гсдиткравлния "иик:нпи ПилеытПеЛёк</w:t>
      </w:r>
    </w:p>
    <w:p>
      <w:pPr>
        <w:spacing w:before="0" w:after="0" w:line="240" w:lineRule="auto"/>
        <w:jc w:val="both"/>
      </w:pPr>
      <w:r>
        <w:t>Нзыlенить чкшинцЕЛН ,</w:t>
      </w:r>
    </w:p>
    <w:p>
      <w:pPr>
        <w:spacing w:before="0" w:after="0" w:line="240" w:lineRule="auto"/>
        <w:jc w:val="both"/>
      </w:pPr>
      <w:r>
        <w:t>НаЕкяЦин LL4Я Luleи1 GKIKNR Lns Бтп; тилt ncПl Herrlmь L</w:t>
      </w:r>
    </w:p>
    <w:p>
      <w:pPr>
        <w:spacing w:before="0" w:after="0" w:line="240" w:lineRule="auto"/>
        <w:jc w:val="both"/>
      </w:pPr>
      <w:r>
        <w:t>ekuHilyu яи5а</w:t>
      </w:r>
    </w:p>
    <w:p>
      <w:pPr>
        <w:spacing w:before="0" w:after="0" w:line="240" w:lineRule="auto"/>
        <w:jc w:val="both"/>
      </w:pPr>
      <w:r>
        <w:t>Амапшнипгтн</w:t>
      </w:r>
    </w:p>
    <w:p>
      <w:pPr>
        <w:spacing w:before="0" w:after="0" w:line="240" w:lineRule="auto"/>
        <w:jc w:val="both"/>
      </w:pPr>
      <w:r>
        <w:t>'ТЕЛЪНеНЕшя</w:t>
      </w:r>
    </w:p>
    <w:p>
      <w:pPr>
        <w:spacing w:before="0" w:after="0" w:line="240" w:lineRule="auto"/>
        <w:jc w:val="both"/>
      </w:pPr>
      <w:r>
        <w:t>Р л ягтить щыны 5отчпг#не</w:t>
      </w:r>
    </w:p>
    <w:p>
      <w:pPr>
        <w:spacing w:before="0" w:after="0" w:line="240" w:lineRule="auto"/>
        <w:jc w:val="both"/>
      </w:pPr>
      <w:r>
        <w:t>Пантппэ ппплтитьгн</w:t>
      </w:r>
    </w:p>
    <w:p>
      <w:pPr>
        <w:spacing w:before="0" w:after="0" w:line="240" w:lineRule="auto"/>
        <w:jc w:val="both"/>
      </w:pPr>
      <w:r>
        <w:t>Чфис Тенерллънит прагъpnpi Пlзыененин пан Уеповаи срлп:нкя Устанавлсннан Фапыы: ТЕРnатнан пэлецо-телЪНтн HnMеhi патащ-нтн нелопэщанкя Гелиткровлния "МГПкнПч ПЕлль UГа ПЕпёлн</w:t>
      </w:r>
    </w:p>
    <w:p>
      <w:pPr>
        <w:spacing w:before="0" w:after="0" w:line="240" w:lineRule="auto"/>
        <w:jc w:val="both"/>
      </w:pPr>
      <w:r>
        <w:t>Нлеошин анеr #ЕПпяЧт</w:t>
      </w:r>
    </w:p>
    <w:p>
      <w:pPr>
        <w:spacing w:before="0" w:after="0" w:line="240" w:lineRule="auto"/>
        <w:jc w:val="both"/>
      </w:pPr>
      <w:r>
        <w:t>малснта полшпсянкн и пtшлнхацин:</w:t>
      </w:r>
    </w:p>
    <w:p>
      <w:pPr>
        <w:spacing w:before="0" w:after="0" w:line="240" w:lineRule="auto"/>
        <w:jc w:val="both"/>
      </w:pPr>
      <w:r>
        <w:t>Mnллтchhlt</w:t>
      </w:r>
    </w:p>
    <w:p>
      <w:pPr>
        <w:spacing w:before="0" w:after="0" w:line="240" w:lineRule="auto"/>
        <w:jc w:val="both"/>
      </w:pPr>
      <w:r>
        <w:t>Im"</w:t>
      </w:r>
    </w:p>
    <w:p>
      <w:pPr>
        <w:spacing w:before="0" w:after="0" w:line="240" w:lineRule="auto"/>
        <w:jc w:val="both"/>
      </w:pPr>
      <w:r>
        <w:t>4tarnn пF Nи: 5г яТ ят</w:t>
      </w:r>
    </w:p>
    <w:p>
      <w:pPr>
        <w:spacing w:before="0" w:after="0" w:line="240" w:lineRule="auto"/>
        <w:jc w:val="both"/>
      </w:pPr>
      <w:r>
        <w:t>mnптzя5</w:t>
      </w:r>
    </w:p>
    <w:p>
      <w:pPr>
        <w:spacing w:before="0" w:after="0" w:line="240" w:lineRule="auto"/>
        <w:jc w:val="both"/>
      </w:pPr>
      <w:r>
        <w:t>mnnmarhflsa гиш</w:t>
      </w:r>
    </w:p>
    <w:p>
      <w:pPr>
        <w:spacing w:before="0" w:after="0" w:line="240" w:lineRule="auto"/>
        <w:jc w:val="both"/>
      </w:pPr>
      <w:r>
        <w:t>- wMonarch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