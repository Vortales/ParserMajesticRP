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EMS | Устав Emergency Medical Service | Memphis</w:t>
      </w:r>
    </w:p>
    <w:p>
      <w:pPr>
        <w:spacing w:before="0" w:after="0" w:line="240" w:lineRule="auto"/>
        <w:jc w:val="both"/>
      </w:pPr>
      <w:r>
        <w:t>https://forum.majestic-rp.ru/threads/ems-ustav-emergency-medical-service-memphis.3623638</w:t>
      </w:r>
    </w:p>
    <w:p>
      <w:pPr>
        <w:spacing w:before="0" w:after="0" w:line="240" w:lineRule="auto"/>
        <w:jc w:val="both"/>
      </w:pPr>
      <w:r>
        <w:t>=== ТЕМА ИЗМЕНИЛАСЬ (2026-09-23 21:16:29)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#1, автор: Amelia Casta] изменения:</w:t>
      </w:r>
    </w:p>
    <w:p>
      <w:pPr>
        <w:spacing w:before="0" w:after="0" w:line="240" w:lineRule="auto"/>
        <w:jc w:val="both"/>
      </w:pPr>
      <w:r>
        <w:t>БЫЛО: Примечание:Кодеиновые таблетки - Стоимость 300$, для гос. служащих бесплатно и 100$ для граждан проживающих в штате менее 3 лет. | Азитромицин - Стоимость 1500$ для гражданских и для гос. служащих. | Активированный уголь - Стоимость 1500$ для гражданских и для гос. служащих. | Дополнение: Гос. служащий должен предоставить удостоверение.</w:t>
      </w:r>
    </w:p>
    <w:p>
      <w:pPr>
        <w:spacing w:before="0" w:after="0" w:line="240" w:lineRule="auto"/>
        <w:jc w:val="both"/>
      </w:pPr>
      <w:r>
        <w:t>СТАЛО: Примечание: Кодеиновые таблетки для всех - стоимость 300$ и 100$ для граждан проживающих в штате менее 3 лет. | Азитромицин - Стоимость 2500$ для гражданских и для гос. служащих. | Активированный уголь - Стоимость 2500$ для гражданских и для гос. служащих. | Дополнение: Для сотрудников ems на безвозмездной основе.</w:t>
      </w:r>
    </w:p>
    <w:p>
      <w:pPr>
        <w:spacing w:before="0" w:after="0" w:line="240" w:lineRule="auto"/>
        <w:jc w:val="both"/>
      </w:pPr>
      <w:r>
        <w:t>ДОБАВЛЕНО: 7.5 Запрещено возить в рабочем транспорте посторонних лиц, | которые не являются сотрудниками EMS. | [Устный выговор / Строгий выговор] | Исключение: подвозить гражданских до ближайшей больницы, для оказания первой медицинской помощи или передачи другому сотруднику для дальнейшего лечения. | Исключение: подвозить гос сотрудника с задержанным или без, до ближайшего кпз.</w:t>
      </w:r>
    </w:p>
    <w:p>
      <w:pPr>
        <w:spacing w:before="0" w:after="0" w:line="240" w:lineRule="auto"/>
        <w:jc w:val="both"/>
      </w:pPr>
      <w:r>
        <w:t>ДОБАВЛЕНО: 14.6 Использование воздушного транспорта без полученной квалификации К+. | [Устный выговор / Строгий выговор]</w:t>
      </w:r>
    </w:p>
    <w:p>
      <w:pPr>
        <w:spacing w:before="0" w:after="0" w:line="240" w:lineRule="auto"/>
        <w:jc w:val="both"/>
      </w:pPr>
      <w:r>
        <w:t>БЫЛО: 15.7.1 Распоряжения, письменные требования и кадровые решения руководства HAD являются обязательными к исполнению для старшего состава всех отделов. Оспорить решение HAD по кадровым перестановкам или увольнениям старшего состава имеет право только Главный Врач или его прямые Заместители.</w:t>
      </w:r>
    </w:p>
    <w:p>
      <w:pPr>
        <w:spacing w:before="0" w:after="0" w:line="240" w:lineRule="auto"/>
        <w:jc w:val="both"/>
      </w:pPr>
      <w:r>
        <w:t>СТАЛО: 15.7 Распоряжения, письменные требования и кадровые решения руководства HAD являются обязательными к исполнению для старшего состава всех отделов. Оспорить решение HAD по кадровым перестановкам или увольнениям старшего состава имеет право только Главный Врач или его прямые Заместители.</w:t>
      </w:r>
    </w:p>
    <w:p>
      <w:pPr>
        <w:spacing w:before="0" w:after="0" w:line="240" w:lineRule="auto"/>
        <w:jc w:val="both"/>
      </w:pPr>
      <w:r>
        <w:t>БЫЛО: 15.7.2 Попытка оспорить легитимность действий сотрудников HAD на месте, отказ подчиняться кадровым решениям HAD, проявление токсичности или препятствование проведению внутренней проверки со стороны старшего состава расценивается как грубое нарушение субсидиарности и устава. [Строгий выговор / Снятие с должности / Понижение / Увольнение]</w:t>
      </w:r>
    </w:p>
    <w:p>
      <w:pPr>
        <w:spacing w:before="0" w:after="0" w:line="240" w:lineRule="auto"/>
        <w:jc w:val="both"/>
      </w:pPr>
      <w:r>
        <w:t>СТАЛО: 15.7.1 Попытка оспорить легитимность действий сотрудников HAD на месте, отказ подчиняться кадровым решениям HAD, проявление токсичности или препятствование проведению внутренней проверки со стороны старшего состава расценивается как грубое нарушение субсидиарности и устава. [Строгий выговор / Снятие с должности / Понижение / Увольнение] | 15.8. Минимальные ранги для вступления в отделы: | 15.8.1. Отдел PM — 4 ранг; | 15.8.2. Отдел DI и HAD — 5 ранг; | 15.8.3. Отдел SOD — 7 ранг; | 15.8.4. Отдел PSED — 8 ранг. | Примечание: Старший состав обязан перевести сотрудника в отдел при достижении 4 ранга. [Строгий выговор / Снятие с должности / Понижение] | Исключение: Начальник, куратор и ассистент отдела могут перевести сотрудника 4 ранга в отделы SOD и PSED под собственную ответственность.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Amelia Casta Дата: 12.09.2026 в 12:53</w:t>
      </w:r>
    </w:p>
    <w:p>
      <w:pPr>
        <w:spacing w:before="0" w:after="0" w:line="240" w:lineRule="auto"/>
        <w:jc w:val="both"/>
      </w:pPr>
      <w:r>
        <w:t>УСТАВ EMERGENCY MEDICAL SERVICES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1. Общие положения Emergency Medical Services</w:t>
      </w:r>
    </w:p>
    <w:p>
      <w:pPr>
        <w:spacing w:before="0" w:after="0" w:line="240" w:lineRule="auto"/>
        <w:jc w:val="both"/>
      </w:pPr>
      <w:r>
        <w:t>ГЛАВА 2. Иерархия</w:t>
      </w:r>
    </w:p>
    <w:p>
      <w:pPr>
        <w:spacing w:before="0" w:after="0" w:line="240" w:lineRule="auto"/>
        <w:jc w:val="both"/>
      </w:pPr>
      <w:r>
        <w:t>ГЛАВА 3. Сотрудникам запрещено</w:t>
      </w:r>
    </w:p>
    <w:p>
      <w:pPr>
        <w:spacing w:before="0" w:after="0" w:line="240" w:lineRule="auto"/>
        <w:jc w:val="both"/>
      </w:pPr>
      <w:r>
        <w:t>ГЛАВА 4. Права сотрудников EMS</w:t>
      </w:r>
    </w:p>
    <w:p>
      <w:pPr>
        <w:spacing w:before="0" w:after="0" w:line="240" w:lineRule="auto"/>
        <w:jc w:val="both"/>
      </w:pPr>
      <w:r>
        <w:t>ГЛАВА 5. Права пациентов</w:t>
      </w:r>
    </w:p>
    <w:p>
      <w:pPr>
        <w:spacing w:before="0" w:after="0" w:line="240" w:lineRule="auto"/>
        <w:jc w:val="both"/>
      </w:pPr>
      <w:r>
        <w:t>ГЛАВА 6. Обязанности сотрудника EMS</w:t>
      </w:r>
    </w:p>
    <w:p>
      <w:pPr>
        <w:spacing w:before="0" w:after="0" w:line="240" w:lineRule="auto"/>
        <w:jc w:val="both"/>
      </w:pPr>
      <w:r>
        <w:t>ГЛАВА 7. Правила пользования служебным транспортом</w:t>
      </w:r>
    </w:p>
    <w:p>
      <w:pPr>
        <w:spacing w:before="0" w:after="0" w:line="240" w:lineRule="auto"/>
        <w:jc w:val="both"/>
      </w:pPr>
      <w:r>
        <w:t>ГЛАВА 8. Положение о наказаниях</w:t>
      </w:r>
    </w:p>
    <w:p>
      <w:pPr>
        <w:spacing w:before="0" w:after="0" w:line="240" w:lineRule="auto"/>
        <w:jc w:val="both"/>
      </w:pPr>
      <w:r>
        <w:t>ГЛАВА 9. Положение об обжаловании и отработке выговоров</w:t>
      </w:r>
    </w:p>
    <w:p>
      <w:pPr>
        <w:spacing w:before="0" w:after="0" w:line="240" w:lineRule="auto"/>
        <w:jc w:val="both"/>
      </w:pPr>
      <w:r>
        <w:t>ГЛАВА 10. Положение о рабочем графике</w:t>
      </w:r>
    </w:p>
    <w:p>
      <w:pPr>
        <w:spacing w:before="0" w:after="0" w:line="240" w:lineRule="auto"/>
        <w:jc w:val="both"/>
      </w:pPr>
      <w:r>
        <w:t>ГЛАВА 11. Восстановления</w:t>
      </w:r>
    </w:p>
    <w:p>
      <w:pPr>
        <w:spacing w:before="0" w:after="0" w:line="240" w:lineRule="auto"/>
        <w:jc w:val="both"/>
      </w:pPr>
      <w:r>
        <w:t>ГЛАВА 12. Положение о выплатах еженедельных премий и доп. финансирований отделов</w:t>
      </w:r>
    </w:p>
    <w:p>
      <w:pPr>
        <w:spacing w:before="0" w:after="0" w:line="240" w:lineRule="auto"/>
        <w:jc w:val="both"/>
      </w:pPr>
      <w:r>
        <w:t>ГЛАВА 13. Положение об использовании рабочей рации</w:t>
      </w:r>
    </w:p>
    <w:p>
      <w:pPr>
        <w:spacing w:before="0" w:after="0" w:line="240" w:lineRule="auto"/>
        <w:jc w:val="both"/>
      </w:pPr>
      <w:r>
        <w:t>ГЛАВА 14. Положение об использовании воздушного транспорта</w:t>
      </w:r>
    </w:p>
    <w:p>
      <w:pPr>
        <w:spacing w:before="0" w:after="0" w:line="240" w:lineRule="auto"/>
        <w:jc w:val="both"/>
      </w:pPr>
      <w:r>
        <w:t>ГЛАВА 15. Положение об отделениях и квалификациях</w:t>
      </w:r>
    </w:p>
    <w:p>
      <w:pPr>
        <w:spacing w:before="0" w:after="0" w:line="240" w:lineRule="auto"/>
        <w:jc w:val="both"/>
      </w:pPr>
      <w:r>
        <w:t>ГЛАВА 16. Положение о проведении брифингов</w:t>
      </w:r>
    </w:p>
    <w:p>
      <w:pPr>
        <w:spacing w:before="0" w:after="0" w:line="240" w:lineRule="auto"/>
        <w:jc w:val="both"/>
      </w:pPr>
      <w:r>
        <w:t>ГЛАВА 1. Общие положения Emergency Medical Services</w:t>
      </w:r>
    </w:p>
    <w:p>
      <w:pPr>
        <w:spacing w:before="0" w:after="0" w:line="240" w:lineRule="auto"/>
        <w:jc w:val="both"/>
      </w:pPr>
      <w:r>
        <w:t>1.1 Настоящий устав Emergency Medical Services вступает в силу с момента его публикации, а также подписания действующим главным врачом штата San Andreas и после проверки и подписания действующим Генеральным прокурором штата San Andreas, а также после согласования с Главой Департамента здравоохранения.</w:t>
      </w:r>
    </w:p>
    <w:p>
      <w:pPr>
        <w:spacing w:before="0" w:after="0" w:line="240" w:lineRule="auto"/>
        <w:jc w:val="both"/>
      </w:pPr>
      <w:r>
        <w:t>1.2 В своей деятельности организация Emergency Medical Services руководствуется настоящим уставом, законом о Emergency Medical Services и другими законами штата San Andreas, которые регламентируют работу организации.</w:t>
      </w:r>
    </w:p>
    <w:p>
      <w:pPr>
        <w:spacing w:before="0" w:after="0" w:line="240" w:lineRule="auto"/>
        <w:jc w:val="both"/>
      </w:pPr>
      <w:r>
        <w:t>1.3 Любые попытки обхода регламентированных положений устава подлежат пресечению и влекут за собой наложение дисциплинарного взыскания. Систематическое (неоднократное) пренебрежение установленными правилами может послужить основанием для прекращения действия трудового договора по инициативе работодателя.</w:t>
      </w:r>
    </w:p>
    <w:p>
      <w:pPr>
        <w:spacing w:before="0" w:after="0" w:line="240" w:lineRule="auto"/>
        <w:jc w:val="both"/>
      </w:pPr>
      <w:r>
        <w:t>Примечание: Полномочия по принятию решений в отношении исключений из правил принадлежат исключительно Главному врачу и его заместителям.</w:t>
      </w:r>
    </w:p>
    <w:p>
      <w:pPr>
        <w:spacing w:before="0" w:after="0" w:line="240" w:lineRule="auto"/>
        <w:jc w:val="both"/>
      </w:pPr>
      <w:r>
        <w:t>1.4 Сотрудники EMS обязаны знать и соблюдать устав EMS, закон о EMS, Этический кодекс штата Сан-Андреас и правила служебного поведения и иные нормативно-правовые акты.</w:t>
      </w:r>
    </w:p>
    <w:p>
      <w:pPr>
        <w:spacing w:before="0" w:after="0" w:line="240" w:lineRule="auto"/>
        <w:jc w:val="both"/>
      </w:pPr>
      <w:r>
        <w:t>1.5 Сотрудники EMS напрямую подчиняются Главному врачу.</w:t>
      </w:r>
    </w:p>
    <w:p>
      <w:pPr>
        <w:spacing w:before="0" w:after="0" w:line="240" w:lineRule="auto"/>
        <w:jc w:val="both"/>
      </w:pPr>
      <w:r>
        <w:t>1.6 В случае расторжения трудовых отношений по инициативе работодателя в связи с грубыми нарушениями дисциплины или совершением действий, дискредитирующих репутацию EMS, Главный врач и его уполномоченные заместители вправе инициировать процедуру внесения бывшего сотрудника в стоп-лист (чёрный список) организации.</w:t>
      </w:r>
    </w:p>
    <w:p>
      <w:pPr>
        <w:spacing w:before="0" w:after="0" w:line="240" w:lineRule="auto"/>
        <w:jc w:val="both"/>
      </w:pPr>
      <w:r>
        <w:t>Примечание: Главный врач и его заместители оставляют за собой право аннулировать запись сотрудника в чёрном списке.</w:t>
      </w:r>
    </w:p>
    <w:p>
      <w:pPr>
        <w:spacing w:before="0" w:after="0" w:line="240" w:lineRule="auto"/>
        <w:jc w:val="both"/>
      </w:pPr>
      <w:r>
        <w:t>1.7 Персонал EMS обладает правом доступа к складу организации, однако процедура получения материальных ценностей строго регламентирована в соответствии с занимаемой должностью (порядковым рангом):</w:t>
      </w:r>
    </w:p>
    <w:p>
      <w:pPr>
        <w:spacing w:before="0" w:after="0" w:line="240" w:lineRule="auto"/>
        <w:jc w:val="both"/>
      </w:pPr>
      <w:r>
        <w:t>С 3-го ранга (Парамедик): медицинские препараты общего и специального назначения (кодеин, азитромицин, уголь, эпинефрин);</w:t>
      </w:r>
    </w:p>
    <w:p>
      <w:pPr>
        <w:spacing w:before="0" w:after="0" w:line="240" w:lineRule="auto"/>
        <w:jc w:val="both"/>
      </w:pPr>
      <w:r>
        <w:t>С 4-го ранга (Врач-интенсивист): индивидуальные рационы питания (ИРП);</w:t>
      </w:r>
    </w:p>
    <w:p>
      <w:pPr>
        <w:spacing w:before="0" w:after="0" w:line="240" w:lineRule="auto"/>
        <w:jc w:val="both"/>
      </w:pPr>
      <w:r>
        <w:t>С 11-го ранга (Заместитель начальника отдела): дефибрилляторы;</w:t>
      </w:r>
    </w:p>
    <w:p>
      <w:pPr>
        <w:spacing w:before="0" w:after="0" w:line="240" w:lineRule="auto"/>
        <w:jc w:val="both"/>
      </w:pPr>
      <w:r>
        <w:t>С 13-го ранга (Куратор отдела): противовирусные вакцины.</w:t>
      </w:r>
    </w:p>
    <w:p>
      <w:pPr>
        <w:spacing w:before="0" w:after="0" w:line="240" w:lineRule="auto"/>
        <w:jc w:val="both"/>
      </w:pPr>
      <w:r>
        <w:t>ГЛАВА 2. Иерархия</w:t>
      </w:r>
    </w:p>
    <w:p>
      <w:pPr>
        <w:spacing w:before="0" w:after="0" w:line="240" w:lineRule="auto"/>
        <w:jc w:val="both"/>
      </w:pPr>
      <w:r>
        <w:t>2.1 Общая:</w:t>
      </w:r>
    </w:p>
    <w:p>
      <w:pPr>
        <w:spacing w:before="0" w:after="0" w:line="240" w:lineRule="auto"/>
        <w:jc w:val="both"/>
      </w:pPr>
      <w:r>
        <w:t>Руководящий состав: Главный врач и его Заместители.</w:t>
      </w:r>
    </w:p>
    <w:p>
      <w:pPr>
        <w:spacing w:before="0" w:after="0" w:line="240" w:lineRule="auto"/>
        <w:jc w:val="both"/>
      </w:pPr>
      <w:r>
        <w:t>Старший состав: Ассистенты главного врача, Куратор отдела, Начальник отдела и Заместители начальника отдела с 11-го по 14-й ранг.</w:t>
      </w:r>
    </w:p>
    <w:p>
      <w:pPr>
        <w:spacing w:before="0" w:after="0" w:line="240" w:lineRule="auto"/>
        <w:jc w:val="both"/>
      </w:pPr>
      <w:r>
        <w:t>Примечание: Начальник отдела HAD выше по иерархии других начальников отдела.</w:t>
      </w:r>
    </w:p>
    <w:p>
      <w:pPr>
        <w:spacing w:before="0" w:after="0" w:line="240" w:lineRule="auto"/>
        <w:jc w:val="both"/>
      </w:pPr>
      <w:r>
        <w:t>Администрация больницы: Сотрудники отдела HAD.</w:t>
      </w:r>
    </w:p>
    <w:p>
      <w:pPr>
        <w:spacing w:before="0" w:after="0" w:line="240" w:lineRule="auto"/>
        <w:jc w:val="both"/>
      </w:pPr>
      <w:r>
        <w:t>Средний состав: Сотрудники с 4-го по 10-й ранг.</w:t>
      </w:r>
    </w:p>
    <w:p>
      <w:pPr>
        <w:spacing w:before="0" w:after="0" w:line="240" w:lineRule="auto"/>
        <w:jc w:val="both"/>
      </w:pPr>
      <w:r>
        <w:t>Младший состав: Сотрудники с 1-го по 3-й ранг.</w:t>
      </w:r>
    </w:p>
    <w:p>
      <w:pPr>
        <w:spacing w:before="0" w:after="0" w:line="240" w:lineRule="auto"/>
        <w:jc w:val="both"/>
      </w:pPr>
      <w:r>
        <w:t>2.1.1 Должностная структура и штатная иерархия EMS</w:t>
      </w:r>
    </w:p>
    <w:p>
      <w:pPr>
        <w:spacing w:before="0" w:after="0" w:line="240" w:lineRule="auto"/>
        <w:jc w:val="both"/>
      </w:pPr>
      <w:r>
        <w:t>Штатная структура организации представлена следующими квалификационными категориями (от высшей к низшей):</w:t>
      </w:r>
    </w:p>
    <w:p>
      <w:pPr>
        <w:spacing w:before="0" w:after="0" w:line="240" w:lineRule="auto"/>
        <w:jc w:val="both"/>
      </w:pPr>
      <w:r>
        <w:t>16 ранг: Главный врач (Chief Doctor)</w:t>
      </w:r>
    </w:p>
    <w:p>
      <w:pPr>
        <w:spacing w:before="0" w:after="0" w:line="240" w:lineRule="auto"/>
        <w:jc w:val="both"/>
      </w:pPr>
      <w:r>
        <w:t>15 ранг: Заместитель главного врача (Deputy Chief Doctor)</w:t>
      </w:r>
    </w:p>
    <w:p>
      <w:pPr>
        <w:spacing w:before="0" w:after="0" w:line="240" w:lineRule="auto"/>
        <w:jc w:val="both"/>
      </w:pPr>
      <w:r>
        <w:t>14 ранг: Ассистент главного врача (Assistant Chief Doctor)</w:t>
      </w:r>
    </w:p>
    <w:p>
      <w:pPr>
        <w:spacing w:before="0" w:after="0" w:line="240" w:lineRule="auto"/>
        <w:jc w:val="both"/>
      </w:pPr>
      <w:r>
        <w:t>13 ранг: Куратор отдела (Curator of Department)</w:t>
      </w:r>
    </w:p>
    <w:p>
      <w:pPr>
        <w:spacing w:before="0" w:after="0" w:line="240" w:lineRule="auto"/>
        <w:jc w:val="both"/>
      </w:pPr>
      <w:r>
        <w:t>12 ранг: Начальник отдела (Head of Department)</w:t>
      </w:r>
    </w:p>
    <w:p>
      <w:pPr>
        <w:spacing w:before="0" w:after="0" w:line="240" w:lineRule="auto"/>
        <w:jc w:val="both"/>
      </w:pPr>
      <w:r>
        <w:t>11 ранг: Заместитель начальника отдела (Deputy Head of Department)</w:t>
      </w:r>
    </w:p>
    <w:p>
      <w:pPr>
        <w:spacing w:before="0" w:after="0" w:line="240" w:lineRule="auto"/>
        <w:jc w:val="both"/>
      </w:pPr>
      <w:r>
        <w:t>10 ранг: Специалист отдела (Instructor of Department)</w:t>
      </w:r>
    </w:p>
    <w:p>
      <w:pPr>
        <w:spacing w:before="0" w:after="0" w:line="240" w:lineRule="auto"/>
        <w:jc w:val="both"/>
      </w:pPr>
      <w:r>
        <w:t>9 ранг: Хирург (Surgeon)</w:t>
      </w:r>
    </w:p>
    <w:p>
      <w:pPr>
        <w:spacing w:before="0" w:after="0" w:line="240" w:lineRule="auto"/>
        <w:jc w:val="both"/>
      </w:pPr>
      <w:r>
        <w:t>8 ранг: Психолог (Psychologist)</w:t>
      </w:r>
    </w:p>
    <w:p>
      <w:pPr>
        <w:spacing w:before="0" w:after="0" w:line="240" w:lineRule="auto"/>
        <w:jc w:val="both"/>
      </w:pPr>
      <w:r>
        <w:t>7 ранг: Врач (Physician)</w:t>
      </w:r>
    </w:p>
    <w:p>
      <w:pPr>
        <w:spacing w:before="0" w:after="0" w:line="240" w:lineRule="auto"/>
        <w:jc w:val="both"/>
      </w:pPr>
      <w:r>
        <w:t>6 ранг: Терапевт (Therapist)</w:t>
      </w:r>
    </w:p>
    <w:p>
      <w:pPr>
        <w:spacing w:before="0" w:after="0" w:line="240" w:lineRule="auto"/>
        <w:jc w:val="both"/>
      </w:pPr>
      <w:r>
        <w:t>5 ранг: Реаниматолог (Resuscitator)</w:t>
      </w:r>
    </w:p>
    <w:p>
      <w:pPr>
        <w:spacing w:before="0" w:after="0" w:line="240" w:lineRule="auto"/>
        <w:jc w:val="both"/>
      </w:pPr>
      <w:r>
        <w:t>4 ранг: Врач-интенсивист (Intensivist)</w:t>
      </w:r>
    </w:p>
    <w:p>
      <w:pPr>
        <w:spacing w:before="0" w:after="0" w:line="240" w:lineRule="auto"/>
        <w:jc w:val="both"/>
      </w:pPr>
      <w:r>
        <w:t>3 ранг: Парамедик (Paramedic)</w:t>
      </w:r>
    </w:p>
    <w:p>
      <w:pPr>
        <w:spacing w:before="0" w:after="0" w:line="240" w:lineRule="auto"/>
        <w:jc w:val="both"/>
      </w:pPr>
      <w:r>
        <w:t>2 ранг: Интерн (Intern)</w:t>
      </w:r>
    </w:p>
    <w:p>
      <w:pPr>
        <w:spacing w:before="0" w:after="0" w:line="240" w:lineRule="auto"/>
        <w:jc w:val="both"/>
      </w:pPr>
      <w:r>
        <w:t>1 ранг: Студент (Student)</w:t>
      </w:r>
    </w:p>
    <w:p>
      <w:pPr>
        <w:spacing w:before="0" w:after="0" w:line="240" w:lineRule="auto"/>
        <w:jc w:val="both"/>
      </w:pPr>
      <w:r>
        <w:t>2.2 Регламент служебной субординации</w:t>
      </w:r>
    </w:p>
    <w:p>
      <w:pPr>
        <w:spacing w:before="0" w:after="0" w:line="240" w:lineRule="auto"/>
        <w:jc w:val="both"/>
      </w:pPr>
      <w:r>
        <w:t>Устанавливается строгий восходящий порядок служебного взаимодействия и обращения к вышестоящему руководству. Процедура эскалации вопросов осуществляется по следующей цепочке инстанций:</w:t>
      </w:r>
    </w:p>
    <w:p>
      <w:pPr>
        <w:spacing w:before="0" w:after="0" w:line="240" w:lineRule="auto"/>
        <w:jc w:val="both"/>
      </w:pPr>
      <w:r>
        <w:t>Работник отдела</w:t>
      </w:r>
    </w:p>
    <w:p>
      <w:pPr>
        <w:spacing w:before="0" w:after="0" w:line="240" w:lineRule="auto"/>
        <w:jc w:val="both"/>
      </w:pPr>
      <w:r>
        <w:t>Специалист отдела;</w:t>
      </w:r>
    </w:p>
    <w:p>
      <w:pPr>
        <w:spacing w:before="0" w:after="0" w:line="240" w:lineRule="auto"/>
        <w:jc w:val="both"/>
      </w:pPr>
      <w:r>
        <w:t>Заместитель начальника отдела;</w:t>
      </w:r>
    </w:p>
    <w:p>
      <w:pPr>
        <w:spacing w:before="0" w:after="0" w:line="240" w:lineRule="auto"/>
        <w:jc w:val="both"/>
      </w:pPr>
      <w:r>
        <w:t>Начальник отдела;</w:t>
      </w:r>
    </w:p>
    <w:p>
      <w:pPr>
        <w:spacing w:before="0" w:after="0" w:line="240" w:lineRule="auto"/>
        <w:jc w:val="both"/>
      </w:pPr>
      <w:r>
        <w:t>Куратор отдела;</w:t>
      </w:r>
    </w:p>
    <w:p>
      <w:pPr>
        <w:spacing w:before="0" w:after="0" w:line="240" w:lineRule="auto"/>
        <w:jc w:val="both"/>
      </w:pPr>
      <w:r>
        <w:t>Ассистент Главного врача;</w:t>
      </w:r>
    </w:p>
    <w:p>
      <w:pPr>
        <w:spacing w:before="0" w:after="0" w:line="240" w:lineRule="auto"/>
        <w:jc w:val="both"/>
      </w:pPr>
      <w:r>
        <w:t>Заместитель Главного врача;</w:t>
      </w:r>
    </w:p>
    <w:p>
      <w:pPr>
        <w:spacing w:before="0" w:after="0" w:line="240" w:lineRule="auto"/>
        <w:jc w:val="both"/>
      </w:pPr>
      <w:r>
        <w:t>Главный врач.</w:t>
      </w:r>
    </w:p>
    <w:p>
      <w:pPr>
        <w:spacing w:before="0" w:after="0" w:line="240" w:lineRule="auto"/>
        <w:jc w:val="both"/>
      </w:pPr>
      <w:r>
        <w:t>2.3 Высшее руководство (Административно-управленческий аппарат)</w:t>
      </w:r>
    </w:p>
    <w:p>
      <w:pPr>
        <w:spacing w:before="0" w:after="0" w:line="240" w:lineRule="auto"/>
        <w:jc w:val="both"/>
      </w:pPr>
      <w:r>
        <w:t>Главный врач является высшим должностным лицом организации, осуществляющим единоличное руководство и общее управление деятельностью EMS.Заместители Главного врача являются полномочными представителями руководства и принимают на себя исполнение обязанностей Главного врача в случае его отсутствия или по соответствующему поручению.Главный врач и его заместители осуществляют управление учреждением, опираясь на действующий Устав, законодательство штата и иные применимые нормативно-правовые акты.Высшее руководство действует от имени EMS, представляя интересы учреждения в органах государственной власти, местного самоуправления, а также во взаимодействии с коммерческими и некоммерческими организациями.</w:t>
      </w:r>
    </w:p>
    <w:p>
      <w:pPr>
        <w:spacing w:before="0" w:after="0" w:line="240" w:lineRule="auto"/>
        <w:jc w:val="both"/>
      </w:pPr>
      <w:r>
        <w:t>2.4 Старший состав (Управленческое звено среднего уровня)</w:t>
      </w:r>
    </w:p>
    <w:p>
      <w:pPr>
        <w:spacing w:before="0" w:after="0" w:line="240" w:lineRule="auto"/>
        <w:jc w:val="both"/>
      </w:pPr>
      <w:r>
        <w:t>Ассистент Главного врача (Assistant Chief Doctor) — должностное лицо, ответственное за организационное обеспечение деятельности, аудит профессиональной компетенции персонала и координацию локальных мероприятий. Данная должность является автономной административной единицей с полномочиями по надзору за деятельностью любого структурного подразделения. Ассистент несет персональную ответственность за действия личного состава в рамках установленной иерархии и нормативных актов.</w:t>
      </w:r>
    </w:p>
    <w:p>
      <w:pPr>
        <w:spacing w:before="0" w:after="0" w:line="240" w:lineRule="auto"/>
        <w:jc w:val="both"/>
      </w:pPr>
      <w:r>
        <w:t>Куратор отдела (Curator of Department) — должностное лицо, обеспечивающее методологическое сопровождение и координацию работы закрепленного подразделения. В компетенцию куратора входит контроль деятельности сотрудников, содействие их профессиональному росту и организация внутренних процессов отдела.</w:t>
      </w:r>
    </w:p>
    <w:p>
      <w:pPr>
        <w:spacing w:before="0" w:after="0" w:line="240" w:lineRule="auto"/>
        <w:jc w:val="both"/>
      </w:pPr>
      <w:r>
        <w:t>Начальник отдела (Head of Department) — руководитель структурного подразделения, осуществляющий непосредственное управление персоналом основного состава внутри отдела. Обладает правом самостоятельного регулирования операционной деятельности вверенного ему подразделения.</w:t>
      </w:r>
    </w:p>
    <w:p>
      <w:pPr>
        <w:spacing w:before="0" w:after="0" w:line="240" w:lineRule="auto"/>
        <w:jc w:val="both"/>
      </w:pPr>
      <w:r>
        <w:t>Заместитель начальника отдела (Deputy Head of Department) — должностное лицо, уполномоченное исполнять функции руководителя подразделения и оказывающее содействие в оперативном управлении отделом.</w:t>
      </w:r>
    </w:p>
    <w:p>
      <w:pPr>
        <w:spacing w:before="0" w:after="0" w:line="240" w:lineRule="auto"/>
        <w:jc w:val="both"/>
      </w:pPr>
      <w:r>
        <w:t>2.5 Дисциплинарные полномочия и порядок применения взысканий.</w:t>
      </w:r>
    </w:p>
    <w:p>
      <w:pPr>
        <w:spacing w:before="0" w:after="0" w:line="240" w:lineRule="auto"/>
        <w:jc w:val="both"/>
      </w:pPr>
      <w:r>
        <w:t>Лица, входящие в Высшее руководство, Assistant Chief Doctor, а также уполномоченные сотрудники отдела HAD (согласно их компетенции), наделяются правом применения дисциплинарных взысканий к персоналу старшего, среднего и младшего состава.Виды дисциплинарной ответственности включают:</w:t>
      </w:r>
    </w:p>
    <w:p>
      <w:pPr>
        <w:spacing w:before="0" w:after="0" w:line="240" w:lineRule="auto"/>
        <w:jc w:val="both"/>
      </w:pPr>
      <w:r>
        <w:t>устный выговор;</w:t>
      </w:r>
    </w:p>
    <w:p>
      <w:pPr>
        <w:spacing w:before="0" w:after="0" w:line="240" w:lineRule="auto"/>
        <w:jc w:val="both"/>
      </w:pPr>
      <w:r>
        <w:t>строгий выговор;</w:t>
      </w:r>
    </w:p>
    <w:p>
      <w:pPr>
        <w:spacing w:before="0" w:after="0" w:line="240" w:lineRule="auto"/>
        <w:jc w:val="both"/>
      </w:pPr>
      <w:r>
        <w:t>понижение в должности;</w:t>
      </w:r>
    </w:p>
    <w:p>
      <w:pPr>
        <w:spacing w:before="0" w:after="0" w:line="240" w:lineRule="auto"/>
        <w:jc w:val="both"/>
      </w:pPr>
      <w:r>
        <w:t>расторжение трудовых отношений (увольнение).</w:t>
      </w:r>
    </w:p>
    <w:p>
      <w:pPr>
        <w:spacing w:before="0" w:after="0" w:line="240" w:lineRule="auto"/>
        <w:jc w:val="both"/>
      </w:pPr>
      <w:r>
        <w:t>Регламент для отдела HAD: Сотрудники младшего и среднего состава отдела HAD инициируют процедуру расторжения трудовых отношений исключительно через согласование со старшим составом отдела HAD.</w:t>
      </w:r>
    </w:p>
    <w:p>
      <w:pPr>
        <w:spacing w:before="0" w:after="0" w:line="240" w:lineRule="auto"/>
        <w:jc w:val="both"/>
      </w:pPr>
      <w:r>
        <w:t>Примечание: Средний или младший состав HAD, производят увольнения сотрудников, исключительно через старший состав HAD.</w:t>
      </w:r>
    </w:p>
    <w:p>
      <w:pPr>
        <w:spacing w:before="0" w:after="0" w:line="240" w:lineRule="auto"/>
        <w:jc w:val="both"/>
      </w:pPr>
      <w:r>
        <w:t>2.6 Решения, принятые Главным врачом либо его полномочными заместителями, носят окончательный характер и не подлежат дальнейшему обжалованию в рамках внутренней административной структуры учреждения.</w:t>
      </w:r>
    </w:p>
    <w:p>
      <w:pPr>
        <w:spacing w:before="0" w:after="0" w:line="240" w:lineRule="auto"/>
        <w:jc w:val="both"/>
      </w:pPr>
      <w:r>
        <w:t>ГЛАВА 3. Сотрудникам запрещено</w:t>
      </w:r>
    </w:p>
    <w:p>
      <w:pPr>
        <w:spacing w:before="0" w:after="0" w:line="240" w:lineRule="auto"/>
        <w:jc w:val="both"/>
      </w:pPr>
      <w:r>
        <w:t>3.1 Отказывать в оказании медицинской помощи пациенту и игнорировать людей, находящихся в бессознательном состоянии. [Предупреждение / Устный выговор / Строгий выговор / Переаттестация / Понижение / Увольнение].</w:t>
      </w:r>
    </w:p>
    <w:p>
      <w:pPr>
        <w:spacing w:before="0" w:after="0" w:line="240" w:lineRule="auto"/>
        <w:jc w:val="both"/>
      </w:pPr>
      <w:r>
        <w:t>Исключение: Отказать в оказании медицинской помощи можно в случае угрозы жизни или здоровью сотрудника, а также в случае неуважительного, хамского отношения к медицинскому работнику.</w:t>
      </w:r>
    </w:p>
    <w:p>
      <w:pPr>
        <w:spacing w:before="0" w:after="0" w:line="240" w:lineRule="auto"/>
        <w:jc w:val="both"/>
      </w:pPr>
      <w:r>
        <w:t>3.2 Категорически запрещено вакцинировать пациентов без постановки диагноза. [Предупреждение / Устный выговор / Строгий выговор / Переаттестация].</w:t>
      </w:r>
    </w:p>
    <w:p>
      <w:pPr>
        <w:spacing w:before="0" w:after="0" w:line="240" w:lineRule="auto"/>
        <w:jc w:val="both"/>
      </w:pPr>
      <w:r>
        <w:t>3.3 Нарушать правила субординации. [Устный выговор / Строгий выговор / Понижение / Увольнение].</w:t>
      </w:r>
    </w:p>
    <w:p>
      <w:pPr>
        <w:spacing w:before="0" w:after="0" w:line="240" w:lineRule="auto"/>
        <w:jc w:val="both"/>
      </w:pPr>
      <w:r>
        <w:t>3.4 Во время исполнения должностных обязанностей запрещается нахождение в алкогольном или наркотическом состоянии, а также хранение алкогольных или наркотических средств, а также средств для их употребления. [Устный выговор / Строгий выговор]</w:t>
      </w:r>
    </w:p>
    <w:p>
      <w:pPr>
        <w:spacing w:before="0" w:after="0" w:line="240" w:lineRule="auto"/>
        <w:jc w:val="both"/>
      </w:pPr>
      <w:r>
        <w:t>Исключение: Разрешено иметь зажигалку, охотничий нож, чтобы при необходимости разрезать стяжки, веревку пациенту.</w:t>
      </w:r>
    </w:p>
    <w:p>
      <w:pPr>
        <w:spacing w:before="0" w:after="0" w:line="240" w:lineRule="auto"/>
        <w:jc w:val="both"/>
      </w:pPr>
      <w:r>
        <w:t>Примечание: Поднимать лежащее оружие для любых целей запрещено.</w:t>
      </w:r>
    </w:p>
    <w:p>
      <w:pPr>
        <w:spacing w:before="0" w:after="0" w:line="240" w:lineRule="auto"/>
        <w:jc w:val="both"/>
      </w:pPr>
      <w:r>
        <w:t>3.5 Рекламировать свои услуги (намеренно завлекать пациентов с целью получения выгоды). [Предупреждение / Устный выговор / Строгий выговор].</w:t>
      </w:r>
    </w:p>
    <w:p>
      <w:pPr>
        <w:spacing w:before="0" w:after="0" w:line="240" w:lineRule="auto"/>
        <w:jc w:val="both"/>
      </w:pPr>
      <w:r>
        <w:t>3.6 Нарушать градацию при выдаче дисциплинарного наказания. [Устный выговор / Строгий выговор / Переаттестация / Увольнение].</w:t>
      </w:r>
    </w:p>
    <w:p>
      <w:pPr>
        <w:spacing w:before="0" w:after="0" w:line="240" w:lineRule="auto"/>
        <w:jc w:val="both"/>
      </w:pPr>
      <w:r>
        <w:t>Исключение: Одобрение ГВ/ЗГВ/Ассистента/Куратора/Начальника отдела HAD.</w:t>
      </w:r>
    </w:p>
    <w:p>
      <w:pPr>
        <w:spacing w:before="0" w:after="0" w:line="240" w:lineRule="auto"/>
        <w:jc w:val="both"/>
      </w:pPr>
      <w:r>
        <w:t>3.7 Исполнять свои рабочие обязанности, передвигаясь по штату на любом транспорте, не являющемся служебным. [Устный выговор / Строгий выговор / Понижение / Увольнение]</w:t>
      </w:r>
    </w:p>
    <w:p>
      <w:pPr>
        <w:spacing w:before="0" w:after="0" w:line="240" w:lineRule="auto"/>
        <w:jc w:val="both"/>
      </w:pPr>
      <w:r>
        <w:t>Исключение: Сотрудники отдела HAD согласно регламенту отдела, старший и руководящий состав.</w:t>
      </w:r>
    </w:p>
    <w:p>
      <w:pPr>
        <w:spacing w:before="0" w:after="0" w:line="240" w:lineRule="auto"/>
        <w:jc w:val="both"/>
      </w:pPr>
      <w:r>
        <w:t>Дополнение: Всем сотрудникам запрещено использовать личный транспорт для выезда на вызов.</w:t>
      </w:r>
    </w:p>
    <w:p>
      <w:pPr>
        <w:spacing w:before="0" w:after="0" w:line="240" w:lineRule="auto"/>
        <w:jc w:val="both"/>
      </w:pPr>
      <w:r>
        <w:t>Исключение: Использование личного транспорта с государственными опознавательными знаками.</w:t>
      </w:r>
    </w:p>
    <w:p>
      <w:pPr>
        <w:spacing w:before="0" w:after="0" w:line="240" w:lineRule="auto"/>
        <w:jc w:val="both"/>
      </w:pPr>
      <w:r>
        <w:t>Примечание: Для перемещения из одной больницы в другую сотруднику разрешается оставаться в рабочей форме и использовать личное транспортное средство.</w:t>
      </w:r>
    </w:p>
    <w:p>
      <w:pPr>
        <w:spacing w:before="0" w:after="0" w:line="240" w:lineRule="auto"/>
        <w:jc w:val="both"/>
      </w:pPr>
      <w:r>
        <w:t>Обязательное условие: Снять отличительные элементы формы (нашивки, боди-камеру, стетоскоп и т.п.)</w:t>
      </w:r>
    </w:p>
    <w:p>
      <w:pPr>
        <w:spacing w:before="0" w:after="0" w:line="240" w:lineRule="auto"/>
        <w:jc w:val="both"/>
      </w:pPr>
      <w:r>
        <w:t>3.8 Запрещено выдавать медицинские справки: “О физическом здоровье” и “О психическом здоровье”, сотрудником не находящимся в отделе PSED. [Предупреждение / Устный выговор / Строгий выговор / Увольнение]</w:t>
      </w:r>
    </w:p>
    <w:p>
      <w:pPr>
        <w:spacing w:before="0" w:after="0" w:line="240" w:lineRule="auto"/>
        <w:jc w:val="both"/>
      </w:pPr>
      <w:r>
        <w:t>Исключение: Старший и руководящий состав больницы, и сотрудники с квалификацией Duty Doctor -“Дежурный Врач”, имеют право, при отсутствие сотрудников отдела PSED, а также в ночное время, выдавать медицинские справки в больнице East Los Santos, Sandy Shores и Paleto Bay.</w:t>
      </w:r>
    </w:p>
    <w:p>
      <w:pPr>
        <w:spacing w:before="0" w:after="0" w:line="240" w:lineRule="auto"/>
        <w:jc w:val="both"/>
      </w:pPr>
      <w:r>
        <w:t>Примечание: Перед выдачей медицинских справок, сотрудник должен убедиться в отсутствие сотрудников отдела PSED, путём вызова последних в рацию.</w:t>
      </w:r>
    </w:p>
    <w:p>
      <w:pPr>
        <w:spacing w:before="0" w:after="0" w:line="240" w:lineRule="auto"/>
        <w:jc w:val="both"/>
      </w:pPr>
      <w:r>
        <w:t>В дневное время сотрудник обязан ожидать ответа не менее 5 минут с момента первого вызова.</w:t>
      </w:r>
    </w:p>
    <w:p>
      <w:pPr>
        <w:spacing w:before="0" w:after="0" w:line="240" w:lineRule="auto"/>
        <w:jc w:val="both"/>
      </w:pPr>
      <w:r>
        <w:t>В течение этого времени необходимо осуществить повторный вызов.</w:t>
      </w:r>
    </w:p>
    <w:p>
      <w:pPr>
        <w:spacing w:before="0" w:after="0" w:line="240" w:lineRule="auto"/>
        <w:jc w:val="both"/>
      </w:pPr>
      <w:r>
        <w:t>В случае отсутствия ответа или получения отрицательного ответа сотрудник получает право на выдачу медицинской справки.</w:t>
      </w:r>
    </w:p>
    <w:p>
      <w:pPr>
        <w:spacing w:before="0" w:after="0" w:line="240" w:lineRule="auto"/>
        <w:jc w:val="both"/>
      </w:pPr>
      <w:r>
        <w:t>Нарушение порядка ожидания ответа расценивается как нарушение регламента. [Устный выговор / Строгий выговор]</w:t>
      </w:r>
    </w:p>
    <w:p>
      <w:pPr>
        <w:spacing w:before="0" w:after="0" w:line="240" w:lineRule="auto"/>
        <w:jc w:val="both"/>
      </w:pPr>
      <w:r>
        <w:t>Исключение: Старший состав и сотрудники отдела DI могут выдавать медицинские справки во время проведения собеседования, но только гражданам, которым они необходимы для трудоустройства в EMS.</w:t>
      </w:r>
    </w:p>
    <w:p>
      <w:pPr>
        <w:spacing w:before="0" w:after="0" w:line="240" w:lineRule="auto"/>
        <w:jc w:val="both"/>
      </w:pPr>
      <w:r>
        <w:t>3.9 Использовать дефибриллятор и любые медикаменты из рук гражданских лиц. [Устный выговор / Строгий выговор].</w:t>
      </w:r>
    </w:p>
    <w:p>
      <w:pPr>
        <w:spacing w:before="0" w:after="0" w:line="240" w:lineRule="auto"/>
        <w:jc w:val="both"/>
      </w:pPr>
      <w:r>
        <w:t>Исключение: При чрезвычайных ситуациях разрешено использование эпинефрина переданного медработнику из рук государственного служащего.</w:t>
      </w:r>
    </w:p>
    <w:p>
      <w:pPr>
        <w:spacing w:before="0" w:after="0" w:line="240" w:lineRule="auto"/>
        <w:jc w:val="both"/>
      </w:pPr>
      <w:r>
        <w:t>3.10 Отдыхать в рабочей форме за пределами зоны отдыха. [Предупреждение / Устный выговор / Строгий выговор].</w:t>
      </w:r>
    </w:p>
    <w:p>
      <w:pPr>
        <w:spacing w:before="0" w:after="0" w:line="240" w:lineRule="auto"/>
        <w:jc w:val="both"/>
      </w:pPr>
      <w:r>
        <w:t>Примечание: Зоны отдыха, обозначены в спец. канале "памятка-навигация по больницам".</w:t>
      </w:r>
    </w:p>
    <w:p>
      <w:pPr>
        <w:spacing w:before="0" w:after="0" w:line="240" w:lineRule="auto"/>
        <w:jc w:val="both"/>
      </w:pPr>
      <w:r>
        <w:t>Примечание: Отдыхать и дремать в зоне отдыха разрешено не более чем 15 минут, при отсутствии перерыва.</w:t>
      </w:r>
    </w:p>
    <w:p>
      <w:pPr>
        <w:spacing w:before="0" w:after="0" w:line="240" w:lineRule="auto"/>
        <w:jc w:val="both"/>
      </w:pPr>
      <w:r>
        <w:t>Примечание: Сотрудник является в рабочей форме, если на нем есть опознавательные знаки, стетоскоп, боди камера.</w:t>
      </w:r>
    </w:p>
    <w:p>
      <w:pPr>
        <w:spacing w:before="0" w:after="0" w:line="240" w:lineRule="auto"/>
        <w:jc w:val="both"/>
      </w:pPr>
      <w:r>
        <w:t>Исключение: Старший состав, при условии стабильной работы организации (принимаются вызовы и в ELSH стоят минимум 3 сотрудника на таблетках).</w:t>
      </w:r>
    </w:p>
    <w:p>
      <w:pPr>
        <w:spacing w:before="0" w:after="0" w:line="240" w:lineRule="auto"/>
        <w:jc w:val="both"/>
      </w:pPr>
      <w:r>
        <w:t>3.11 Запрещено прогуливать рабочий день. [Строгий выговор / Понижение / Увольнение]</w:t>
      </w:r>
    </w:p>
    <w:p>
      <w:pPr>
        <w:spacing w:before="0" w:after="0" w:line="240" w:lineRule="auto"/>
        <w:jc w:val="both"/>
      </w:pPr>
      <w:r>
        <w:t>Исключение: руководящий состав, старший состав, а также сотрудники отдела DI, исполняющие свои служебные обязанности дистанционно в спец.связи</w:t>
      </w:r>
    </w:p>
    <w:p>
      <w:pPr>
        <w:spacing w:before="0" w:after="0" w:line="240" w:lineRule="auto"/>
        <w:jc w:val="both"/>
      </w:pPr>
      <w:r>
        <w:t>Исключение: прокрутка колеса удачи в казино, без ОПЗ. Нахождение по месту прокрута не более 5 минут.</w:t>
      </w:r>
    </w:p>
    <w:p>
      <w:pPr>
        <w:spacing w:before="0" w:after="0" w:line="240" w:lineRule="auto"/>
        <w:jc w:val="both"/>
      </w:pPr>
      <w:r>
        <w:t>3.12 Заниматься деятельностью не своего отдела. [Строгий выговор / Переаттестация / Понижение].</w:t>
      </w:r>
    </w:p>
    <w:p>
      <w:pPr>
        <w:spacing w:before="0" w:after="0" w:line="240" w:lineRule="auto"/>
        <w:jc w:val="both"/>
      </w:pPr>
      <w:r>
        <w:t>Дополнение: Сотрудникам запрещено проверять отчеты (по повышениям, премиям, недельным нормам) не своего отдела.</w:t>
      </w:r>
    </w:p>
    <w:p>
      <w:pPr>
        <w:spacing w:before="0" w:after="0" w:line="240" w:lineRule="auto"/>
        <w:jc w:val="both"/>
      </w:pPr>
      <w:r>
        <w:t>Исключение: Отдел DI имеет полный доступ к отчётам на повышения интернов (с 1 по 4 порядковый ранг).</w:t>
      </w:r>
    </w:p>
    <w:p>
      <w:pPr>
        <w:spacing w:before="0" w:after="0" w:line="240" w:lineRule="auto"/>
        <w:jc w:val="both"/>
      </w:pPr>
      <w:r>
        <w:t>Исключение: Руководящий состав имеет доступ к информации всех отделов и может давать доступ к ней другим сотрудникам.</w:t>
      </w:r>
    </w:p>
    <w:p>
      <w:pPr>
        <w:spacing w:before="0" w:after="0" w:line="240" w:lineRule="auto"/>
        <w:jc w:val="both"/>
      </w:pPr>
      <w:r>
        <w:t>3.13 Общение в рацию департамента сотрудникам, не достигшим 9 порядкового ранга. [Устный выговор/ Строгий выговор/ Увольнение].</w:t>
      </w:r>
    </w:p>
    <w:p>
      <w:pPr>
        <w:spacing w:before="0" w:after="0" w:line="240" w:lineRule="auto"/>
        <w:jc w:val="both"/>
      </w:pPr>
      <w:r>
        <w:t>Исключение: Отдел PSED и Дежурный врач, при условии запроса гос. структур о возможности получения медицинских справок / оповещения о выдаче мед.справок в той или иной больнице / наличия сотрудников для их выдачи.</w:t>
      </w:r>
    </w:p>
    <w:p>
      <w:pPr>
        <w:spacing w:before="0" w:after="0" w:line="240" w:lineRule="auto"/>
        <w:jc w:val="both"/>
      </w:pPr>
      <w:r>
        <w:t>Исключение: Для оказания ПМП, сотрудник может запросить разрешение, для прохода на закрытую территорию.</w:t>
      </w:r>
    </w:p>
    <w:p>
      <w:pPr>
        <w:spacing w:before="0" w:after="0" w:line="240" w:lineRule="auto"/>
        <w:jc w:val="both"/>
      </w:pPr>
      <w:r>
        <w:t>Исключение: Для занятия и проверки гос. волны.</w:t>
      </w:r>
    </w:p>
    <w:p>
      <w:pPr>
        <w:spacing w:before="0" w:after="0" w:line="240" w:lineRule="auto"/>
        <w:jc w:val="both"/>
      </w:pPr>
      <w:r>
        <w:t>Дополнение: С момента первого запроса в рацию, сотрудник обязан включить видеозапись, подтверждающую разрешение входа на закрытую территорию.</w:t>
      </w:r>
    </w:p>
    <w:p>
      <w:pPr>
        <w:spacing w:before="0" w:after="0" w:line="240" w:lineRule="auto"/>
        <w:jc w:val="both"/>
      </w:pPr>
      <w:r>
        <w:t>Примечание: Для обращения в рацию департамента сотрудник должен использовать команду /dep to FIB; SANG; LSPD; LSCSD; GOV; WN.</w:t>
      </w:r>
    </w:p>
    <w:p>
      <w:pPr>
        <w:spacing w:before="0" w:after="0" w:line="240" w:lineRule="auto"/>
        <w:jc w:val="both"/>
      </w:pPr>
      <w:r>
        <w:t>3.14 Самовольно устанавливать цену препаратов [Строгий выговор / Понижение / Увольнение]</w:t>
      </w:r>
    </w:p>
    <w:p>
      <w:pPr>
        <w:spacing w:before="0" w:after="0" w:line="240" w:lineRule="auto"/>
        <w:jc w:val="both"/>
      </w:pPr>
      <w:r>
        <w:t>Исключение: Обращения в эл. регистратуру.</w:t>
      </w:r>
    </w:p>
    <w:p>
      <w:pPr>
        <w:spacing w:before="0" w:after="0" w:line="240" w:lineRule="auto"/>
        <w:jc w:val="both"/>
      </w:pPr>
      <w:r>
        <w:t>Примечание: Кодеиновые таблетки для всех - стоимость 300$ и 100$ для граждан проживающих в штате менее 3 лет.</w:t>
      </w:r>
    </w:p>
    <w:p>
      <w:pPr>
        <w:spacing w:before="0" w:after="0" w:line="240" w:lineRule="auto"/>
        <w:jc w:val="both"/>
      </w:pPr>
      <w:r>
        <w:t>Азитромицин - Стоимость 2500$ для гражданских и для гос. служащих.</w:t>
      </w:r>
    </w:p>
    <w:p>
      <w:pPr>
        <w:spacing w:before="0" w:after="0" w:line="240" w:lineRule="auto"/>
        <w:jc w:val="both"/>
      </w:pPr>
      <w:r>
        <w:t>Активированный уголь - Стоимость 2500$ для гражданских и для гос. служащих.</w:t>
      </w:r>
    </w:p>
    <w:p>
      <w:pPr>
        <w:spacing w:before="0" w:after="0" w:line="240" w:lineRule="auto"/>
        <w:jc w:val="both"/>
      </w:pPr>
      <w:r>
        <w:t>Дополнение: Для сотрудников ems на безвозмездной основе.</w:t>
      </w:r>
    </w:p>
    <w:p>
      <w:pPr>
        <w:spacing w:before="0" w:after="0" w:line="240" w:lineRule="auto"/>
        <w:jc w:val="both"/>
      </w:pPr>
      <w:r>
        <w:t>3.15 Обманывать коллег и вводить их в заблуждение. [Строгий выговор / Понижение / Увольнение].</w:t>
      </w:r>
    </w:p>
    <w:p>
      <w:pPr>
        <w:spacing w:before="0" w:after="0" w:line="240" w:lineRule="auto"/>
        <w:jc w:val="both"/>
      </w:pPr>
      <w:r>
        <w:t>Примечание: По вопросам связанными с деятельностью ЕМС.</w:t>
      </w:r>
    </w:p>
    <w:p>
      <w:pPr>
        <w:spacing w:before="0" w:after="0" w:line="240" w:lineRule="auto"/>
        <w:jc w:val="both"/>
      </w:pPr>
      <w:r>
        <w:t>3.16 Распространять информацию о нахождении руководящего и старшего состава всем гражданам штата без их согласия. [Строгий выговор / Увольнение].</w:t>
      </w:r>
    </w:p>
    <w:p>
      <w:pPr>
        <w:spacing w:before="0" w:after="0" w:line="240" w:lineRule="auto"/>
        <w:jc w:val="both"/>
      </w:pPr>
      <w:r>
        <w:t>Исключение: Разрешено разглашать информацию сотрудникам гос. структур после предоставления опознавательного знака: нашивки, жетона, бейджика, удостоверения.</w:t>
      </w:r>
    </w:p>
    <w:p>
      <w:pPr>
        <w:spacing w:before="0" w:after="0" w:line="240" w:lineRule="auto"/>
        <w:jc w:val="both"/>
      </w:pPr>
      <w:r>
        <w:t>3.17 Разглашать личную информацию сотрудников (номер телефона, место жительства, позывной в спец. рации и т.п.) всем гражданам штата. [Строгий выговор / Переаттестация].</w:t>
      </w:r>
    </w:p>
    <w:p>
      <w:pPr>
        <w:spacing w:before="0" w:after="0" w:line="240" w:lineRule="auto"/>
        <w:jc w:val="both"/>
      </w:pPr>
      <w:r>
        <w:t>Исключение: Старшему и руководящему составу разрешено разглашать информацию сотрудникам гос. структур после предоставления опознавательного знака: нашивки, жетона, бейджика, удостоверения.</w:t>
      </w:r>
    </w:p>
    <w:p>
      <w:pPr>
        <w:spacing w:before="0" w:after="0" w:line="240" w:lineRule="auto"/>
        <w:jc w:val="both"/>
      </w:pPr>
      <w:r>
        <w:t>3.18 Производить вакцинацию в непредназначенных для этого местах. [Строгий выговор / Переаттестация]</w:t>
      </w:r>
    </w:p>
    <w:p>
      <w:pPr>
        <w:spacing w:before="0" w:after="0" w:line="240" w:lineRule="auto"/>
        <w:jc w:val="both"/>
      </w:pPr>
      <w:r>
        <w:t>Примечание: Места для вакцинации – это стерильные помещения в больнице.</w:t>
      </w:r>
    </w:p>
    <w:p>
      <w:pPr>
        <w:spacing w:before="0" w:after="0" w:line="240" w:lineRule="auto"/>
        <w:jc w:val="both"/>
      </w:pPr>
      <w:r>
        <w:t>В ELSH – Две операционные, слева от регистратуры (зона выдачи таблеток) а также кабинеты(01, 02 и 03) на втором этаже для сотрудников, выдающих медицинские справки.</w:t>
      </w:r>
    </w:p>
    <w:p>
      <w:pPr>
        <w:spacing w:before="0" w:after="0" w:line="240" w:lineRule="auto"/>
        <w:jc w:val="both"/>
      </w:pPr>
      <w:r>
        <w:t>В Sandy-Shores - Одна операционная около кафетерии.</w:t>
      </w:r>
    </w:p>
    <w:p>
      <w:pPr>
        <w:spacing w:before="0" w:after="0" w:line="240" w:lineRule="auto"/>
        <w:jc w:val="both"/>
      </w:pPr>
      <w:r>
        <w:t>В Paleto-Bay - Одна операционная а также кабинет администрации для сотрудников, выдающих медицинские справки.</w:t>
      </w:r>
    </w:p>
    <w:p>
      <w:pPr>
        <w:spacing w:before="0" w:after="0" w:line="240" w:lineRule="auto"/>
        <w:jc w:val="both"/>
      </w:pPr>
      <w:r>
        <w:t>Дополнение: Всем сотрудникам, запрещено находиться длительное время в операционных и палатах больниц, с целью ожидания пациентов.</w:t>
      </w:r>
    </w:p>
    <w:p>
      <w:pPr>
        <w:spacing w:before="0" w:after="0" w:line="240" w:lineRule="auto"/>
        <w:jc w:val="both"/>
      </w:pPr>
      <w:r>
        <w:t>3.19 Ношение солнцезащитных очков или же любых других очков, не являющихся классическими, ношение ярких и выделяющихся аксессуаров, находясь на рабочей смене, а также запрещено носить любые маски, кроме медицинской. [Предупреждение / Устный выговор / Строгий выговор].</w:t>
      </w:r>
    </w:p>
    <w:p>
      <w:pPr>
        <w:spacing w:before="0" w:after="0" w:line="240" w:lineRule="auto"/>
        <w:jc w:val="both"/>
      </w:pPr>
      <w:r>
        <w:t>Примечание: Классическими очками считаются очки для корректировки зрения, с прозрачными линзами и однотонной оправой белой, черной, серебряной, золотой цветов.</w:t>
      </w:r>
    </w:p>
    <w:p>
      <w:pPr>
        <w:spacing w:before="0" w:after="0" w:line="240" w:lineRule="auto"/>
        <w:jc w:val="both"/>
      </w:pPr>
      <w:r>
        <w:t>Дополнение: Мужские очки разрешенные в гардеробе, только таких вариантов (Темные авиаторы, Тактические очки, Позолоченные авиаторы, Очки DOS2, Комплект одежды #2019 (М) / #2020 (Ж), Очки аристократа, Монокль, Очки Ray-Pan Clubmaster (желтые), Очки на лбу).</w:t>
      </w:r>
    </w:p>
    <w:p>
      <w:pPr>
        <w:spacing w:before="0" w:after="0" w:line="240" w:lineRule="auto"/>
        <w:jc w:val="both"/>
      </w:pPr>
      <w:r>
        <w:t>Примечание: Медицинской маской считается изделие, закрывающее рот и нос носителя для защиты от вредных веществ и респираторных инфекций. В штате SА медицинские маски изготавливаются из белого, голубого и зеленого материала и на них отсутствуют какие-либо надписи и декоративные элементы.</w:t>
      </w:r>
    </w:p>
    <w:p>
      <w:pPr>
        <w:spacing w:before="0" w:after="0" w:line="240" w:lineRule="auto"/>
        <w:jc w:val="both"/>
      </w:pPr>
      <w:r>
        <w:t>3.20 Запрещено во время рабочей смены носить любые маски и перчатки, кроме медицинских масок и латексных перчаток. [Устный выговор / Строгий выговор]</w:t>
      </w:r>
    </w:p>
    <w:p>
      <w:pPr>
        <w:spacing w:before="0" w:after="0" w:line="240" w:lineRule="auto"/>
        <w:jc w:val="both"/>
      </w:pPr>
      <w:r>
        <w:t>Пояснение: Медицинскими масками считаются маски, изготовленные исключительно из белого, зеленого и синего материала, с отсутствием каких-либо надписей и декоративных элементов.</w:t>
      </w:r>
    </w:p>
    <w:p>
      <w:pPr>
        <w:spacing w:before="0" w:after="0" w:line="240" w:lineRule="auto"/>
        <w:jc w:val="both"/>
      </w:pPr>
      <w:r>
        <w:t>Исключение: Комплекты одежды #2119, #2134, #2677.</w:t>
      </w:r>
    </w:p>
    <w:p>
      <w:pPr>
        <w:spacing w:before="0" w:after="0" w:line="240" w:lineRule="auto"/>
        <w:jc w:val="both"/>
      </w:pPr>
      <w:r>
        <w:t>3.21 Брать, иметь при себе и получать со склада медикаменты и ИРП в количестве превышающее нормы. [Предупреждение / Устный выговор / Строгий выговор / Переаттестация].</w:t>
      </w:r>
    </w:p>
    <w:p>
      <w:pPr>
        <w:spacing w:before="0" w:after="0" w:line="240" w:lineRule="auto"/>
        <w:jc w:val="both"/>
      </w:pPr>
      <w:r>
        <w:t>Примечание:Эпинефрин для отделения PM: 40 штук 1 раз в 40 минут.</w:t>
      </w:r>
    </w:p>
    <w:p>
      <w:pPr>
        <w:spacing w:before="0" w:after="0" w:line="240" w:lineRule="auto"/>
        <w:jc w:val="both"/>
      </w:pPr>
      <w:r>
        <w:t>Эпинефрин для отделения PSED, DI, HAD, SOD: 30 штук 1 раз в 45 минут.</w:t>
      </w:r>
    </w:p>
    <w:p>
      <w:pPr>
        <w:spacing w:before="0" w:after="0" w:line="240" w:lineRule="auto"/>
        <w:jc w:val="both"/>
      </w:pPr>
      <w:r>
        <w:t>Азитромицин: 24 штуки 1 раз в 40 минут.</w:t>
      </w:r>
    </w:p>
    <w:p>
      <w:pPr>
        <w:spacing w:before="0" w:after="0" w:line="240" w:lineRule="auto"/>
        <w:jc w:val="both"/>
      </w:pPr>
      <w:r>
        <w:t>Активированный уголь: 24 штуки 1 раз в 40 минут.</w:t>
      </w:r>
    </w:p>
    <w:p>
      <w:pPr>
        <w:spacing w:before="0" w:after="0" w:line="240" w:lineRule="auto"/>
        <w:jc w:val="both"/>
      </w:pPr>
      <w:r>
        <w:t>Кодеиновые таблетки: 48 штук 1 раз в 20 минут.</w:t>
      </w:r>
    </w:p>
    <w:p>
      <w:pPr>
        <w:spacing w:before="0" w:after="0" w:line="240" w:lineRule="auto"/>
        <w:jc w:val="both"/>
      </w:pPr>
      <w:r>
        <w:t>ИРП: 2 штуки 1 раз в 3 часа.</w:t>
      </w:r>
    </w:p>
    <w:p>
      <w:pPr>
        <w:spacing w:before="0" w:after="0" w:line="240" w:lineRule="auto"/>
        <w:jc w:val="both"/>
      </w:pPr>
      <w:r>
        <w:t>Бинты: 20 штук 1 раз в час.</w:t>
      </w:r>
    </w:p>
    <w:p>
      <w:pPr>
        <w:spacing w:before="0" w:after="0" w:line="240" w:lineRule="auto"/>
        <w:jc w:val="both"/>
      </w:pPr>
      <w:r>
        <w:t>Примечание: Количество и интервал может меняться от общего положения загруженности склада.</w:t>
      </w:r>
    </w:p>
    <w:p>
      <w:pPr>
        <w:spacing w:before="0" w:after="0" w:line="240" w:lineRule="auto"/>
        <w:jc w:val="both"/>
      </w:pPr>
      <w:r>
        <w:t>3.22 Оказывать медицинскую помощь или же просто находиться в местах, где ведутся боевые действия и любые перестрелки [Устный выговор / Строгий выговор / Переаттестация].</w:t>
      </w:r>
    </w:p>
    <w:p>
      <w:pPr>
        <w:spacing w:before="0" w:after="0" w:line="240" w:lineRule="auto"/>
        <w:jc w:val="both"/>
      </w:pPr>
      <w:r>
        <w:t>Исключение: Военное положение.</w:t>
      </w:r>
    </w:p>
    <w:p>
      <w:pPr>
        <w:spacing w:before="0" w:after="0" w:line="240" w:lineRule="auto"/>
        <w:jc w:val="both"/>
      </w:pPr>
      <w:r>
        <w:t>3.23 Находиться на территории проведения собеседования. [Предупреждение / Устный выговор/ Строгий выговор].</w:t>
      </w:r>
    </w:p>
    <w:p>
      <w:pPr>
        <w:spacing w:before="0" w:after="0" w:line="240" w:lineRule="auto"/>
        <w:jc w:val="both"/>
      </w:pPr>
      <w:r>
        <w:t>Исключение: Отдел DI, старший состав отдела HAD, руководящий состав. Сотрудники среднего состава HAD с разрешения сотрудников отдела DI.</w:t>
      </w:r>
    </w:p>
    <w:p>
      <w:pPr>
        <w:spacing w:before="0" w:after="0" w:line="240" w:lineRule="auto"/>
        <w:jc w:val="both"/>
      </w:pPr>
      <w:r>
        <w:t>3.24 Заниматься деятельностью не связанной с обязанностями сотрудника EMS, находясь на рабочей смене. [Устный выговор / Строгий выговор / Понижение].</w:t>
      </w:r>
    </w:p>
    <w:p>
      <w:pPr>
        <w:spacing w:before="0" w:after="0" w:line="240" w:lineRule="auto"/>
        <w:jc w:val="both"/>
      </w:pPr>
      <w:r>
        <w:t>Исключение: Мытьё полов.</w:t>
      </w:r>
    </w:p>
    <w:p>
      <w:pPr>
        <w:spacing w:before="0" w:after="0" w:line="240" w:lineRule="auto"/>
        <w:jc w:val="both"/>
      </w:pPr>
      <w:r>
        <w:t>3.25 Превышать свои должностные полномочия, либо использовать их в личных целях. [Строгий выговор / Понижение / Увольнение].</w:t>
      </w:r>
    </w:p>
    <w:p>
      <w:pPr>
        <w:spacing w:before="0" w:after="0" w:line="240" w:lineRule="auto"/>
        <w:jc w:val="both"/>
      </w:pPr>
      <w:r>
        <w:t>Примечание: На усмотрение Главного врача и его заместителей сотрудник может быть снят с должности, если он занимал ее до этого момента.</w:t>
      </w:r>
    </w:p>
    <w:p>
      <w:pPr>
        <w:spacing w:before="0" w:after="0" w:line="240" w:lineRule="auto"/>
        <w:jc w:val="both"/>
      </w:pPr>
      <w:r>
        <w:t>Дополнение: Наказание выдается только с одобрения ГВ / ЗГВ / Асс. HAD.</w:t>
      </w:r>
    </w:p>
    <w:p>
      <w:pPr>
        <w:spacing w:before="0" w:after="0" w:line="240" w:lineRule="auto"/>
        <w:jc w:val="both"/>
      </w:pPr>
      <w:r>
        <w:t>3.26 Неподчинение указаниям старшего или руководящего состава ЕМS и обман руководства, а равно отказ выполнять функциональные обязанности и приказы руководства. [Строгий выговор / Понижение / Увольнение].</w:t>
      </w:r>
    </w:p>
    <w:p>
      <w:pPr>
        <w:spacing w:before="0" w:after="0" w:line="240" w:lineRule="auto"/>
        <w:jc w:val="both"/>
      </w:pPr>
      <w:r>
        <w:t>Примечание: Сотрудниками EMS руководят: Главный врач, заместитель главного врача, члены Департамента здравоохранения, Вице-Губернатор и Губернатор.</w:t>
      </w:r>
    </w:p>
    <w:p>
      <w:pPr>
        <w:spacing w:before="0" w:after="0" w:line="240" w:lineRule="auto"/>
        <w:jc w:val="both"/>
      </w:pPr>
      <w:r>
        <w:t>3.27 Своими действиями подрывать репутацию и облик EMS. [Строгий выговор / Увольнение].</w:t>
      </w:r>
    </w:p>
    <w:p>
      <w:pPr>
        <w:spacing w:before="0" w:after="0" w:line="240" w:lineRule="auto"/>
        <w:jc w:val="both"/>
      </w:pPr>
      <w:r>
        <w:t>3.28 Нарушать дресс-код установленный в отделом. [Предупреждение / Устный выговор / Строгий выговор].</w:t>
      </w:r>
    </w:p>
    <w:p>
      <w:pPr>
        <w:spacing w:before="0" w:after="0" w:line="240" w:lineRule="auto"/>
        <w:jc w:val="both"/>
      </w:pPr>
      <w:r>
        <w:t>Исключение: Старший состав имеют право на свободный дресс-код, не нарушающий "Кодекс этики и служебного поведения Штата SA".</w:t>
      </w:r>
    </w:p>
    <w:p>
      <w:pPr>
        <w:spacing w:before="0" w:after="0" w:line="240" w:lineRule="auto"/>
        <w:jc w:val="both"/>
      </w:pPr>
      <w:r>
        <w:t>Дополнение: У каждого отдела есть определенная цветовая гамма:</w:t>
      </w:r>
    </w:p>
    <w:p>
      <w:pPr>
        <w:spacing w:before="0" w:after="0" w:line="240" w:lineRule="auto"/>
        <w:jc w:val="both"/>
      </w:pPr>
      <w:r>
        <w:t>DI - белая.</w:t>
      </w:r>
    </w:p>
    <w:p>
      <w:pPr>
        <w:spacing w:before="0" w:after="0" w:line="240" w:lineRule="auto"/>
        <w:jc w:val="both"/>
      </w:pPr>
      <w:r>
        <w:t>PM - голубая/синяя.</w:t>
      </w:r>
    </w:p>
    <w:p>
      <w:pPr>
        <w:spacing w:before="0" w:after="0" w:line="240" w:lineRule="auto"/>
        <w:jc w:val="both"/>
      </w:pPr>
      <w:r>
        <w:t>HAD - черная, деловой стиль.</w:t>
      </w:r>
    </w:p>
    <w:p>
      <w:pPr>
        <w:spacing w:before="0" w:after="0" w:line="240" w:lineRule="auto"/>
        <w:jc w:val="both"/>
      </w:pPr>
      <w:r>
        <w:t>PSED - обязателен халат</w:t>
      </w:r>
    </w:p>
    <w:p>
      <w:pPr>
        <w:spacing w:before="0" w:after="0" w:line="240" w:lineRule="auto"/>
        <w:jc w:val="both"/>
      </w:pPr>
      <w:r>
        <w:t>SOD - тёмно синий/хирургический халат</w:t>
      </w:r>
    </w:p>
    <w:p>
      <w:pPr>
        <w:spacing w:before="0" w:after="0" w:line="240" w:lineRule="auto"/>
        <w:jc w:val="both"/>
      </w:pPr>
      <w:r>
        <w:t>Исключение: Сотрудники, при достижении ранга Специалист отдела (Instructor of Department), имеют право на свободный дресс-код, не нарушающий "Этический кодекс Штата SA", но придерживаясь цветовой гаммы своего отдела.</w:t>
      </w:r>
    </w:p>
    <w:p>
      <w:pPr>
        <w:spacing w:before="0" w:after="0" w:line="240" w:lineRule="auto"/>
        <w:jc w:val="both"/>
      </w:pPr>
      <w:r>
        <w:t>Дополнение: Все сотрудники EMS должны носить бодикамеру. Стетоскоп при выдачи мед справок, вакцин или проведение хирургических процедур.</w:t>
      </w:r>
    </w:p>
    <w:p>
      <w:pPr>
        <w:spacing w:before="0" w:after="0" w:line="240" w:lineRule="auto"/>
        <w:jc w:val="both"/>
      </w:pPr>
      <w:r>
        <w:t>Исключение: Сотрудники, патрулирующие на АСМП, могут быть без стетоскопа.</w:t>
      </w:r>
    </w:p>
    <w:p>
      <w:pPr>
        <w:spacing w:before="0" w:after="0" w:line="240" w:lineRule="auto"/>
        <w:jc w:val="both"/>
      </w:pPr>
      <w:r>
        <w:t>Исключение: Сотрудники отдела HAD могут снимать стетоскоп, при проведении проверок на прогул, либо брифингов.</w:t>
      </w:r>
    </w:p>
    <w:p>
      <w:pPr>
        <w:spacing w:before="0" w:after="0" w:line="240" w:lineRule="auto"/>
        <w:jc w:val="both"/>
      </w:pPr>
      <w:r>
        <w:t>Исключение: Руководящий состав и старший состав.</w:t>
      </w:r>
    </w:p>
    <w:p>
      <w:pPr>
        <w:spacing w:before="0" w:after="0" w:line="240" w:lineRule="auto"/>
        <w:jc w:val="both"/>
      </w:pPr>
      <w:r>
        <w:t>3.29 Нарушать внутренний регламент работы отдела. [Строгий выговор / Переаттестация].</w:t>
      </w:r>
    </w:p>
    <w:p>
      <w:pPr>
        <w:spacing w:before="0" w:after="0" w:line="240" w:lineRule="auto"/>
        <w:jc w:val="both"/>
      </w:pPr>
      <w:r>
        <w:t>Примечание: При неоднократном нарушении внутреннего регламента работы отдела сотрудник может быть переведен в Интернатуру заведующим своего отдела или его заместителем.</w:t>
      </w:r>
    </w:p>
    <w:p>
      <w:pPr>
        <w:spacing w:before="0" w:after="0" w:line="240" w:lineRule="auto"/>
        <w:jc w:val="both"/>
      </w:pPr>
      <w:r>
        <w:t>3.30 Имея любую из квалификаций, запрещено нарушать её внутренний регламент. [Предупреждение / Устный выговор / Строгий выговор]</w:t>
      </w:r>
    </w:p>
    <w:p>
      <w:pPr>
        <w:spacing w:before="0" w:after="0" w:line="240" w:lineRule="auto"/>
        <w:jc w:val="both"/>
      </w:pPr>
      <w:r>
        <w:t>3.31 Пользоваться уязвимостью устава. [Строгий выговор / Понижение / Увольнение].</w:t>
      </w:r>
    </w:p>
    <w:p>
      <w:pPr>
        <w:spacing w:before="0" w:after="0" w:line="240" w:lineRule="auto"/>
        <w:jc w:val="both"/>
      </w:pPr>
      <w:r>
        <w:t>3.32 Разводить конфликты внутри структуры EMS. [Строгий выговор / Увольнение].</w:t>
      </w:r>
    </w:p>
    <w:p>
      <w:pPr>
        <w:spacing w:before="0" w:after="0" w:line="240" w:lineRule="auto"/>
        <w:jc w:val="both"/>
      </w:pPr>
      <w:r>
        <w:t>3.33 Публично дискредитировать руководящий и старший состав, а также деструктивно критиковать их решения в ущерб рабочей дисциплине [Строгий выговор / Увольнение].</w:t>
      </w:r>
    </w:p>
    <w:p>
      <w:pPr>
        <w:spacing w:before="0" w:after="0" w:line="240" w:lineRule="auto"/>
        <w:jc w:val="both"/>
      </w:pPr>
      <w:r>
        <w:t>Примечание: Данное положение не ограничивает право сотрудника на конструктивную критику, выражение личного мнения и свободу слова, если они выражаются в корректной форме через установленные каналы связи.</w:t>
      </w:r>
    </w:p>
    <w:p>
      <w:pPr>
        <w:spacing w:before="0" w:after="0" w:line="240" w:lineRule="auto"/>
        <w:jc w:val="both"/>
      </w:pPr>
      <w:r>
        <w:t>Примечание: Право на выдачу дисциплинарного взыскания по данному пункту имеют исключительно руководящий состав и Ассистент / Куратор отдела HAD.</w:t>
      </w:r>
    </w:p>
    <w:p>
      <w:pPr>
        <w:spacing w:before="0" w:after="0" w:line="240" w:lineRule="auto"/>
        <w:jc w:val="both"/>
      </w:pPr>
      <w:r>
        <w:t>3.34 Запрещено изменять и удалять документы из архивов отчетности "Перерыв", "Отпуск" [Отказ в перерыве, отпуске].</w:t>
      </w:r>
    </w:p>
    <w:p>
      <w:pPr>
        <w:spacing w:before="0" w:after="0" w:line="240" w:lineRule="auto"/>
        <w:jc w:val="both"/>
      </w:pPr>
      <w:r>
        <w:t>3.35 Запрещено не являться на брифинг после его объявления в рацию. [Строгий выговор].</w:t>
      </w:r>
    </w:p>
    <w:p>
      <w:pPr>
        <w:spacing w:before="0" w:after="0" w:line="240" w:lineRule="auto"/>
        <w:jc w:val="both"/>
      </w:pPr>
      <w:r>
        <w:t>Дополнение: Запрещено брать перерыв, покидать штат или "уходить в себя" с момента объявления брифинга.</w:t>
      </w:r>
    </w:p>
    <w:p>
      <w:pPr>
        <w:spacing w:before="0" w:after="0" w:line="240" w:lineRule="auto"/>
        <w:jc w:val="both"/>
      </w:pPr>
      <w:r>
        <w:t>3.36 Запрещено брать перерыв в течение 30 минут после окончания брифинга. [Предупреждение / Устный выговор / Строгий выговор]</w:t>
      </w:r>
    </w:p>
    <w:p>
      <w:pPr>
        <w:spacing w:before="0" w:after="0" w:line="240" w:lineRule="auto"/>
        <w:jc w:val="both"/>
      </w:pPr>
      <w:r>
        <w:t>3.37 Запрещено поведение во время рабочей смены, не соответствующее статусу гос. сотрудника. [Предупреждение / Устный выговор / Строгий выговор / Понижение / Увольнение].</w:t>
      </w:r>
    </w:p>
    <w:p>
      <w:pPr>
        <w:spacing w:before="0" w:after="0" w:line="240" w:lineRule="auto"/>
        <w:jc w:val="both"/>
      </w:pPr>
      <w:r>
        <w:t>Примечание: Гос. сотрудник не может ругаться матом, оскорблять, хамить и унижать жителей штата и коллег, независимо от их положения в обществе и социального статуса, включать музыку, использовать колонку, петь, танцевать, бесцельно бегать по больнице, заниматься спортивной деятельностью, драться, курить что-либо, кричать, лежать, играть на гитаре, брать друг друга на руки / за руку, свистеть, употреблять алкоголь, играть в азартные игры.</w:t>
      </w:r>
    </w:p>
    <w:p>
      <w:pPr>
        <w:spacing w:before="0" w:after="0" w:line="240" w:lineRule="auto"/>
        <w:jc w:val="both"/>
      </w:pPr>
      <w:r>
        <w:t>3.38 Запрещено заполнение кадрового аудита без фактического повышения/увольнения или других действий сотрудниками старшего и руководящего состава. [ Устный выговор | Строгий выговор | Увольнение ]</w:t>
      </w:r>
    </w:p>
    <w:p>
      <w:pPr>
        <w:spacing w:before="0" w:after="0" w:line="240" w:lineRule="auto"/>
        <w:jc w:val="both"/>
      </w:pPr>
      <w:r>
        <w:t>3.39 Запрещено не заполнять любую отчетность в течение 15 минут после взаимодействия. [ Устный выговор | Строгий выговор ]</w:t>
      </w:r>
    </w:p>
    <w:p>
      <w:pPr>
        <w:spacing w:before="0" w:after="0" w:line="240" w:lineRule="auto"/>
        <w:jc w:val="both"/>
      </w:pPr>
      <w:r>
        <w:t>Пример: При повышении сотрудника вы не отписали кадровый аудит.</w:t>
      </w:r>
    </w:p>
    <w:p>
      <w:pPr>
        <w:spacing w:before="0" w:after="0" w:line="240" w:lineRule="auto"/>
        <w:jc w:val="both"/>
      </w:pPr>
      <w:r>
        <w:t>Исключение: Главный врач и Заместители.</w:t>
      </w:r>
    </w:p>
    <w:p>
      <w:pPr>
        <w:spacing w:before="0" w:after="0" w:line="240" w:lineRule="auto"/>
        <w:jc w:val="both"/>
      </w:pPr>
      <w:r>
        <w:t>3.40 Запрещено использование рации департамента для личных целей. [Устный выговор / Строгий выговор / Увольнение]</w:t>
      </w:r>
    </w:p>
    <w:p>
      <w:pPr>
        <w:spacing w:before="0" w:after="0" w:line="240" w:lineRule="auto"/>
        <w:jc w:val="both"/>
      </w:pPr>
      <w:r>
        <w:t>3.41 Проводить операции могут только сотрудники SOD. [Устный выговор / Строгий выговор / Понижение / Увольнение]</w:t>
      </w:r>
    </w:p>
    <w:p>
      <w:pPr>
        <w:spacing w:before="0" w:after="0" w:line="240" w:lineRule="auto"/>
        <w:jc w:val="both"/>
      </w:pPr>
      <w:r>
        <w:t>Исключение: Незакрепленные Ассистенты Главного врача с устным/письменным одобрением от Руководства или Ассистента/Куратора отдела SOD.</w:t>
      </w:r>
    </w:p>
    <w:p>
      <w:pPr>
        <w:spacing w:before="0" w:after="0" w:line="240" w:lineRule="auto"/>
        <w:jc w:val="both"/>
      </w:pPr>
      <w:r>
        <w:t>Примечание: Руководящий состав EMS может проводить операцию в случае острой необходимости и отсутствии отдела SOD и указанных в исключении сотрудников.</w:t>
      </w:r>
    </w:p>
    <w:p>
      <w:pPr>
        <w:spacing w:before="0" w:after="0" w:line="240" w:lineRule="auto"/>
        <w:jc w:val="both"/>
      </w:pPr>
      <w:r>
        <w:t>3.42 Проводить собеседования могут только сотрудники отдела DI. [Устный выговор / Строгий выговор / Понижение / Увольнение]</w:t>
      </w:r>
    </w:p>
    <w:p>
      <w:pPr>
        <w:spacing w:before="0" w:after="0" w:line="240" w:lineRule="auto"/>
        <w:jc w:val="both"/>
      </w:pPr>
      <w:r>
        <w:t>Исключение: Старший состав, руководящий состав и любой сотрудник отдела HAD может проводить собеседования в случае отсутствия сотрудников отдела DI, при этом соблюдая все существующие формы и регламенты.</w:t>
      </w:r>
    </w:p>
    <w:p>
      <w:pPr>
        <w:spacing w:before="0" w:after="0" w:line="240" w:lineRule="auto"/>
        <w:jc w:val="both"/>
      </w:pPr>
      <w:r>
        <w:t>Примечание: Старший и руководящий состав могут помогать сотрудникам отдела DI в проведении собеседования.</w:t>
      </w:r>
    </w:p>
    <w:p>
      <w:pPr>
        <w:spacing w:before="0" w:after="0" w:line="240" w:lineRule="auto"/>
        <w:jc w:val="both"/>
      </w:pPr>
      <w:r>
        <w:t>3.43 Запрещено выполнять служебные обязанности, находясь не при исполнении: без служебной формы, боди-камеры и прочих опознавательных знаков. [Устный выговор / Строгий выговор / Понижение / Переаттестация / Увольнение]</w:t>
      </w:r>
    </w:p>
    <w:p>
      <w:pPr>
        <w:spacing w:before="0" w:after="0" w:line="240" w:lineRule="auto"/>
        <w:jc w:val="both"/>
      </w:pPr>
      <w:r>
        <w:t>3.44 Запрещено находится в кабинете Главного врача и в кабинете Заместителей Главного врача без приглашения. [ Устный выговор | Строгий выговор ]</w:t>
      </w:r>
    </w:p>
    <w:p>
      <w:pPr>
        <w:spacing w:before="0" w:after="0" w:line="240" w:lineRule="auto"/>
        <w:jc w:val="both"/>
      </w:pPr>
      <w:r>
        <w:t>ГЛАВА 4. Права сотрудников EMS</w:t>
      </w:r>
    </w:p>
    <w:p>
      <w:pPr>
        <w:spacing w:before="0" w:after="0" w:line="240" w:lineRule="auto"/>
        <w:jc w:val="both"/>
      </w:pPr>
      <w:r>
        <w:t>4.1 Уехать в неоплачиваемую командировку длительностью от 3 до 7 дней (включительно), получив одобрение отдела HAD либо сотрудников руководящего состава. Если вы не появляетесь в течение 24 часов после окончания, то получаете наказание. [Строгий выговор / Понижение / Увольнение]</w:t>
      </w:r>
    </w:p>
    <w:p>
      <w:pPr>
        <w:spacing w:before="0" w:after="0" w:line="240" w:lineRule="auto"/>
        <w:jc w:val="both"/>
      </w:pPr>
      <w:r>
        <w:t>Примечание: Неоплачиваемая командировка доступна с должности Врач-интенсивист.</w:t>
      </w:r>
    </w:p>
    <w:p>
      <w:pPr>
        <w:spacing w:before="0" w:after="0" w:line="240" w:lineRule="auto"/>
        <w:jc w:val="both"/>
      </w:pPr>
      <w:r>
        <w:t>Примечание: Интервал отправки в командировку должен быть не менее 7 дней с последнего дня командировки.</w:t>
      </w:r>
    </w:p>
    <w:p>
      <w:pPr>
        <w:spacing w:before="0" w:after="0" w:line="240" w:lineRule="auto"/>
        <w:jc w:val="both"/>
      </w:pPr>
      <w:r>
        <w:t>Примечание: Срок может быть увеличен при одобрении Главного врача или Заместителя Главного врача.</w:t>
      </w:r>
    </w:p>
    <w:p>
      <w:pPr>
        <w:spacing w:before="0" w:after="0" w:line="240" w:lineRule="auto"/>
        <w:jc w:val="both"/>
      </w:pPr>
      <w:r>
        <w:t>Примечание: Если сотрудник будет замечен в штате во время его командировки, она будет окончена.</w:t>
      </w:r>
    </w:p>
    <w:p>
      <w:pPr>
        <w:spacing w:before="0" w:after="0" w:line="240" w:lineRule="auto"/>
        <w:jc w:val="both"/>
      </w:pPr>
      <w:r>
        <w:t>4.2 Взять оплачиваемый отпуск длительностью не более 7 суток в 1 календарный месяц, получив одобрение отдела HAD либо руководящего состава. В случае отсутствия на работе, после окончания отпуска, в отношении сотрудника будет наложено дисциплинарное взыскание. [Устный выговор / Строгий выговор / Понижение / Увольнение]</w:t>
      </w:r>
    </w:p>
    <w:p>
      <w:pPr>
        <w:spacing w:before="0" w:after="0" w:line="240" w:lineRule="auto"/>
        <w:jc w:val="both"/>
      </w:pPr>
      <w:r>
        <w:t>Примечание: Работодатель вправе отказать сотруднику, если его отпуск превышает ежемесячную норму.</w:t>
      </w:r>
    </w:p>
    <w:p>
      <w:pPr>
        <w:spacing w:before="0" w:after="0" w:line="240" w:lineRule="auto"/>
        <w:jc w:val="both"/>
      </w:pPr>
      <w:r>
        <w:t>Примечание: Оплачиваемый отпуск доступен с должности Врач-интенсивист</w:t>
      </w:r>
    </w:p>
    <w:p>
      <w:pPr>
        <w:spacing w:before="0" w:after="0" w:line="240" w:lineRule="auto"/>
        <w:jc w:val="both"/>
      </w:pPr>
      <w:r>
        <w:t>Пояснение: Отпуск берется с определенного времени и к нему суммируется 24 часа.</w:t>
      </w:r>
    </w:p>
    <w:p>
      <w:pPr>
        <w:spacing w:before="0" w:after="0" w:line="240" w:lineRule="auto"/>
        <w:jc w:val="both"/>
      </w:pPr>
      <w:r>
        <w:t>Пояснение: Интервал между отпусками должен быть не менее 7 дней с последнего дня отпуска.</w:t>
      </w:r>
    </w:p>
    <w:p>
      <w:pPr>
        <w:spacing w:before="0" w:after="0" w:line="240" w:lineRule="auto"/>
        <w:jc w:val="both"/>
      </w:pPr>
      <w:r>
        <w:t>4.3 Каждый сотрудник EMS имеет право на перерыв длительностью не менее одного и не более двух часов при условии, что работник находился до этого на рабочем месте не менее 2 часов. [Предупреждение / Устный выговор / Строгий выговор]</w:t>
      </w:r>
    </w:p>
    <w:p>
      <w:pPr>
        <w:spacing w:before="0" w:after="0" w:line="240" w:lineRule="auto"/>
        <w:jc w:val="both"/>
      </w:pPr>
      <w:r>
        <w:t>Примечание: Если работник в течение рабочего дня пребывал на службе более 6 часов, то он имеет право на дополнительный перерыв длительностью не более 2 часов, без учета времени основного перерыва.</w:t>
      </w:r>
    </w:p>
    <w:p>
      <w:pPr>
        <w:spacing w:before="0" w:after="0" w:line="240" w:lineRule="auto"/>
        <w:jc w:val="both"/>
      </w:pPr>
      <w:r>
        <w:t>Примечание: Для взятия перерыва, сотруднику EMS необходимо заполнить соответствующее заявление, после одобрения данного заявления сотрудниками отдела HAD, сотрудник может уйти на перерыв.</w:t>
      </w:r>
    </w:p>
    <w:p>
      <w:pPr>
        <w:spacing w:before="0" w:after="0" w:line="240" w:lineRule="auto"/>
        <w:jc w:val="both"/>
      </w:pPr>
      <w:r>
        <w:t>Примечание: Запрещено брать перерыв в первый час рабочего дня.</w:t>
      </w:r>
    </w:p>
    <w:p>
      <w:pPr>
        <w:spacing w:before="0" w:after="0" w:line="240" w:lineRule="auto"/>
        <w:jc w:val="both"/>
      </w:pPr>
      <w:r>
        <w:t>Примечание: В архиве "перерыв" запрещено подменять или уничтожать служебную документацию без уведомления сотрудников отдела HAD. В противном случае человек будет наказан согласно пункту 3.34 Устава EMS.</w:t>
      </w:r>
    </w:p>
    <w:p>
      <w:pPr>
        <w:spacing w:before="0" w:after="0" w:line="240" w:lineRule="auto"/>
        <w:jc w:val="both"/>
      </w:pPr>
      <w:r>
        <w:t>4.3.1 Сотрудник EMS имеет право отдохнуть в специально отведенном месте, не более 15 минут один раз в час. [Предупреждение | Устный выговор | Строгий выговор | Увольнение]</w:t>
      </w:r>
    </w:p>
    <w:p>
      <w:pPr>
        <w:spacing w:before="0" w:after="0" w:line="240" w:lineRule="auto"/>
        <w:jc w:val="both"/>
      </w:pPr>
      <w:r>
        <w:t>Примечание: Отведенные для отдыха места: кухня больницы ELSH, спортивный зал, склад, раздевалка ELSH, кабинет отделения в Sandy Shores, кабинет Главного Врача в Paleto Bay.</w:t>
      </w:r>
    </w:p>
    <w:p>
      <w:pPr>
        <w:spacing w:before="0" w:after="0" w:line="240" w:lineRule="auto"/>
        <w:jc w:val="both"/>
      </w:pPr>
      <w:r>
        <w:t>4.4 Оформить жалобу на сотрудника EMS в спец. канале или на портале штата, в течение 24 часов после содеянного поступка. Руководящий состав, куратор и начальник отдела HAD имеют право выдать выговор в течение 72 часов после содеянного поступка.</w:t>
      </w:r>
    </w:p>
    <w:p>
      <w:pPr>
        <w:spacing w:before="0" w:after="0" w:line="240" w:lineRule="auto"/>
        <w:jc w:val="both"/>
      </w:pPr>
      <w:r>
        <w:t>4.5 Заведующий отдела имеет право перевести сотрудника своего отдела в отдел Интернатуры по причине "Не справился с работой отдела" / "Неоднократные нарушения устава" / "Не подача отчета о проделанной работе за неделю" или в случае долгого отсутствия.</w:t>
      </w:r>
    </w:p>
    <w:p>
      <w:pPr>
        <w:spacing w:before="0" w:after="0" w:line="240" w:lineRule="auto"/>
        <w:jc w:val="both"/>
      </w:pPr>
      <w:r>
        <w:t>Примечание: Под неоднократными нарушениями устава понимается получение сотрудником 2 строгих выговора за время работы в отделе.</w:t>
      </w:r>
    </w:p>
    <w:p>
      <w:pPr>
        <w:spacing w:before="0" w:after="0" w:line="240" w:lineRule="auto"/>
        <w:jc w:val="both"/>
      </w:pPr>
      <w:r>
        <w:t>Примечание: Перевод сотрудника в Интернатуру заместителями заведующего отделом осуществляется исключительно при наличии официального одобрения заведующего отделом. При этом решение руководителя должно быть в обязательном порядке мотивировано, подкреплено необходимыми доказательствами и принято с соблюдением установленных процедур перевода.</w:t>
      </w:r>
    </w:p>
    <w:p>
      <w:pPr>
        <w:spacing w:before="0" w:after="0" w:line="240" w:lineRule="auto"/>
        <w:jc w:val="both"/>
      </w:pPr>
      <w:r>
        <w:t>4.6 Руководящий состав и заведующий отдела с разрешения ассистента или куратора отдела, имеют право снять с должности человека по причине "Не справился с должностью" / “Действия, провоцирующие конфликт внутри отдела” / "Неоднократные нарушения устава" или в случае долгого отсутствия.</w:t>
      </w:r>
    </w:p>
    <w:p>
      <w:pPr>
        <w:spacing w:before="0" w:after="0" w:line="240" w:lineRule="auto"/>
        <w:jc w:val="both"/>
      </w:pPr>
      <w:r>
        <w:t>Примечание: Под неоднократными нарушениями устава понимается получение сотрудником 2 строгих выговора за время работы в отделе.</w:t>
      </w:r>
    </w:p>
    <w:p>
      <w:pPr>
        <w:spacing w:before="0" w:after="0" w:line="240" w:lineRule="auto"/>
        <w:jc w:val="both"/>
      </w:pPr>
      <w:r>
        <w:t>Дополнение: Увольнение только с одобрением ГВ/ЗГВ.</w:t>
      </w:r>
    </w:p>
    <w:p>
      <w:pPr>
        <w:spacing w:before="0" w:after="0" w:line="240" w:lineRule="auto"/>
        <w:jc w:val="both"/>
      </w:pPr>
      <w:r>
        <w:t>4.7 Сотрудник HAD, а также руководящий и старший состав, при проверки в рацию, имеет право запросить фотоотчет о местоположении и проделанной работе у среднего и младшего состава за последние 30 минут. [Предупреждение /Устный выговор / Строгий выговор]</w:t>
      </w:r>
    </w:p>
    <w:p>
      <w:pPr>
        <w:spacing w:before="0" w:after="0" w:line="240" w:lineRule="auto"/>
        <w:jc w:val="both"/>
      </w:pPr>
      <w:r>
        <w:t>Примечание: Сотрудник обязан подать отчет о проделанной работе после брифинга.</w:t>
      </w:r>
    </w:p>
    <w:p>
      <w:pPr>
        <w:spacing w:before="0" w:after="0" w:line="240" w:lineRule="auto"/>
        <w:jc w:val="both"/>
      </w:pPr>
      <w:r>
        <w:t>Примечание: Главный врач, заместитель главного врача, ассистент, куратор и начальник отдела HAD имеет право запросить фотоотчет о местоположении и проделанной работе у старшего состава.</w:t>
      </w:r>
    </w:p>
    <w:p>
      <w:pPr>
        <w:spacing w:before="0" w:after="0" w:line="240" w:lineRule="auto"/>
        <w:jc w:val="both"/>
      </w:pPr>
      <w:r>
        <w:t>4.8 Разрешено совместное патрулирование на спец. транспорте. [Устный выговор / Строгий выговор]</w:t>
      </w:r>
    </w:p>
    <w:p>
      <w:pPr>
        <w:spacing w:before="0" w:after="0" w:line="240" w:lineRule="auto"/>
        <w:jc w:val="both"/>
      </w:pPr>
      <w:r>
        <w:t>Примечание: Не более двух сотрудников.</w:t>
      </w:r>
    </w:p>
    <w:p>
      <w:pPr>
        <w:spacing w:before="0" w:after="0" w:line="240" w:lineRule="auto"/>
        <w:jc w:val="both"/>
      </w:pPr>
      <w:r>
        <w:t>ГЛАВА 5. Права пациентов</w:t>
      </w:r>
    </w:p>
    <w:p>
      <w:pPr>
        <w:spacing w:before="0" w:after="0" w:line="240" w:lineRule="auto"/>
        <w:jc w:val="both"/>
      </w:pPr>
      <w:r>
        <w:t>5.1 Пройти платный и/или бесплатный курс лечения.</w:t>
      </w:r>
    </w:p>
    <w:p>
      <w:pPr>
        <w:spacing w:before="0" w:after="0" w:line="240" w:lineRule="auto"/>
        <w:jc w:val="both"/>
      </w:pPr>
      <w:r>
        <w:t>Пояснение: Цены на препараты и услуги расписаны на портале штата.</w:t>
      </w:r>
    </w:p>
    <w:p>
      <w:pPr>
        <w:spacing w:before="0" w:after="0" w:line="240" w:lineRule="auto"/>
        <w:jc w:val="both"/>
      </w:pPr>
      <w:r>
        <w:t>5.2 Задавать вопросы врачам относительно лечения, не мешая работе сотрудников.</w:t>
      </w:r>
    </w:p>
    <w:p>
      <w:pPr>
        <w:spacing w:before="0" w:after="0" w:line="240" w:lineRule="auto"/>
        <w:jc w:val="both"/>
      </w:pPr>
      <w:r>
        <w:t>5.3 Подать письменную жалобу на мед. работника на портале штата.</w:t>
      </w:r>
    </w:p>
    <w:p>
      <w:pPr>
        <w:spacing w:before="0" w:after="0" w:line="240" w:lineRule="auto"/>
        <w:jc w:val="both"/>
      </w:pPr>
      <w:r>
        <w:t>5.4 Оставить заявление на дополнительные услуги EMS на портале штата.</w:t>
      </w:r>
    </w:p>
    <w:p>
      <w:pPr>
        <w:spacing w:before="0" w:after="0" w:line="240" w:lineRule="auto"/>
        <w:jc w:val="both"/>
      </w:pPr>
      <w:r>
        <w:t>5.5 Заключить договор об оказании медицинских услуг.</w:t>
      </w:r>
    </w:p>
    <w:p>
      <w:pPr>
        <w:spacing w:before="0" w:after="0" w:line="240" w:lineRule="auto"/>
        <w:jc w:val="both"/>
      </w:pPr>
      <w:r>
        <w:t>5.6 Пациент имеет право на получение качественной медицинской помощи и услуг.</w:t>
      </w:r>
    </w:p>
    <w:p>
      <w:pPr>
        <w:spacing w:before="0" w:after="0" w:line="240" w:lineRule="auto"/>
        <w:jc w:val="both"/>
      </w:pPr>
      <w:r>
        <w:t>5.7 Пациент имеет право на доступ к медицинской помощи без дискриминации по любым признакам, включая пол, возраст, расу, религию и социальное положение.</w:t>
      </w:r>
    </w:p>
    <w:p>
      <w:pPr>
        <w:spacing w:before="0" w:after="0" w:line="240" w:lineRule="auto"/>
        <w:jc w:val="both"/>
      </w:pPr>
      <w:r>
        <w:t>5.8 Пациент имеет право на участие в процессе принятия решений относительно своего лечения и заботы о здоровье.</w:t>
      </w:r>
    </w:p>
    <w:p>
      <w:pPr>
        <w:spacing w:before="0" w:after="0" w:line="240" w:lineRule="auto"/>
        <w:jc w:val="both"/>
      </w:pPr>
      <w:r>
        <w:t>ГЛАВА 6. Обязанности сотрудника EMS</w:t>
      </w:r>
    </w:p>
    <w:p>
      <w:pPr>
        <w:spacing w:before="0" w:after="0" w:line="240" w:lineRule="auto"/>
        <w:jc w:val="both"/>
      </w:pPr>
      <w:r>
        <w:t>6.1 Надлежащим образом выполнять свои профессиональные обязанности. [Предупреждение / Устный выговор / Строгий выговор / Переаттестация / Понижение / Увольнение]</w:t>
      </w:r>
    </w:p>
    <w:p>
      <w:pPr>
        <w:spacing w:before="0" w:after="0" w:line="240" w:lineRule="auto"/>
        <w:jc w:val="both"/>
      </w:pPr>
      <w:r>
        <w:t>Дополнение:</w:t>
      </w:r>
    </w:p>
    <w:p>
      <w:pPr>
        <w:spacing w:before="0" w:after="0" w:line="240" w:lineRule="auto"/>
        <w:jc w:val="both"/>
      </w:pPr>
      <w:r>
        <w:t>Общие обязанности сотрудника EMS:</w:t>
      </w:r>
    </w:p>
    <w:p>
      <w:pPr>
        <w:spacing w:before="0" w:after="0" w:line="240" w:lineRule="auto"/>
        <w:jc w:val="both"/>
      </w:pPr>
      <w:r>
        <w:t>Оказание ПМП на юрисдикции ЕМS;</w:t>
      </w:r>
    </w:p>
    <w:p>
      <w:pPr>
        <w:spacing w:before="0" w:after="0" w:line="240" w:lineRule="auto"/>
        <w:jc w:val="both"/>
      </w:pPr>
      <w:r>
        <w:t>Реагирование на поступающие вызовы;</w:t>
      </w:r>
    </w:p>
    <w:p>
      <w:pPr>
        <w:spacing w:before="0" w:after="0" w:line="240" w:lineRule="auto"/>
        <w:jc w:val="both"/>
      </w:pPr>
      <w:r>
        <w:t>Выдача таблеток жителям штата;</w:t>
      </w:r>
    </w:p>
    <w:p>
      <w:pPr>
        <w:spacing w:before="0" w:after="0" w:line="240" w:lineRule="auto"/>
        <w:jc w:val="both"/>
      </w:pPr>
      <w:r>
        <w:t>Вакцинирование жителей штата;</w:t>
      </w:r>
    </w:p>
    <w:p>
      <w:pPr>
        <w:spacing w:before="0" w:after="0" w:line="240" w:lineRule="auto"/>
        <w:jc w:val="both"/>
      </w:pPr>
      <w:r>
        <w:t>Заполнение отчётов в той или иной сфере;</w:t>
      </w:r>
    </w:p>
    <w:p>
      <w:pPr>
        <w:spacing w:before="0" w:after="0" w:line="240" w:lineRule="auto"/>
        <w:jc w:val="both"/>
      </w:pPr>
      <w:r>
        <w:t>Знание и соблюдение законов о EMS, Этического кодекса, Устава EMS;</w:t>
      </w:r>
    </w:p>
    <w:p>
      <w:pPr>
        <w:spacing w:before="0" w:after="0" w:line="240" w:lineRule="auto"/>
        <w:jc w:val="both"/>
      </w:pPr>
      <w:r>
        <w:t>Участие в жизни EMS.</w:t>
      </w:r>
    </w:p>
    <w:p>
      <w:pPr>
        <w:spacing w:before="0" w:after="0" w:line="240" w:lineRule="auto"/>
        <w:jc w:val="both"/>
      </w:pPr>
      <w:r>
        <w:t>Дополнительные обязанности для старшего состава больницы:</w:t>
      </w:r>
    </w:p>
    <w:p>
      <w:pPr>
        <w:spacing w:before="0" w:after="0" w:line="240" w:lineRule="auto"/>
        <w:jc w:val="both"/>
      </w:pPr>
      <w:r>
        <w:t>6.1.1. Исполнение должностных обязанностей старшего состава больницы</w:t>
      </w:r>
    </w:p>
    <w:p>
      <w:pPr>
        <w:spacing w:before="0" w:after="0" w:line="240" w:lineRule="auto"/>
        <w:jc w:val="both"/>
      </w:pPr>
      <w:r>
        <w:t>- Еженедельная норма активности: Руководитель отдела и его заместители обязаны еженедельно выполнять персональную норму онлайна и минимальный план работы своего подразделения.</w:t>
      </w:r>
    </w:p>
    <w:p>
      <w:pPr>
        <w:spacing w:before="0" w:after="0" w:line="240" w:lineRule="auto"/>
        <w:jc w:val="both"/>
      </w:pPr>
      <w:r>
        <w:t>- Стабильность работы отдела: Руководство обязано обеспечивать постоянное присутствие сотрудников на ключевых постах, дежурствах и вызовах. Нулевая активность отдела в течение 48 часов без уважительной причины карается снятием всей верхушки подразделения.</w:t>
      </w:r>
    </w:p>
    <w:p>
      <w:pPr>
        <w:spacing w:before="0" w:after="0" w:line="240" w:lineRule="auto"/>
        <w:jc w:val="both"/>
      </w:pPr>
      <w:r>
        <w:t>- Регламент кадрового аудита: Старший состав обязан фиксировать любые кадровые изменения (повышения, увольнения, переводы) в канале кадровый-аудит строго в течение 15 минут с момента действия в штате.</w:t>
      </w:r>
    </w:p>
    <w:p>
      <w:pPr>
        <w:spacing w:before="0" w:after="0" w:line="240" w:lineRule="auto"/>
        <w:jc w:val="both"/>
      </w:pPr>
      <w:r>
        <w:t>- Регистрация взысканий: Запрещено выдавать выговоры без фиксации в канале выдача-выговоров. Каждое наказание должно быть внесено в течение 30 минут с обязательным прикреплением неопровержимых доказательств (видео/скриншот).</w:t>
      </w:r>
    </w:p>
    <w:p>
      <w:pPr>
        <w:spacing w:before="0" w:after="0" w:line="240" w:lineRule="auto"/>
        <w:jc w:val="both"/>
      </w:pPr>
      <w:r>
        <w:t>- Своевременная модерация: Проверка отчетов среднего/младшего состава в канале #отчеты-повышение должна осуществляться строго в течение 24 часов с момента их подачи сотрудником.</w:t>
      </w:r>
    </w:p>
    <w:p>
      <w:pPr>
        <w:spacing w:before="0" w:after="0" w:line="240" w:lineRule="auto"/>
        <w:jc w:val="both"/>
      </w:pPr>
      <w:r>
        <w:t>- Академическая работа: Старший состав обязан своевременно проводить лекции, практические тренировки и принимать экзамены у сотрудников своего отдела ( С занесением в еженедельную отчетность отдела и повседневную отчетность ). - Систематический игнор отчетности, лекций, тренировок отдела, распределение сотрудников по больницам штата, приравнивается к халатности.</w:t>
      </w:r>
    </w:p>
    <w:p>
      <w:pPr>
        <w:spacing w:before="0" w:after="0" w:line="240" w:lineRule="auto"/>
        <w:jc w:val="both"/>
      </w:pPr>
      <w:r>
        <w:t>Примечание: Старший состав, проводящий ту или иную процедуру в отношении своего отдела, обязан хранить доказательства в отчетности своего отдела в канале специальной связи.</w:t>
      </w:r>
    </w:p>
    <w:p>
      <w:pPr>
        <w:spacing w:before="0" w:after="0" w:line="240" w:lineRule="auto"/>
        <w:jc w:val="both"/>
      </w:pPr>
      <w:r>
        <w:t>6.2 Сохранять врачебную тайну. [Устный выговор / Строгий выговор / Понижение].</w:t>
      </w:r>
    </w:p>
    <w:p>
      <w:pPr>
        <w:spacing w:before="0" w:after="0" w:line="240" w:lineRule="auto"/>
        <w:jc w:val="both"/>
      </w:pPr>
      <w:r>
        <w:t>Примечание: Врачебная Тайна - сведения о факте обращения гражданина за оказанием медицинской помощи, о состоянии его здоровья и диагнозе, иные сведения, полученные при его медицинском обследовании и лечении.</w:t>
      </w:r>
    </w:p>
    <w:p>
      <w:pPr>
        <w:spacing w:before="0" w:after="0" w:line="240" w:lineRule="auto"/>
        <w:jc w:val="both"/>
      </w:pPr>
      <w:r>
        <w:t>6.3 Помогать нижестоящим сотрудникам больницы. [Устный выговор/ Строгий выговор/ Понижение].</w:t>
      </w:r>
    </w:p>
    <w:p>
      <w:pPr>
        <w:spacing w:before="0" w:after="0" w:line="240" w:lineRule="auto"/>
        <w:jc w:val="both"/>
      </w:pPr>
      <w:r>
        <w:t>Дополнение: В случае необходимости, разъяснить коллегам о допущенных ошибках и делать всё возможное для их предотвращения в дальнейшем.</w:t>
      </w:r>
    </w:p>
    <w:p>
      <w:pPr>
        <w:spacing w:before="0" w:after="0" w:line="240" w:lineRule="auto"/>
        <w:jc w:val="both"/>
      </w:pPr>
      <w:r>
        <w:t>6.4 Во время проверки состава медработник обязан ответить по рации на любой вопрос от руководящего состава, старшего состава или сотрудника отдела HAD. Ответ в рацию должен быть четким и конкретно описывающим выполнение обязанностей сотрудника EMS. [Предупреждение / Устный выговор/ Строгий выговор].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10-0: Отмена или отбой</w:t>
      </w:r>
    </w:p>
    <w:p>
      <w:pPr>
        <w:spacing w:before="0" w:after="0" w:line="240" w:lineRule="auto"/>
        <w:jc w:val="both"/>
      </w:pPr>
      <w:r>
        <w:t>10-1: Не принял сообщение, повторите</w:t>
      </w:r>
    </w:p>
    <w:p>
      <w:pPr>
        <w:spacing w:before="0" w:after="0" w:line="240" w:lineRule="auto"/>
        <w:jc w:val="both"/>
      </w:pPr>
      <w:r>
        <w:t>10-4: Принято</w:t>
      </w:r>
    </w:p>
    <w:p>
      <w:pPr>
        <w:spacing w:before="0" w:after="0" w:line="240" w:lineRule="auto"/>
        <w:jc w:val="both"/>
      </w:pPr>
      <w:r>
        <w:t>10-5: Повторите последнее сообщение</w:t>
      </w:r>
    </w:p>
    <w:p>
      <w:pPr>
        <w:spacing w:before="0" w:after="0" w:line="240" w:lineRule="auto"/>
        <w:jc w:val="both"/>
      </w:pPr>
      <w:r>
        <w:t>10-6: Не принял/нет/отрицательно</w:t>
      </w:r>
    </w:p>
    <w:p>
      <w:pPr>
        <w:spacing w:before="0" w:after="0" w:line="240" w:lineRule="auto"/>
        <w:jc w:val="both"/>
      </w:pPr>
      <w:r>
        <w:t>10-7: Конец связи</w:t>
      </w:r>
    </w:p>
    <w:p>
      <w:pPr>
        <w:spacing w:before="0" w:after="0" w:line="240" w:lineRule="auto"/>
        <w:jc w:val="both"/>
      </w:pPr>
      <w:r>
        <w:t>10-20: Запрос текущего местоположения сотрудника</w:t>
      </w:r>
    </w:p>
    <w:p>
      <w:pPr>
        <w:spacing w:before="0" w:after="0" w:line="240" w:lineRule="auto"/>
        <w:jc w:val="both"/>
      </w:pPr>
      <w:r>
        <w:t>Примечание: Сотрудникам отдела НАD разрешено осуществлять проверку рации до 10 порядкового ранга включительно, не затрагивая старший состав и других сотрудников отдела HAD.</w:t>
      </w:r>
    </w:p>
    <w:p>
      <w:pPr>
        <w:spacing w:before="0" w:after="0" w:line="240" w:lineRule="auto"/>
        <w:jc w:val="both"/>
      </w:pPr>
      <w:r>
        <w:t>Дополнение: ГВ / ЗГВ / Асс. / Кур. / Нач. HAD может осуществлять проверку рации любого сотрудника.</w:t>
      </w:r>
    </w:p>
    <w:p>
      <w:pPr>
        <w:spacing w:before="0" w:after="0" w:line="240" w:lineRule="auto"/>
        <w:jc w:val="both"/>
      </w:pPr>
      <w:r>
        <w:t>Дополнение: Инструктор и старший состав может проверять сотрудников своего отдела в рацию, при этом не затрагивая сотрудников других отделов.</w:t>
      </w:r>
    </w:p>
    <w:p>
      <w:pPr>
        <w:spacing w:before="0" w:after="0" w:line="240" w:lineRule="auto"/>
        <w:jc w:val="both"/>
      </w:pPr>
      <w:r>
        <w:t>6.5 Получить удостоверение в здании Мэрии. [Устный выговор / Строгий выговор / Увольнение].</w:t>
      </w:r>
    </w:p>
    <w:p>
      <w:pPr>
        <w:spacing w:before="0" w:after="0" w:line="240" w:lineRule="auto"/>
        <w:jc w:val="both"/>
      </w:pPr>
      <w:r>
        <w:t>Примечание: Удостоверение должно быть получено человеком сразу после подписания договора о принятии на работу.</w:t>
      </w:r>
    </w:p>
    <w:p>
      <w:pPr>
        <w:spacing w:before="0" w:after="0" w:line="240" w:lineRule="auto"/>
        <w:jc w:val="both"/>
      </w:pPr>
      <w:r>
        <w:t>6.6 Сотрудник обязан прибыть на вызов, который принял. [Устный выговор / Строгий выговор / Переаттестация].</w:t>
      </w:r>
    </w:p>
    <w:p>
      <w:pPr>
        <w:spacing w:before="0" w:after="0" w:line="240" w:lineRule="auto"/>
        <w:jc w:val="both"/>
      </w:pPr>
      <w:r>
        <w:t>Примечание: Обеспечить немедленный выезд на поступающие вызовы и прибыть на место происшествия в пределах установленного временного норматива, равного 9 минутам.</w:t>
      </w:r>
    </w:p>
    <w:p>
      <w:pPr>
        <w:spacing w:before="0" w:after="0" w:line="240" w:lineRule="auto"/>
        <w:jc w:val="both"/>
      </w:pPr>
      <w:r>
        <w:t>Исключение: Отмена вызова.</w:t>
      </w:r>
    </w:p>
    <w:p>
      <w:pPr>
        <w:spacing w:before="0" w:after="0" w:line="240" w:lineRule="auto"/>
        <w:jc w:val="both"/>
      </w:pPr>
      <w:r>
        <w:t>6.7 Сотрудник обязан перевести интерна в отдел PM при повышении на 4 порядковый ранг. [Устный выговор].</w:t>
      </w:r>
    </w:p>
    <w:p>
      <w:pPr>
        <w:spacing w:before="0" w:after="0" w:line="240" w:lineRule="auto"/>
        <w:jc w:val="both"/>
      </w:pPr>
      <w:r>
        <w:t>6.8 Стабильно повышаться в должности. [Устный выговор / Строгий выговор / Увольнение].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повышение с 1 на 4 порядковую должность дается 7 дней.</w:t>
      </w:r>
    </w:p>
    <w:p>
      <w:pPr>
        <w:spacing w:before="0" w:after="0" w:line="240" w:lineRule="auto"/>
        <w:jc w:val="both"/>
      </w:pPr>
      <w:r>
        <w:t>Примечание: с 1 на 2 порядковую должность дается 48 часов.</w:t>
      </w:r>
    </w:p>
    <w:p>
      <w:pPr>
        <w:spacing w:before="0" w:after="0" w:line="240" w:lineRule="auto"/>
        <w:jc w:val="both"/>
      </w:pPr>
      <w:r>
        <w:t>Повышаться с 4 по 7 порядковую должность необходимо по времени, установленному Заведующим отдела, в котором находится сотрудник.</w:t>
      </w:r>
    </w:p>
    <w:p>
      <w:pPr>
        <w:spacing w:before="0" w:after="0" w:line="240" w:lineRule="auto"/>
        <w:jc w:val="both"/>
      </w:pPr>
      <w:r>
        <w:t>Повышаться с 7 по 10 порядковую должность необходимо только по личному желанию сотрудника.</w:t>
      </w:r>
    </w:p>
    <w:p>
      <w:pPr>
        <w:spacing w:before="0" w:after="0" w:line="240" w:lineRule="auto"/>
        <w:jc w:val="both"/>
      </w:pPr>
      <w:r>
        <w:t>Исключение: Одобрение Асс. / Кур. / Заведующего отдела или руководящего состава больницы.</w:t>
      </w:r>
    </w:p>
    <w:p>
      <w:pPr>
        <w:spacing w:before="0" w:after="0" w:line="240" w:lineRule="auto"/>
        <w:jc w:val="both"/>
      </w:pPr>
      <w:r>
        <w:t>Примечание: Мера наказания - [Устный выговор], может быть выдана только сотрудникам, находящимся на 1-3 порядковых рангах. Если сотрудник не подает отчет на повышение в течение 24 часов после полученного устного выговора, то ему будет выдан устный выговор по этому же пункту устава.</w:t>
      </w:r>
    </w:p>
    <w:p>
      <w:pPr>
        <w:spacing w:before="0" w:after="0" w:line="240" w:lineRule="auto"/>
        <w:jc w:val="both"/>
      </w:pPr>
      <w:r>
        <w:t>6.9 Сотрудник, переведённый в Интернатуру обязан выбрать себе отдел, в течение 24 часов. [Устный выговор/ Строгий выговор/ Увольнение]</w:t>
      </w:r>
    </w:p>
    <w:p>
      <w:pPr>
        <w:spacing w:before="0" w:after="0" w:line="240" w:lineRule="auto"/>
        <w:jc w:val="both"/>
      </w:pPr>
      <w:r>
        <w:t>Исключение: Для сотрудника 9 порядкового ранга, не выбравшего себе отдел в течение установленного времени, минимальная мера наказания [Строгий выговор].</w:t>
      </w:r>
    </w:p>
    <w:p>
      <w:pPr>
        <w:spacing w:before="0" w:after="0" w:line="240" w:lineRule="auto"/>
        <w:jc w:val="both"/>
      </w:pPr>
      <w:r>
        <w:t>6.10 В рамках соблюдения санитарных норм сотрудники обязаны носить стерильные перчатки только во время проведения хирургических манипуляций, а также снимать все аксессуары и прикрывать свои дыхательные пути медицинскими масками. [Предупреждение / Устный выговор / Строгий выговор].</w:t>
      </w:r>
    </w:p>
    <w:p>
      <w:pPr>
        <w:spacing w:before="0" w:after="0" w:line="240" w:lineRule="auto"/>
        <w:jc w:val="both"/>
      </w:pPr>
      <w:r>
        <w:t>6.11 Медицинские работники для оказания медицинской помощи обязаны распределятся по всем больницам [Устный выговор].</w:t>
      </w:r>
    </w:p>
    <w:p>
      <w:pPr>
        <w:spacing w:before="0" w:after="0" w:line="240" w:lineRule="auto"/>
        <w:jc w:val="both"/>
      </w:pPr>
      <w:r>
        <w:t>Примечание: В больнице Sandy Shores одновременно не рекомендуется присутствие более 3 сотрудников на выдачи медикаментов (при наличии 2 медицинских сотрудников на смене, работник обязан переместится в больницу с наименьшим количеством работников).</w:t>
      </w:r>
    </w:p>
    <w:p>
      <w:pPr>
        <w:spacing w:before="0" w:after="0" w:line="240" w:lineRule="auto"/>
        <w:jc w:val="both"/>
      </w:pPr>
      <w:r>
        <w:t>Примечание: В больнице Paleto Bay одновременно не рекомендуется присутствие более 2 сотрудников на выдачи медикаментов (при наличии 2 медицинских сотрудников на смене, работник обязан переместиться в больницу с наименьшим количеством работников).</w:t>
      </w:r>
    </w:p>
    <w:p>
      <w:pPr>
        <w:spacing w:before="0" w:after="0" w:line="240" w:lineRule="auto"/>
        <w:jc w:val="both"/>
      </w:pPr>
      <w:r>
        <w:t>Примечание: В больнице ELSH одновременно рекомендуется присутствие 4 и более сотрудников на выдачи медикаментов (при наличии 4 и более сотрудников на смене, работник обязан переместиться в больницу с наименьшим количеством работников)</w:t>
      </w:r>
    </w:p>
    <w:p>
      <w:pPr>
        <w:spacing w:before="0" w:after="0" w:line="240" w:lineRule="auto"/>
        <w:jc w:val="both"/>
      </w:pPr>
      <w:r>
        <w:t>Примечание: Сотрудники занимают места в зоне выдаче таблеток даже при наличии сотрудников DSH на рабочей смене.</w:t>
      </w:r>
    </w:p>
    <w:p>
      <w:pPr>
        <w:spacing w:before="0" w:after="0" w:line="240" w:lineRule="auto"/>
        <w:jc w:val="both"/>
      </w:pPr>
      <w:r>
        <w:t>6.12 Иметь действующие мед. справки. [Устный выговор].</w:t>
      </w:r>
    </w:p>
    <w:p>
      <w:pPr>
        <w:spacing w:before="0" w:after="0" w:line="240" w:lineRule="auto"/>
        <w:jc w:val="both"/>
      </w:pPr>
      <w:r>
        <w:t>6.13. Отсутствие сотрудника в штате в течение 5 дней без уведомления начальства. [Увольнение]</w:t>
      </w:r>
    </w:p>
    <w:p>
      <w:pPr>
        <w:spacing w:before="0" w:after="0" w:line="240" w:lineRule="auto"/>
        <w:jc w:val="both"/>
      </w:pPr>
      <w:r>
        <w:t>Примечание: Проверять и увольнять за отсутствие имеют право только Старший и Руководящий состав.</w:t>
      </w:r>
    </w:p>
    <w:p>
      <w:pPr>
        <w:spacing w:before="0" w:after="0" w:line="240" w:lineRule="auto"/>
        <w:jc w:val="both"/>
      </w:pPr>
      <w:r>
        <w:t>6.14 Сотрудник обязан числиться в базе данных специальной связи. [Условие допуска к работе]</w:t>
      </w:r>
    </w:p>
    <w:p>
      <w:pPr>
        <w:spacing w:before="0" w:after="0" w:line="240" w:lineRule="auto"/>
        <w:jc w:val="both"/>
      </w:pPr>
      <w:r>
        <w:t>6.15 Соблюдать порядок обращения. [Предупреждение / Устный выговор]</w:t>
      </w:r>
    </w:p>
    <w:p>
      <w:pPr>
        <w:spacing w:before="0" w:after="0" w:line="240" w:lineRule="auto"/>
        <w:jc w:val="both"/>
      </w:pPr>
      <w:r>
        <w:t>ГЛАВА 7. Правила пользования служебным транспортом</w:t>
      </w:r>
    </w:p>
    <w:p>
      <w:pPr>
        <w:spacing w:before="0" w:after="0" w:line="240" w:lineRule="auto"/>
        <w:jc w:val="both"/>
      </w:pPr>
      <w:r>
        <w:t>7.1 Соблюдать дорожный кодекс на территории штата San Andreas. [Предупреждение / Устный выговор]</w:t>
      </w:r>
    </w:p>
    <w:p>
      <w:pPr>
        <w:spacing w:before="0" w:after="0" w:line="240" w:lineRule="auto"/>
        <w:jc w:val="both"/>
      </w:pPr>
      <w:r>
        <w:t>Исключение: При спешке на вызов, чрезвычайной ситуации , сотрудник обязан включить на АСМП проблесковые маячки.</w:t>
      </w:r>
    </w:p>
    <w:p>
      <w:pPr>
        <w:spacing w:before="0" w:after="0" w:line="240" w:lineRule="auto"/>
        <w:jc w:val="both"/>
      </w:pPr>
      <w:r>
        <w:t>7.2 Запрещено оставлять рабочий транспорт вне территории больницы. Также предоставлять доступ к его использованию другим лицам, которые не являются сотрудниками EMS. [Предупреждение / Устный выговор / Строгий выговор]</w:t>
      </w:r>
    </w:p>
    <w:p>
      <w:pPr>
        <w:spacing w:before="0" w:after="0" w:line="240" w:lineRule="auto"/>
        <w:jc w:val="both"/>
      </w:pPr>
      <w:r>
        <w:t>Исключение: Запрос гос. сотрудника другой организации.</w:t>
      </w:r>
    </w:p>
    <w:p>
      <w:pPr>
        <w:spacing w:before="0" w:after="0" w:line="240" w:lineRule="auto"/>
        <w:jc w:val="both"/>
      </w:pPr>
      <w:r>
        <w:t>7.3 Запрещено использовать рабочий транспорт в личных целях. [Предупреждение / Устный выговор / Строгий выговор]</w:t>
      </w:r>
    </w:p>
    <w:p>
      <w:pPr>
        <w:spacing w:before="0" w:after="0" w:line="240" w:lineRule="auto"/>
        <w:jc w:val="both"/>
      </w:pPr>
      <w:r>
        <w:t>7.4 Совместное патрулирование на АСМП разрешено с участием не более 2-x сотрудников. [Предупреждение / Устный выговор / Строгий выговор]</w:t>
      </w:r>
    </w:p>
    <w:p>
      <w:pPr>
        <w:spacing w:before="0" w:after="0" w:line="240" w:lineRule="auto"/>
        <w:jc w:val="both"/>
      </w:pPr>
      <w:r>
        <w:t>Исключение: Плановые проверки отдела PSED совместно с SOD, мероприятия, поставки, создание медикаментов, указание старшего и руководящего состава.</w:t>
      </w:r>
    </w:p>
    <w:p>
      <w:pPr>
        <w:spacing w:before="0" w:after="0" w:line="240" w:lineRule="auto"/>
        <w:jc w:val="both"/>
      </w:pPr>
      <w:r>
        <w:t>Исключение: Помощь младшему составу в передвижении с больницы East Los Santos в загородные.</w:t>
      </w:r>
    </w:p>
    <w:p>
      <w:pPr>
        <w:spacing w:before="0" w:after="0" w:line="240" w:lineRule="auto"/>
        <w:jc w:val="both"/>
      </w:pPr>
      <w:r>
        <w:t>Исключение: Отдел DI может возить новых сотрудников для получения удостоверения в Мэрию.</w:t>
      </w:r>
    </w:p>
    <w:p>
      <w:pPr>
        <w:spacing w:before="0" w:after="0" w:line="240" w:lineRule="auto"/>
        <w:jc w:val="both"/>
      </w:pPr>
      <w:r>
        <w:t>7.5 Запрещено возить в рабочем транспорте посторонних лиц,</w:t>
      </w:r>
    </w:p>
    <w:p>
      <w:pPr>
        <w:spacing w:before="0" w:after="0" w:line="240" w:lineRule="auto"/>
        <w:jc w:val="both"/>
      </w:pPr>
      <w:r>
        <w:t>которые не являются сотрудниками EMS.</w:t>
      </w:r>
    </w:p>
    <w:p>
      <w:pPr>
        <w:spacing w:before="0" w:after="0" w:line="240" w:lineRule="auto"/>
        <w:jc w:val="both"/>
      </w:pPr>
      <w:r>
        <w:t>[Устный выговор / Строгий выговор]</w:t>
      </w:r>
    </w:p>
    <w:p>
      <w:pPr>
        <w:spacing w:before="0" w:after="0" w:line="240" w:lineRule="auto"/>
        <w:jc w:val="both"/>
      </w:pPr>
      <w:r>
        <w:t>Исключение: подвозить гражданских до ближайшей больницы, для оказания первой медицинской помощи или передачи другому сотруднику для дальнейшего лечения.</w:t>
      </w:r>
    </w:p>
    <w:p>
      <w:pPr>
        <w:spacing w:before="0" w:after="0" w:line="240" w:lineRule="auto"/>
        <w:jc w:val="both"/>
      </w:pPr>
      <w:r>
        <w:t>Исключение: подвозить гос сотрудника с задержанным или без, до ближайшего кпз.</w:t>
      </w:r>
    </w:p>
    <w:p>
      <w:pPr>
        <w:spacing w:before="0" w:after="0" w:line="240" w:lineRule="auto"/>
        <w:jc w:val="both"/>
      </w:pPr>
      <w:r>
        <w:t>ГЛАВА 8. Положение о наказаниях</w:t>
      </w:r>
    </w:p>
    <w:p>
      <w:pPr>
        <w:spacing w:before="0" w:after="0" w:line="240" w:lineRule="auto"/>
        <w:jc w:val="both"/>
      </w:pPr>
      <w:r>
        <w:t>8.1 Наказания за нарушение устава выдаются руководящим, старшим составом и сотрудниками отдела HAD с соответствующей записью в специальном канале.</w:t>
      </w:r>
    </w:p>
    <w:p>
      <w:pPr>
        <w:spacing w:before="0" w:after="0" w:line="240" w:lineRule="auto"/>
        <w:jc w:val="both"/>
      </w:pPr>
      <w:r>
        <w:t>[Предупреждение / Устный выговор / Строгий выговор]</w:t>
      </w:r>
    </w:p>
    <w:p>
      <w:pPr>
        <w:spacing w:before="0" w:after="0" w:line="240" w:lineRule="auto"/>
        <w:jc w:val="both"/>
      </w:pPr>
      <w:r>
        <w:t>Примечание: Старший состав отдела имеет право выдать выговор только сотрудникам из своего отдела.</w:t>
      </w:r>
    </w:p>
    <w:p>
      <w:pPr>
        <w:spacing w:before="0" w:after="0" w:line="240" w:lineRule="auto"/>
        <w:jc w:val="both"/>
      </w:pPr>
      <w:r>
        <w:t>Исключение: Старший состав отдела HAD, а</w:t>
      </w:r>
    </w:p>
    <w:p>
      <w:pPr>
        <w:spacing w:before="0" w:after="0" w:line="240" w:lineRule="auto"/>
        <w:jc w:val="both"/>
      </w:pPr>
      <w:r>
        <w:t>ссистенты главного врача, куратор отдела</w:t>
      </w:r>
    </w:p>
    <w:p>
      <w:pPr>
        <w:spacing w:before="0" w:after="0" w:line="240" w:lineRule="auto"/>
        <w:jc w:val="both"/>
      </w:pPr>
      <w:r>
        <w:t>могут выдать выговор сотрудникам каждого отдела EMS.</w:t>
      </w:r>
    </w:p>
    <w:p>
      <w:pPr>
        <w:spacing w:before="0" w:after="0" w:line="240" w:lineRule="auto"/>
        <w:jc w:val="both"/>
      </w:pPr>
      <w:r>
        <w:t>Исключение: Старший состав отдела DI могут выдать выговор как сотруднику своего отдела, так и интернам.</w:t>
      </w:r>
    </w:p>
    <w:p>
      <w:pPr>
        <w:spacing w:before="0" w:after="0" w:line="240" w:lineRule="auto"/>
        <w:jc w:val="both"/>
      </w:pPr>
      <w:r>
        <w:t>Примечание: Руководящий состав в праве выдать выговор любому сотруднику, в том числе и старшему составу отделов.</w:t>
      </w:r>
    </w:p>
    <w:p>
      <w:pPr>
        <w:spacing w:before="0" w:after="0" w:line="240" w:lineRule="auto"/>
        <w:jc w:val="both"/>
      </w:pPr>
      <w:r>
        <w:t>8.2 Меры наказаний: Предупреждение / Устный выговор / Строгий выговор / Переаттестация / Понижение в должности / Увольнение</w:t>
      </w:r>
    </w:p>
    <w:p>
      <w:pPr>
        <w:spacing w:before="0" w:after="0" w:line="240" w:lineRule="auto"/>
        <w:jc w:val="both"/>
      </w:pPr>
      <w:r>
        <w:t>Примечание: На переаттестацию могут отправить ГВ, ЗГВ и Куратор HAD. Иные кураторы отдела, могут отправить только своих сотрудников на переаттестацию при наличие достаточных оснований. [Выговор сотруднику выдавший выговор + аннулирование переаттестации]</w:t>
      </w:r>
    </w:p>
    <w:p>
      <w:pPr>
        <w:spacing w:before="0" w:after="0" w:line="240" w:lineRule="auto"/>
        <w:jc w:val="both"/>
      </w:pPr>
      <w:r>
        <w:t>Примечание: В случае накопления более двух предупреждений или устных выговоров, применяется более строгое наказание.</w:t>
      </w:r>
    </w:p>
    <w:p>
      <w:pPr>
        <w:spacing w:before="0" w:after="0" w:line="240" w:lineRule="auto"/>
        <w:jc w:val="both"/>
      </w:pPr>
      <w:r>
        <w:t>Пояснение: Два предупреждения объединяются в один устный выговор, в то время как два устных выговора приводят к назначению строгого выговора.</w:t>
      </w:r>
    </w:p>
    <w:p>
      <w:pPr>
        <w:spacing w:before="0" w:after="0" w:line="240" w:lineRule="auto"/>
        <w:jc w:val="both"/>
      </w:pPr>
      <w:r>
        <w:t>8.3 Выговор снимается путём выполнения назначенной отработки и предоставлении доказательств в специальном канале.</w:t>
      </w:r>
    </w:p>
    <w:p>
      <w:pPr>
        <w:spacing w:before="0" w:after="0" w:line="240" w:lineRule="auto"/>
        <w:jc w:val="both"/>
      </w:pPr>
      <w:r>
        <w:t>8.3.1 Способ отработки выговора определяется сотрудником выдавшим выговор.</w:t>
      </w:r>
    </w:p>
    <w:p>
      <w:pPr>
        <w:spacing w:before="0" w:after="0" w:line="240" w:lineRule="auto"/>
        <w:jc w:val="both"/>
      </w:pPr>
      <w:r>
        <w:t>Примечание: Система отработки указана в одноименном канале в специальной связи. По решению Куратора HAD и/или с его согласия, возможны отклонения от системы отработки. [Устный выговор / Строгий выговор]</w:t>
      </w:r>
    </w:p>
    <w:p>
      <w:pPr>
        <w:spacing w:before="0" w:after="0" w:line="240" w:lineRule="auto"/>
        <w:jc w:val="both"/>
      </w:pPr>
      <w:r>
        <w:t>8.4 На отработку устного выговора сотруднику дается - 48 часов (2 дня). На отработку строгого выговора дается - 96 часов (4 дня).[Предупреждение / Устный выговор / Строгий выговор / Увольнение].</w:t>
      </w:r>
    </w:p>
    <w:p>
      <w:pPr>
        <w:spacing w:before="0" w:after="0" w:line="240" w:lineRule="auto"/>
        <w:jc w:val="both"/>
      </w:pPr>
      <w:r>
        <w:t>Примечание: Куратор HAD, ЗГВ, ГВ могут применить различные виды наказания, включая увольнение, за неотработанный выговор.</w:t>
      </w:r>
    </w:p>
    <w:p>
      <w:pPr>
        <w:spacing w:before="0" w:after="0" w:line="240" w:lineRule="auto"/>
        <w:jc w:val="both"/>
      </w:pPr>
      <w:r>
        <w:t>8.5 Сотрудник, имеющий выговор, допускается до еженедельной премии только по решению Начальника отдела, Куратора отдела, ЗГВ или ГВ.</w:t>
      </w:r>
    </w:p>
    <w:p>
      <w:pPr>
        <w:spacing w:before="0" w:after="0" w:line="240" w:lineRule="auto"/>
        <w:jc w:val="both"/>
      </w:pPr>
      <w:r>
        <w:t>8.6 Сотрудник, имеющий выговор, не может повышаться по карьерной лестнице или же переводится в другие отделы.</w:t>
      </w:r>
    </w:p>
    <w:p>
      <w:pPr>
        <w:spacing w:before="0" w:after="0" w:line="240" w:lineRule="auto"/>
        <w:jc w:val="both"/>
      </w:pPr>
      <w:r>
        <w:t>8.7 Рассматривать отработку выговора могут сотрудники отдела HAD, ассистенты главного врача, ЗГВ и ГВ.</w:t>
      </w:r>
    </w:p>
    <w:p>
      <w:pPr>
        <w:spacing w:before="0" w:after="0" w:line="240" w:lineRule="auto"/>
        <w:jc w:val="both"/>
      </w:pPr>
      <w:r>
        <w:t>Исключение: Старший состав любого отдела может рассмотреть отработку по выговору, который он выдал.</w:t>
      </w:r>
    </w:p>
    <w:p>
      <w:pPr>
        <w:spacing w:before="0" w:after="0" w:line="240" w:lineRule="auto"/>
        <w:jc w:val="both"/>
      </w:pPr>
      <w:r>
        <w:t>8.8 Инициатор дисциплинарного наказания или увольнения обязан сохранять фото- и видеоматериалы, подтверждающие правомерность принятого решения, в течение 48 часов и предоставлять их по первому требованию Главного врача, его заместителей, ассистента главного врача или руководящего состава отдела HAD.</w:t>
      </w:r>
    </w:p>
    <w:p>
      <w:pPr>
        <w:spacing w:before="0" w:after="0" w:line="240" w:lineRule="auto"/>
        <w:jc w:val="both"/>
      </w:pPr>
      <w:r>
        <w:t>Исключение: Заявление на увольнение по собственному желанию.</w:t>
      </w:r>
    </w:p>
    <w:p>
      <w:pPr>
        <w:spacing w:before="0" w:after="0" w:line="240" w:lineRule="auto"/>
        <w:jc w:val="both"/>
      </w:pPr>
      <w:r>
        <w:t>8.9 Доказательства на отработку дисциплинарного взыскания, должны быть сделаны после получения дисциплинарного взыскания, в противном случае, отработка будет отклонена.</w:t>
      </w:r>
    </w:p>
    <w:p>
      <w:pPr>
        <w:spacing w:before="0" w:after="0" w:line="240" w:lineRule="auto"/>
        <w:jc w:val="both"/>
      </w:pPr>
      <w:r>
        <w:t>8.10 За нарушения любого пункта устава, в случае если действия сотрудника не подвергли существенного нарушения прав и интересов граждан а также организации EMS и не несли общественной опасности, то наказание за совершение такого проступка, может быть снижено до предупреждения.</w:t>
      </w:r>
    </w:p>
    <w:p>
      <w:pPr>
        <w:spacing w:before="0" w:after="0" w:line="240" w:lineRule="auto"/>
        <w:jc w:val="both"/>
      </w:pPr>
      <w:r>
        <w:t>Примечание: В случае обжалования наказания, наказание может быть снижена до предупреждения, по решению старшего состава отдела HAD, ГВ и ЗГВ.</w:t>
      </w:r>
    </w:p>
    <w:p>
      <w:pPr>
        <w:spacing w:before="0" w:after="0" w:line="240" w:lineRule="auto"/>
        <w:jc w:val="both"/>
      </w:pPr>
      <w:r>
        <w:t>8.11 Сотрудник старшего и руководящего состава, после получение денежных средств которые направлены в казну EMS, обязан положить таковые средства в течение 24-х часов. [Выговор / Понижение в должности]</w:t>
      </w:r>
    </w:p>
    <w:p>
      <w:pPr>
        <w:spacing w:before="0" w:after="0" w:line="240" w:lineRule="auto"/>
        <w:jc w:val="both"/>
      </w:pPr>
      <w:r>
        <w:t>8.12 Сотрудник, получивший наказание в виде переаттестации, должен пройти ее в течение 48 часов. [Понижение в должности / Увольнение]</w:t>
      </w:r>
    </w:p>
    <w:p>
      <w:pPr>
        <w:spacing w:before="0" w:after="0" w:line="240" w:lineRule="auto"/>
        <w:jc w:val="both"/>
      </w:pPr>
      <w:r>
        <w:t>8.13 Наказание за нарушение Устава должны выдаваться согласно градации, указанной в нарушенном пункте.</w:t>
      </w:r>
    </w:p>
    <w:p>
      <w:pPr>
        <w:spacing w:before="0" w:after="0" w:line="240" w:lineRule="auto"/>
        <w:jc w:val="both"/>
      </w:pPr>
      <w:r>
        <w:t>Исключение: По решению ГВ, ЗГВ, Ассистента HAD, Куратора HAD, а также с их одобрения мера наказания может быть выбрана в обход градации.</w:t>
      </w:r>
    </w:p>
    <w:p>
      <w:pPr>
        <w:spacing w:before="0" w:after="0" w:line="240" w:lineRule="auto"/>
        <w:jc w:val="both"/>
      </w:pPr>
      <w:r>
        <w:t>8.14 Сотрудник имеющий переаттестацию не имеет право продолжать рабочую деятельность. [Строгий выговор / Понижение на должность Стажера]</w:t>
      </w:r>
    </w:p>
    <w:p>
      <w:pPr>
        <w:spacing w:before="0" w:after="0" w:line="240" w:lineRule="auto"/>
        <w:jc w:val="both"/>
      </w:pPr>
      <w:r>
        <w:t>Исключение: По решению руководства больницы.</w:t>
      </w:r>
    </w:p>
    <w:p>
      <w:pPr>
        <w:spacing w:before="0" w:after="0" w:line="240" w:lineRule="auto"/>
        <w:jc w:val="both"/>
      </w:pPr>
      <w:r>
        <w:t>8.15 Главный врач и его заместители имеют право снять с должности сотрудника по причине "Не справился с должностью", “Кадровые перестановки” при наличии веских оснований.</w:t>
      </w:r>
    </w:p>
    <w:p>
      <w:pPr>
        <w:spacing w:before="0" w:after="0" w:line="240" w:lineRule="auto"/>
        <w:jc w:val="both"/>
      </w:pPr>
      <w:r>
        <w:t>8.16 Сотрудник, занимающий должность Интерн, подлежит увольнению в случае не прохождения стажировки в течение 7 календарных дней с момента принятия в EMS.</w:t>
      </w:r>
    </w:p>
    <w:p>
      <w:pPr>
        <w:spacing w:before="0" w:after="0" w:line="240" w:lineRule="auto"/>
        <w:jc w:val="both"/>
      </w:pPr>
      <w:r>
        <w:t>Исключение: Наличие одобренного продления стажировки от Главного врача, Заместителя Главного врача или сотрудников отдела HAD.</w:t>
      </w:r>
    </w:p>
    <w:p>
      <w:pPr>
        <w:spacing w:before="0" w:after="0" w:line="240" w:lineRule="auto"/>
        <w:jc w:val="both"/>
      </w:pPr>
      <w:r>
        <w:t>ГЛАВА 9. Положение об обжаловании и отработке выговоров</w:t>
      </w:r>
    </w:p>
    <w:p>
      <w:pPr>
        <w:spacing w:before="0" w:after="0" w:line="240" w:lineRule="auto"/>
        <w:jc w:val="both"/>
      </w:pPr>
      <w:r>
        <w:t>9.1 Подача заявления на обжалование наказания осуществляется в специальном канале по соответствующей форме.</w:t>
      </w:r>
    </w:p>
    <w:p>
      <w:pPr>
        <w:spacing w:before="0" w:after="0" w:line="240" w:lineRule="auto"/>
        <w:jc w:val="both"/>
      </w:pPr>
      <w:r>
        <w:t>Примечание: Заявления, поданные в неположенном виде, рассматриваться не будут.</w:t>
      </w:r>
    </w:p>
    <w:p>
      <w:pPr>
        <w:spacing w:before="0" w:after="0" w:line="240" w:lineRule="auto"/>
        <w:jc w:val="both"/>
      </w:pPr>
      <w:r>
        <w:t>9.2 Рассматривать заявления на обжалование выговора имеют право следующие лица: Ассистент, куратор, заместитель и начальник отдела HAD, ЗГВ и ГВ.</w:t>
      </w:r>
    </w:p>
    <w:p>
      <w:pPr>
        <w:spacing w:before="0" w:after="0" w:line="240" w:lineRule="auto"/>
        <w:jc w:val="both"/>
      </w:pPr>
      <w:r>
        <w:t>9.3 После рассмотрения заявления, ассистент, куратор, заместитель и начальник отдела HAD, ЗГВ и ГВ имеют право уменьшить наказание, оставить без изменений или полностью снять его.</w:t>
      </w:r>
    </w:p>
    <w:p>
      <w:pPr>
        <w:spacing w:before="0" w:after="0" w:line="240" w:lineRule="auto"/>
        <w:jc w:val="both"/>
      </w:pPr>
      <w:r>
        <w:t>9.4 Рассматривать заявление на обжалование выговора не может тот, кто выдал наказание.</w:t>
      </w:r>
    </w:p>
    <w:p>
      <w:pPr>
        <w:spacing w:before="0" w:after="0" w:line="240" w:lineRule="auto"/>
        <w:jc w:val="both"/>
      </w:pPr>
      <w:r>
        <w:t>9.5 Обжалование выговоров осуществляется строго по иерархии.</w:t>
      </w:r>
    </w:p>
    <w:p>
      <w:pPr>
        <w:spacing w:before="0" w:after="0" w:line="240" w:lineRule="auto"/>
        <w:jc w:val="both"/>
      </w:pPr>
      <w:r>
        <w:t>Исключение: Одобрение ГВ или ЗГВ.</w:t>
      </w:r>
    </w:p>
    <w:p>
      <w:pPr>
        <w:spacing w:before="0" w:after="0" w:line="240" w:lineRule="auto"/>
        <w:jc w:val="both"/>
      </w:pPr>
      <w:r>
        <w:t>9.6 Отработка выговора принимается только после его выдачи. В противном случае в отработке будет отказано.</w:t>
      </w:r>
    </w:p>
    <w:p>
      <w:pPr>
        <w:spacing w:before="0" w:after="0" w:line="240" w:lineRule="auto"/>
        <w:jc w:val="both"/>
      </w:pPr>
      <w:r>
        <w:t>Примечание: Фотофиксация работы должна быть не раньше, чем был выдан выговор.</w:t>
      </w:r>
    </w:p>
    <w:p>
      <w:pPr>
        <w:spacing w:before="0" w:after="0" w:line="240" w:lineRule="auto"/>
        <w:jc w:val="both"/>
      </w:pPr>
      <w:r>
        <w:t>9.7 Обжаловать выговор / переаттестацию возможно в течение 48 часов после получения.</w:t>
      </w:r>
    </w:p>
    <w:p>
      <w:pPr>
        <w:spacing w:before="0" w:after="0" w:line="240" w:lineRule="auto"/>
        <w:jc w:val="both"/>
      </w:pPr>
      <w:r>
        <w:t>ГЛАВА 10. Положение о рабочем графике</w:t>
      </w:r>
    </w:p>
    <w:p>
      <w:pPr>
        <w:spacing w:before="0" w:after="0" w:line="240" w:lineRule="auto"/>
        <w:jc w:val="both"/>
      </w:pPr>
      <w:r>
        <w:t>10.1 Дневная смена начинается в 12:00 и заканчивается в 22:00. (В выходные с 11:00 до 21:00)</w:t>
      </w:r>
    </w:p>
    <w:p>
      <w:pPr>
        <w:spacing w:before="0" w:after="0" w:line="240" w:lineRule="auto"/>
        <w:jc w:val="both"/>
      </w:pPr>
      <w:r>
        <w:t>10.2 Ночная смена начинается в 22:00 и заканчивается в 12:00. (В выходные с 21:00 до 11:00)</w:t>
      </w:r>
    </w:p>
    <w:p>
      <w:pPr>
        <w:spacing w:before="0" w:after="0" w:line="240" w:lineRule="auto"/>
        <w:jc w:val="both"/>
      </w:pPr>
      <w:r>
        <w:t>Примечание: Ночная смена не является обязательной. Основное рабочее время заканчивается после окончания дневной смены.</w:t>
      </w:r>
    </w:p>
    <w:p>
      <w:pPr>
        <w:spacing w:before="0" w:after="0" w:line="240" w:lineRule="auto"/>
        <w:jc w:val="both"/>
      </w:pPr>
      <w:r>
        <w:t>10.3 Рабочей сменой является любое время, когда сотрудник находится в рабочей форме при наличии на ней нашивок или бейджа, или любого аксессуара из гардероба EMS.</w:t>
      </w:r>
    </w:p>
    <w:p>
      <w:pPr>
        <w:spacing w:before="0" w:after="0" w:line="240" w:lineRule="auto"/>
        <w:jc w:val="both"/>
      </w:pPr>
      <w:r>
        <w:t>ГЛАВА 11. Восстановления</w:t>
      </w:r>
    </w:p>
    <w:p>
      <w:pPr>
        <w:spacing w:before="0" w:after="0" w:line="240" w:lineRule="auto"/>
        <w:jc w:val="both"/>
      </w:pPr>
      <w:r>
        <w:t>11.1 Для восстановления необходимо заполнить заявление на портале Штата в разделе EMS.</w:t>
      </w:r>
    </w:p>
    <w:p>
      <w:pPr>
        <w:spacing w:before="0" w:after="0" w:line="240" w:lineRule="auto"/>
        <w:jc w:val="both"/>
      </w:pPr>
      <w:r>
        <w:t>11.2 При восстановлении человек не должен находиться в чёрном списке EMS и не иметь судимостей.</w:t>
      </w:r>
    </w:p>
    <w:p>
      <w:pPr>
        <w:spacing w:before="0" w:after="0" w:line="240" w:lineRule="auto"/>
        <w:jc w:val="both"/>
      </w:pPr>
      <w:r>
        <w:t>11.3 Главный врач и его заместители вправе отказать в восстановлении, без выяснения причин.</w:t>
      </w:r>
    </w:p>
    <w:p>
      <w:pPr>
        <w:spacing w:before="0" w:after="0" w:line="240" w:lineRule="auto"/>
        <w:jc w:val="both"/>
      </w:pPr>
      <w:r>
        <w:t>11.4 После одобрения заявления восстановление сотрудника в должности, как правило, производится с понижением на две ступени относительно его прежней позиции.</w:t>
      </w:r>
    </w:p>
    <w:p>
      <w:pPr>
        <w:spacing w:before="0" w:after="0" w:line="240" w:lineRule="auto"/>
        <w:jc w:val="both"/>
      </w:pPr>
      <w:r>
        <w:t>Исключение: Решение может быть пересмотрено на усмотрение Главного врача или его заместителей.</w:t>
      </w:r>
    </w:p>
    <w:p>
      <w:pPr>
        <w:spacing w:before="0" w:after="0" w:line="240" w:lineRule="auto"/>
        <w:jc w:val="both"/>
      </w:pPr>
      <w:r>
        <w:t>Примечание: Если с момента увольнения сотрудника прошло более 30 дней, в восстановлении будет отказано.</w:t>
      </w:r>
    </w:p>
    <w:p>
      <w:pPr>
        <w:spacing w:before="0" w:after="0" w:line="240" w:lineRule="auto"/>
        <w:jc w:val="both"/>
      </w:pPr>
      <w:r>
        <w:t>11.5 Если сотрудник был снят по расследованию (суд, увольнение за нарушение законодательства и т.п.), то он подлежит восстановлению / принятию только на первый ранг.</w:t>
      </w:r>
    </w:p>
    <w:p>
      <w:pPr>
        <w:spacing w:before="0" w:after="0" w:line="240" w:lineRule="auto"/>
        <w:jc w:val="both"/>
      </w:pPr>
      <w:r>
        <w:t>11.6 Вынесение из чёрного списка происходит путём одобрения заполненного на портале штата заявления. Оно может быть одобрено только ГВ или ЗГВ.</w:t>
      </w:r>
    </w:p>
    <w:p>
      <w:pPr>
        <w:spacing w:before="0" w:after="0" w:line="240" w:lineRule="auto"/>
        <w:jc w:val="both"/>
      </w:pPr>
      <w:r>
        <w:t>ГЛАВА 12. Положение о выплатах еженедельных премий и дополнительных финансирований отделов.</w:t>
      </w:r>
    </w:p>
    <w:p>
      <w:pPr>
        <w:spacing w:before="0" w:after="0" w:line="240" w:lineRule="auto"/>
        <w:jc w:val="both"/>
      </w:pPr>
      <w:r>
        <w:t>12.1 Для получения возможности попасть в списки на еженедельную премию необходимо достигнуть должности Врач-интенсивист (4 порядковый ранг) и оставить отчет.</w:t>
      </w:r>
    </w:p>
    <w:p>
      <w:pPr>
        <w:spacing w:before="0" w:after="0" w:line="240" w:lineRule="auto"/>
        <w:jc w:val="both"/>
      </w:pPr>
      <w:r>
        <w:t>Примечание: Отчет составляется в специальном канале "недельный отчет" своего отдела.</w:t>
      </w:r>
    </w:p>
    <w:p>
      <w:pPr>
        <w:spacing w:before="0" w:after="0" w:line="240" w:lineRule="auto"/>
        <w:jc w:val="both"/>
      </w:pPr>
      <w:r>
        <w:t>Примечание: Главный врач может выбрать для премирования сотрудников, которые оставили отчёт, на своё усмотрение.</w:t>
      </w:r>
    </w:p>
    <w:p>
      <w:pPr>
        <w:spacing w:before="0" w:after="0" w:line="240" w:lineRule="auto"/>
        <w:jc w:val="both"/>
      </w:pPr>
      <w:r>
        <w:t>12.2 Главный врач вправе отказать в премировании за еженедельный отчет без объяснения причин.</w:t>
      </w:r>
    </w:p>
    <w:p>
      <w:pPr>
        <w:spacing w:before="0" w:after="0" w:line="240" w:lineRule="auto"/>
        <w:jc w:val="both"/>
      </w:pPr>
      <w:r>
        <w:t>12.3 Сотрудник должен отправлять еженедельный отчет о проделанной работе за неделю, даже не имея нормы. [Устный выговор / Строгий выговор / Понижение]</w:t>
      </w:r>
    </w:p>
    <w:p>
      <w:pPr>
        <w:spacing w:before="0" w:after="0" w:line="240" w:lineRule="auto"/>
        <w:jc w:val="both"/>
      </w:pPr>
      <w:r>
        <w:t>Примечание: Если сотрудник не отправляет отчет о проделанной работе за неделю начальник отдела может выдать ему наказание, либо понизить до 3 ранга.</w:t>
      </w:r>
    </w:p>
    <w:p>
      <w:pPr>
        <w:spacing w:before="0" w:after="0" w:line="240" w:lineRule="auto"/>
        <w:jc w:val="both"/>
      </w:pPr>
      <w:r>
        <w:t>Примечание: Если сотрудник уведомляет заранее старший состав отдела о невозможности сдачи недельного отчета на данной неделе и получает одобрение на данное действие, то наказание можно не выдавать.</w:t>
      </w:r>
    </w:p>
    <w:p>
      <w:pPr>
        <w:spacing w:before="0" w:after="0" w:line="240" w:lineRule="auto"/>
        <w:jc w:val="both"/>
      </w:pPr>
      <w:r>
        <w:t>12.4 Сотрудник, сдавший недельный отчёт в своём отделе, после перевода в другой отдел может получить премию в том отделе, где был изначально сдан отчёт, если он соответствует всем критериям.</w:t>
      </w:r>
    </w:p>
    <w:p>
      <w:pPr>
        <w:spacing w:before="0" w:after="0" w:line="240" w:lineRule="auto"/>
        <w:jc w:val="both"/>
      </w:pPr>
      <w:r>
        <w:t>Исключение: Главный врач вправе отказать в премии без объяснения причины</w:t>
      </w:r>
    </w:p>
    <w:p>
      <w:pPr>
        <w:spacing w:before="0" w:after="0" w:line="240" w:lineRule="auto"/>
        <w:jc w:val="both"/>
      </w:pPr>
      <w:r>
        <w:t>ГЛАВА 13. Положение об использовании рабочей рации</w:t>
      </w:r>
    </w:p>
    <w:p>
      <w:pPr>
        <w:spacing w:before="0" w:after="0" w:line="240" w:lineRule="auto"/>
        <w:jc w:val="both"/>
      </w:pPr>
      <w:r>
        <w:t>13.1 Сотрудник не имеет право находится на частоте рации, закрепленной не за его должностью/отделом. [Предупреждение / Устный выговор / Строгий выговор]</w:t>
      </w:r>
    </w:p>
    <w:p>
      <w:pPr>
        <w:spacing w:before="0" w:after="0" w:line="240" w:lineRule="auto"/>
        <w:jc w:val="both"/>
      </w:pPr>
      <w:r>
        <w:t>Исключение: Запрос месторасположения отдела PSED для выдачи мед. справок и отдел SOD для оказания хирургической помощи.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HAD: 100.100</w:t>
      </w:r>
    </w:p>
    <w:p>
      <w:pPr>
        <w:spacing w:before="0" w:after="0" w:line="240" w:lineRule="auto"/>
        <w:jc w:val="both"/>
      </w:pPr>
      <w:r>
        <w:t>PSED: 100.111</w:t>
      </w:r>
    </w:p>
    <w:p>
      <w:pPr>
        <w:spacing w:before="0" w:after="0" w:line="240" w:lineRule="auto"/>
        <w:jc w:val="both"/>
      </w:pPr>
      <w:r>
        <w:t>PM: 100.112</w:t>
      </w:r>
    </w:p>
    <w:p>
      <w:pPr>
        <w:spacing w:before="0" w:after="0" w:line="240" w:lineRule="auto"/>
        <w:jc w:val="both"/>
      </w:pPr>
      <w:r>
        <w:t>DI: 100.113</w:t>
      </w:r>
    </w:p>
    <w:p>
      <w:pPr>
        <w:spacing w:before="0" w:after="0" w:line="240" w:lineRule="auto"/>
        <w:jc w:val="both"/>
      </w:pPr>
      <w:r>
        <w:t>SOD: 100.114</w:t>
      </w:r>
    </w:p>
    <w:p>
      <w:pPr>
        <w:spacing w:before="0" w:after="0" w:line="240" w:lineRule="auto"/>
        <w:jc w:val="both"/>
      </w:pPr>
      <w:r>
        <w:t>13.2 Сотрудники, которые выезжают на вызовы для оказания первой медицинской помощи, обязаны находиться на частоте отдела PM - 100.112. [Предупреждение / Устный выговор / Строгий выговор]</w:t>
      </w:r>
    </w:p>
    <w:p>
      <w:pPr>
        <w:spacing w:before="0" w:after="0" w:line="240" w:lineRule="auto"/>
        <w:jc w:val="both"/>
      </w:pPr>
      <w:r>
        <w:t>13.3 Находясь на рабочем месте/посту, сотрудник может воспользоваться рацией находясь на частоте закрепленной в уставе, если это не мешает его рабочей деятельности. [Предупреждение / Устный выговор / Строгий выговор]</w:t>
      </w:r>
    </w:p>
    <w:p>
      <w:pPr>
        <w:spacing w:before="0" w:after="0" w:line="240" w:lineRule="auto"/>
        <w:jc w:val="both"/>
      </w:pPr>
      <w:r>
        <w:t>Примечание: Сотрудники отдела PM должны уведомлять в рацию своих коллег об оказании ПМП не по своему вызову и об отмене вызова (в устной или письменной форме).</w:t>
      </w:r>
    </w:p>
    <w:p>
      <w:pPr>
        <w:spacing w:before="0" w:after="0" w:line="240" w:lineRule="auto"/>
        <w:jc w:val="both"/>
      </w:pPr>
      <w:r>
        <w:t>ГЛАВА 14. Положение об использовании воздушного транспорта</w:t>
      </w:r>
    </w:p>
    <w:p>
      <w:pPr>
        <w:spacing w:before="0" w:after="0" w:line="240" w:lineRule="auto"/>
        <w:jc w:val="both"/>
      </w:pPr>
      <w:r>
        <w:t>14.1 Чтобы получить доступ к использованию вертолета, сотрудник должен достичь 8 порядкового ранга, сдать экзамен инструктору и получить допуск к самостоятельным полетам.</w:t>
      </w:r>
    </w:p>
    <w:p>
      <w:pPr>
        <w:spacing w:before="0" w:after="0" w:line="240" w:lineRule="auto"/>
        <w:jc w:val="both"/>
      </w:pPr>
      <w:r>
        <w:t>14.2 Пилотам организации строго запрещено садиться на территорию частных организаций или гос. организаций без разрешения от данной организации.</w:t>
      </w:r>
    </w:p>
    <w:p>
      <w:pPr>
        <w:spacing w:before="0" w:after="0" w:line="240" w:lineRule="auto"/>
        <w:jc w:val="both"/>
      </w:pPr>
      <w:r>
        <w:t>14.3 Вертолет запрещено брать в личных целях, в целях получения собственной выгоды или иных действий, не связанных с рабочими обязанностями.</w:t>
      </w:r>
    </w:p>
    <w:p>
      <w:pPr>
        <w:spacing w:before="0" w:after="0" w:line="240" w:lineRule="auto"/>
        <w:jc w:val="both"/>
      </w:pPr>
      <w:r>
        <w:t>14.4 Пилотам организации строго запрещено брать вертолет без рабочей формы и нашивок.</w:t>
      </w:r>
    </w:p>
    <w:p>
      <w:pPr>
        <w:spacing w:before="0" w:after="0" w:line="240" w:lineRule="auto"/>
        <w:jc w:val="both"/>
      </w:pPr>
      <w:r>
        <w:t>Исключение: Руководящий состав и Заведующие отделов.</w:t>
      </w:r>
    </w:p>
    <w:p>
      <w:pPr>
        <w:spacing w:before="0" w:after="0" w:line="240" w:lineRule="auto"/>
        <w:jc w:val="both"/>
      </w:pPr>
      <w:r>
        <w:t>14.5 Максимальное количество сотрудников в вертолёте, учитывая пилота, при патрулировании штата - 2.</w:t>
      </w:r>
    </w:p>
    <w:p>
      <w:pPr>
        <w:spacing w:before="0" w:after="0" w:line="240" w:lineRule="auto"/>
        <w:jc w:val="both"/>
      </w:pPr>
      <w:r>
        <w:t>Исключение: Разрешение Главного врача или его заместителей.</w:t>
      </w:r>
    </w:p>
    <w:p>
      <w:pPr>
        <w:spacing w:before="0" w:after="0" w:line="240" w:lineRule="auto"/>
        <w:jc w:val="both"/>
      </w:pPr>
      <w:r>
        <w:t>14.6 Использование воздушного транспорта без полученной квалификации К+.</w:t>
      </w:r>
    </w:p>
    <w:p>
      <w:pPr>
        <w:spacing w:before="0" w:after="0" w:line="240" w:lineRule="auto"/>
        <w:jc w:val="both"/>
      </w:pPr>
      <w:r>
        <w:t>[Устный выговор / Строгий выговор]</w:t>
      </w:r>
    </w:p>
    <w:p>
      <w:pPr>
        <w:spacing w:before="0" w:after="0" w:line="240" w:lineRule="auto"/>
        <w:jc w:val="both"/>
      </w:pPr>
      <w:r>
        <w:t>ГЛАВА 15. Положение об отделениях и квалификациях</w:t>
      </w:r>
    </w:p>
    <w:p>
      <w:pPr>
        <w:spacing w:before="0" w:after="0" w:line="240" w:lineRule="auto"/>
        <w:jc w:val="both"/>
      </w:pPr>
      <w:r>
        <w:t>15.1 Отделы EMS:</w:t>
      </w:r>
    </w:p>
    <w:p>
      <w:pPr>
        <w:spacing w:before="0" w:after="0" w:line="240" w:lineRule="auto"/>
        <w:jc w:val="both"/>
      </w:pPr>
      <w:r>
        <w:t>Paramedic (PM)</w:t>
      </w:r>
    </w:p>
    <w:p>
      <w:pPr>
        <w:spacing w:before="0" w:after="0" w:line="240" w:lineRule="auto"/>
        <w:jc w:val="both"/>
      </w:pPr>
      <w:r>
        <w:t>Psychological and Sanitary-Epidemiological Department (PSED)</w:t>
      </w:r>
    </w:p>
    <w:p>
      <w:pPr>
        <w:spacing w:before="0" w:after="0" w:line="240" w:lineRule="auto"/>
        <w:jc w:val="both"/>
      </w:pPr>
      <w:r>
        <w:t>Surgical Operations Department (SOD)</w:t>
      </w:r>
    </w:p>
    <w:p>
      <w:pPr>
        <w:spacing w:before="0" w:after="0" w:line="240" w:lineRule="auto"/>
        <w:jc w:val="both"/>
      </w:pPr>
      <w:r>
        <w:t>Department of Internship (DI)</w:t>
      </w:r>
    </w:p>
    <w:p>
      <w:pPr>
        <w:spacing w:before="0" w:after="0" w:line="240" w:lineRule="auto"/>
        <w:jc w:val="both"/>
      </w:pPr>
      <w:r>
        <w:t>Hospital Administration Department (HAD)</w:t>
      </w:r>
    </w:p>
    <w:p>
      <w:pPr>
        <w:spacing w:before="0" w:after="0" w:line="240" w:lineRule="auto"/>
        <w:jc w:val="both"/>
      </w:pPr>
      <w:r>
        <w:t>Примечание: Вступить в отдел PSED можно сотрудникам достигшим должности Physician - “Врач”</w:t>
      </w:r>
    </w:p>
    <w:p>
      <w:pPr>
        <w:spacing w:before="0" w:after="0" w:line="240" w:lineRule="auto"/>
        <w:jc w:val="both"/>
      </w:pPr>
      <w:r>
        <w:t>15.1.1 Дополнительные квалификации: "Дежурный врач", “Пилот”.</w:t>
      </w:r>
    </w:p>
    <w:p>
      <w:pPr>
        <w:spacing w:before="0" w:after="0" w:line="240" w:lineRule="auto"/>
        <w:jc w:val="both"/>
      </w:pPr>
      <w:r>
        <w:t>15.1.2 Дополнительные квалификации могут быть получены любым сотрудником EMS, имеющим необходимую должность.</w:t>
      </w:r>
    </w:p>
    <w:p>
      <w:pPr>
        <w:spacing w:before="0" w:after="0" w:line="240" w:lineRule="auto"/>
        <w:jc w:val="both"/>
      </w:pPr>
      <w:r>
        <w:t>Примечание: Квалификации “Дежурный врач” и “Пилот” может быть получена с должности Психолог (8 порядковый ранг);</w:t>
      </w:r>
    </w:p>
    <w:p>
      <w:pPr>
        <w:spacing w:before="0" w:after="0" w:line="240" w:lineRule="auto"/>
        <w:jc w:val="both"/>
      </w:pPr>
      <w:r>
        <w:t>Примечание: Кураторы квалификаций имеют право ограничивать места квалификации на своё усмотрение.</w:t>
      </w:r>
    </w:p>
    <w:p>
      <w:pPr>
        <w:spacing w:before="0" w:after="0" w:line="240" w:lineRule="auto"/>
        <w:jc w:val="both"/>
      </w:pPr>
      <w:r>
        <w:t>Примечание: Кураторы квалификаций имеют право отказывать в заявке на квалификацию без объяснения причины.</w:t>
      </w:r>
    </w:p>
    <w:p>
      <w:pPr>
        <w:spacing w:before="0" w:after="0" w:line="240" w:lineRule="auto"/>
        <w:jc w:val="both"/>
      </w:pPr>
      <w:r>
        <w:t>Примечание: Кураторы квалификации имеет право забрать квалификацию у сотрудника за нарушения регламента квалификации.</w:t>
      </w:r>
    </w:p>
    <w:p>
      <w:pPr>
        <w:spacing w:before="0" w:after="0" w:line="240" w:lineRule="auto"/>
        <w:jc w:val="both"/>
      </w:pPr>
      <w:r>
        <w:t>15.1.3 Сотрудники с дополнительной квалификацией "Дежурный врач" работают преимущественно в ночную смену.</w:t>
      </w:r>
    </w:p>
    <w:p>
      <w:pPr>
        <w:spacing w:before="0" w:after="0" w:line="240" w:lineRule="auto"/>
        <w:jc w:val="both"/>
      </w:pPr>
      <w:r>
        <w:t>15.1.4 Внутренние регламенты отделов расписаны в специальном канале и обязательны для соблюдения всеми сотрудниками отдела.</w:t>
      </w:r>
    </w:p>
    <w:p>
      <w:pPr>
        <w:spacing w:before="0" w:after="0" w:line="240" w:lineRule="auto"/>
        <w:jc w:val="both"/>
      </w:pPr>
      <w:r>
        <w:t>15.1.5 Ограничения по количеству мест для среднего состава в отделах:</w:t>
      </w:r>
    </w:p>
    <w:p>
      <w:pPr>
        <w:spacing w:before="0" w:after="0" w:line="240" w:lineRule="auto"/>
        <w:jc w:val="both"/>
      </w:pPr>
      <w:r>
        <w:t>PSED - 20 мест</w:t>
      </w:r>
    </w:p>
    <w:p>
      <w:pPr>
        <w:spacing w:before="0" w:after="0" w:line="240" w:lineRule="auto"/>
        <w:jc w:val="both"/>
      </w:pPr>
      <w:r>
        <w:t>SOD - 20 мест</w:t>
      </w:r>
    </w:p>
    <w:p>
      <w:pPr>
        <w:spacing w:before="0" w:after="0" w:line="240" w:lineRule="auto"/>
        <w:jc w:val="both"/>
      </w:pPr>
      <w:r>
        <w:t>DI - 25 мест</w:t>
      </w:r>
    </w:p>
    <w:p>
      <w:pPr>
        <w:spacing w:before="0" w:after="0" w:line="240" w:lineRule="auto"/>
        <w:jc w:val="both"/>
      </w:pPr>
      <w:r>
        <w:t>HAD - 15 мест</w:t>
      </w:r>
    </w:p>
    <w:p>
      <w:pPr>
        <w:spacing w:before="0" w:after="0" w:line="240" w:lineRule="auto"/>
        <w:jc w:val="both"/>
      </w:pPr>
      <w:r>
        <w:t>PM - неограниченно</w:t>
      </w:r>
    </w:p>
    <w:p>
      <w:pPr>
        <w:spacing w:before="0" w:after="0" w:line="240" w:lineRule="auto"/>
        <w:jc w:val="both"/>
      </w:pPr>
      <w:r>
        <w:t>15.2 Обязанности отдела PARAMEDICS (PM):</w:t>
      </w:r>
    </w:p>
    <w:p>
      <w:pPr>
        <w:spacing w:before="0" w:after="0" w:line="240" w:lineRule="auto"/>
        <w:jc w:val="both"/>
      </w:pPr>
      <w:r>
        <w:t>15.2.1 Сотрудники отдела PM обязаны оказывать первую медицинскую помощь на территории, покрываемой EMS.</w:t>
      </w:r>
    </w:p>
    <w:p>
      <w:pPr>
        <w:spacing w:before="0" w:after="0" w:line="240" w:lineRule="auto"/>
        <w:jc w:val="both"/>
      </w:pPr>
      <w:r>
        <w:t>15.2.2 Также в случае необходимости сотрудники отдела PM могут участвовать в выдаче медицинских препаратов и вакцинации жителей штата.</w:t>
      </w:r>
    </w:p>
    <w:p>
      <w:pPr>
        <w:spacing w:before="0" w:after="0" w:line="240" w:lineRule="auto"/>
        <w:jc w:val="both"/>
      </w:pPr>
      <w:r>
        <w:t>15.2.3 Патрулирования города Los Santos и дежурство в больнице East Los Santos.</w:t>
      </w:r>
    </w:p>
    <w:p>
      <w:pPr>
        <w:spacing w:before="0" w:after="0" w:line="240" w:lineRule="auto"/>
        <w:jc w:val="both"/>
      </w:pPr>
      <w:r>
        <w:t>15.2.4 Патрулирование округа Блэйн и дежурство в больницах Paleto Bay и Sandy Shores.</w:t>
      </w:r>
    </w:p>
    <w:p>
      <w:pPr>
        <w:spacing w:before="0" w:after="0" w:line="240" w:lineRule="auto"/>
        <w:jc w:val="both"/>
      </w:pPr>
      <w:r>
        <w:t>15.2.5 Сотрудники отдела PM, включая старший и руководящий состав, обязаны своевременно закрывать вызовы в планшете после завершения оказания первой медицинской помощи, отмены вызова либо при невозможности его выполнения по уважительной причине. [Предупреждение / Устный выговор / Строгий выговор]</w:t>
      </w:r>
    </w:p>
    <w:p>
      <w:pPr>
        <w:spacing w:before="0" w:after="0" w:line="240" w:lineRule="auto"/>
        <w:jc w:val="both"/>
      </w:pPr>
      <w:r>
        <w:t>Примечание: Под закрытием вызова понимается завершение соответствующей записи в планшете EMS с указанием результата выполнения вызова. Запрещается оставлять завершённые или неактуальные вызовы незакрытыми без уважительной причины.</w:t>
      </w:r>
    </w:p>
    <w:p>
      <w:pPr>
        <w:spacing w:before="0" w:after="0" w:line="240" w:lineRule="auto"/>
        <w:jc w:val="both"/>
      </w:pPr>
      <w:r>
        <w:t>15.3 Обязанности отдела PSYCHOLOGICAL AND SANITARY-EPIDEMIOLOGICAL DEPARTMENT (PSED):</w:t>
      </w:r>
    </w:p>
    <w:p>
      <w:pPr>
        <w:spacing w:before="0" w:after="0" w:line="240" w:lineRule="auto"/>
        <w:jc w:val="both"/>
      </w:pPr>
      <w:r>
        <w:t>15.3.1 Исследование, диагностика и лечение психических расстройств.</w:t>
      </w:r>
    </w:p>
    <w:p>
      <w:pPr>
        <w:spacing w:before="0" w:after="0" w:line="240" w:lineRule="auto"/>
        <w:jc w:val="both"/>
      </w:pPr>
      <w:r>
        <w:t>15.3.2 Проведение физических обследований, а также, в случае выявления нарушений, проведение дальнейших обследований и лечения.</w:t>
      </w:r>
    </w:p>
    <w:p>
      <w:pPr>
        <w:spacing w:before="0" w:after="0" w:line="240" w:lineRule="auto"/>
        <w:jc w:val="both"/>
      </w:pPr>
      <w:r>
        <w:t>15.3.3 Выдача медицинских справок о физическом и психическом состоянии граждан штата.</w:t>
      </w:r>
    </w:p>
    <w:p>
      <w:pPr>
        <w:spacing w:before="0" w:after="0" w:line="240" w:lineRule="auto"/>
        <w:jc w:val="both"/>
      </w:pPr>
      <w:r>
        <w:t>15.3.4 Работа в больницах East Los Santos, Sandy Shores и Paleto Bay.</w:t>
      </w:r>
    </w:p>
    <w:p>
      <w:pPr>
        <w:spacing w:before="0" w:after="0" w:line="240" w:lineRule="auto"/>
        <w:jc w:val="both"/>
      </w:pPr>
      <w:r>
        <w:t>15.3.5 Осуществление государственного санитарно-эпидемиологического и инфекционного контроля в соответствии с санитарным законодательством штата.</w:t>
      </w:r>
    </w:p>
    <w:p>
      <w:pPr>
        <w:spacing w:before="0" w:after="0" w:line="240" w:lineRule="auto"/>
        <w:jc w:val="both"/>
      </w:pPr>
      <w:r>
        <w:t>15.3.6 Проверка государственных и частных организаций штата на наличие инфекционных заболеваний и соблюдение санитарных норм.</w:t>
      </w:r>
    </w:p>
    <w:p>
      <w:pPr>
        <w:spacing w:before="0" w:after="0" w:line="240" w:lineRule="auto"/>
        <w:jc w:val="both"/>
      </w:pPr>
      <w:r>
        <w:t>15.3.7 Проверка сотрудников государственных и частных организаций на наличие справок о физическом и психологическом здоровье.</w:t>
      </w:r>
    </w:p>
    <w:p>
      <w:pPr>
        <w:spacing w:before="0" w:after="0" w:line="240" w:lineRule="auto"/>
        <w:jc w:val="both"/>
      </w:pPr>
      <w:r>
        <w:t>15.3.8 Вакцинация граждан.</w:t>
      </w:r>
    </w:p>
    <w:p>
      <w:pPr>
        <w:spacing w:before="0" w:after="0" w:line="240" w:lineRule="auto"/>
        <w:jc w:val="both"/>
      </w:pPr>
      <w:r>
        <w:t>15.4 Обязанности отдела SURGICAL OPERATIONS DEPARTMENT (SOD):</w:t>
      </w:r>
    </w:p>
    <w:p>
      <w:pPr>
        <w:spacing w:before="0" w:after="0" w:line="240" w:lineRule="auto"/>
        <w:jc w:val="both"/>
      </w:pPr>
      <w:r>
        <w:t>15.4.1 Оказание медицинской помощи гражданам штата на территории EMS в виде выдачи медицинских препаратов, вакцинации и проведении операций либо обследований при необходимости.</w:t>
      </w:r>
    </w:p>
    <w:p>
      <w:pPr>
        <w:spacing w:before="0" w:after="0" w:line="240" w:lineRule="auto"/>
        <w:jc w:val="both"/>
      </w:pPr>
      <w:r>
        <w:t>15.4.2 Взаимодействие с жителями штата.</w:t>
      </w:r>
    </w:p>
    <w:p>
      <w:pPr>
        <w:spacing w:before="0" w:after="0" w:line="240" w:lineRule="auto"/>
        <w:jc w:val="both"/>
      </w:pPr>
      <w:r>
        <w:t>15.4.3 Исследование, обследование, диагностика и лечение различных болезней, травм, переломов и т.п.</w:t>
      </w:r>
    </w:p>
    <w:p>
      <w:pPr>
        <w:spacing w:before="0" w:after="0" w:line="240" w:lineRule="auto"/>
        <w:jc w:val="both"/>
      </w:pPr>
      <w:r>
        <w:t>15.4.4 Отдел SOD имеет право проводить различные хирургические вмешательства согласно действующему прайс-листу нашей больницы.</w:t>
      </w:r>
    </w:p>
    <w:p>
      <w:pPr>
        <w:spacing w:before="0" w:after="0" w:line="240" w:lineRule="auto"/>
        <w:jc w:val="both"/>
      </w:pPr>
      <w:r>
        <w:t>15.4.5 Обучение сотрудников остальных отделов необходимыми знаниями для оказания медицинской помощи в ЧП и ЧС и не только.</w:t>
      </w:r>
    </w:p>
    <w:p>
      <w:pPr>
        <w:spacing w:before="0" w:after="0" w:line="240" w:lineRule="auto"/>
        <w:jc w:val="both"/>
      </w:pPr>
      <w:r>
        <w:t>15.4.6 Проведение обучающих лекций для желающих сотрудников.</w:t>
      </w:r>
    </w:p>
    <w:p>
      <w:pPr>
        <w:spacing w:before="0" w:after="0" w:line="240" w:lineRule="auto"/>
        <w:jc w:val="both"/>
      </w:pPr>
      <w:r>
        <w:t>15.4.7 Участие в проверке отделом PSED физического состояния здоровья сотрудников государственных структур, при необходимости.</w:t>
      </w:r>
    </w:p>
    <w:p>
      <w:pPr>
        <w:spacing w:before="0" w:after="0" w:line="240" w:lineRule="auto"/>
        <w:jc w:val="both"/>
      </w:pPr>
      <w:r>
        <w:t>15.4.8 Реагирование на вызовы и патрулирование штата при необходимости.</w:t>
      </w:r>
    </w:p>
    <w:p>
      <w:pPr>
        <w:spacing w:before="0" w:after="0" w:line="240" w:lineRule="auto"/>
        <w:jc w:val="both"/>
      </w:pPr>
      <w:r>
        <w:t>15.5 Обязанности отдела DEPARTMENT OF INTERNSHIP (DI):</w:t>
      </w:r>
    </w:p>
    <w:p>
      <w:pPr>
        <w:spacing w:before="0" w:after="0" w:line="240" w:lineRule="auto"/>
        <w:jc w:val="both"/>
      </w:pPr>
      <w:r>
        <w:t>15.5.1 Проведение собеседований для желающих поступить на работу в больницу.</w:t>
      </w:r>
    </w:p>
    <w:p>
      <w:pPr>
        <w:spacing w:before="0" w:after="0" w:line="240" w:lineRule="auto"/>
        <w:jc w:val="both"/>
      </w:pPr>
      <w:r>
        <w:t>15.5.2 Организация лекций и инструктажей для сотрудников младшего состава.</w:t>
      </w:r>
    </w:p>
    <w:p>
      <w:pPr>
        <w:spacing w:before="0" w:after="0" w:line="240" w:lineRule="auto"/>
        <w:jc w:val="both"/>
      </w:pPr>
      <w:r>
        <w:t>15.5.3 Проверка отчетов о повышении младшего состава.</w:t>
      </w:r>
    </w:p>
    <w:p>
      <w:pPr>
        <w:spacing w:before="0" w:after="0" w:line="240" w:lineRule="auto"/>
        <w:jc w:val="both"/>
      </w:pPr>
      <w:r>
        <w:t>15.5.4 Обучение и экзаменация отдела Intern.</w:t>
      </w:r>
    </w:p>
    <w:p>
      <w:pPr>
        <w:spacing w:before="0" w:after="0" w:line="240" w:lineRule="auto"/>
        <w:jc w:val="both"/>
      </w:pPr>
      <w:r>
        <w:t>15.5.5 Установление дисциплины среди младшего состава больницы, а также контроль над их поведением, дресс-кодом и выдачей медицинских препаратов.</w:t>
      </w:r>
    </w:p>
    <w:p>
      <w:pPr>
        <w:spacing w:before="0" w:after="0" w:line="240" w:lineRule="auto"/>
        <w:jc w:val="both"/>
      </w:pPr>
      <w:r>
        <w:t>15.5.6 В свободное время от проведения собеседований, организации лекций и инструктажей, проверки отчетов, сотрудники DI могут заниматься выдачей таблеток и вакцин.</w:t>
      </w:r>
    </w:p>
    <w:p>
      <w:pPr>
        <w:spacing w:before="0" w:after="0" w:line="240" w:lineRule="auto"/>
        <w:jc w:val="both"/>
      </w:pPr>
      <w:r>
        <w:t>15.5.7 В нерабочее время сотрудники отдела DI могут выезжать на вызовы, не мешая работникам отдела PM.</w:t>
      </w:r>
    </w:p>
    <w:p>
      <w:pPr>
        <w:spacing w:before="0" w:after="0" w:line="240" w:lineRule="auto"/>
        <w:jc w:val="both"/>
      </w:pPr>
      <w:r>
        <w:t>15.6 Обязанности отдела HOSPITAL ADMINISTRATION DEPARTMENT (HAD):</w:t>
      </w:r>
    </w:p>
    <w:p>
      <w:pPr>
        <w:spacing w:before="0" w:after="0" w:line="240" w:lineRule="auto"/>
        <w:jc w:val="both"/>
      </w:pPr>
      <w:r>
        <w:t>15.6.1 Контроль работы младшего и среднего состава больницы.</w:t>
      </w:r>
    </w:p>
    <w:p>
      <w:pPr>
        <w:spacing w:before="0" w:after="0" w:line="240" w:lineRule="auto"/>
        <w:jc w:val="both"/>
      </w:pPr>
      <w:r>
        <w:t>15.6.2 Установка дисциплины среди сотрудников EMS и выдача дисциплинарных наказаний в случае нарушений законодательной базы штата SA, устава и локальных актов EMS.</w:t>
      </w:r>
    </w:p>
    <w:p>
      <w:pPr>
        <w:spacing w:before="0" w:after="0" w:line="240" w:lineRule="auto"/>
        <w:jc w:val="both"/>
      </w:pPr>
      <w:r>
        <w:t>15.6.3 Проверка отчетов на наличие ошибок в заполнении отчетов, взятии перерывов, и других нарушений.</w:t>
      </w:r>
    </w:p>
    <w:p>
      <w:pPr>
        <w:spacing w:before="0" w:after="0" w:line="240" w:lineRule="auto"/>
        <w:jc w:val="both"/>
      </w:pPr>
      <w:r>
        <w:t>15.6.4 Проведение брифингов для младшего и среднего состава.</w:t>
      </w:r>
    </w:p>
    <w:p>
      <w:pPr>
        <w:spacing w:before="0" w:after="0" w:line="240" w:lineRule="auto"/>
        <w:jc w:val="both"/>
      </w:pPr>
      <w:r>
        <w:t>15.6.5 Проверка сотрудников на нарушение рабочего графика.</w:t>
      </w:r>
    </w:p>
    <w:p>
      <w:pPr>
        <w:spacing w:before="0" w:after="0" w:line="240" w:lineRule="auto"/>
        <w:jc w:val="both"/>
      </w:pPr>
      <w:r>
        <w:t>15.6.6 Проверка наличия медицинского персонала для выдачи таблеток и оказания медицинской помощи в отделениях больниц: East Los Santos, Sandy Shores, Paleto Bay.</w:t>
      </w:r>
    </w:p>
    <w:p>
      <w:pPr>
        <w:spacing w:before="0" w:after="0" w:line="240" w:lineRule="auto"/>
        <w:jc w:val="both"/>
      </w:pPr>
      <w:r>
        <w:t>15.7 Распоряжения, письменные требования и кадровые решения руководства HAD являются обязательными к исполнению для старшего состава всех отделов. Оспорить решение HAD по кадровым перестановкам или увольнениям старшего состава имеет право только Главный Врач или его прямые Заместители.</w:t>
      </w:r>
    </w:p>
    <w:p>
      <w:pPr>
        <w:spacing w:before="0" w:after="0" w:line="240" w:lineRule="auto"/>
        <w:jc w:val="both"/>
      </w:pPr>
      <w:r>
        <w:t>Примечание: Запрос еженедельного отчета, запрос отчета по месту работы на данный момент и т.п.</w:t>
      </w:r>
    </w:p>
    <w:p>
      <w:pPr>
        <w:spacing w:before="0" w:after="0" w:line="240" w:lineRule="auto"/>
        <w:jc w:val="both"/>
      </w:pPr>
      <w:r>
        <w:t>15.7.1 Попытка оспорить легитимность действий сотрудников HAD на месте, отказ подчиняться кадровым решениям HAD, проявление токсичности или препятствование проведению внутренней проверки со стороны старшего состава расценивается как грубое нарушение субсидиарности и устава. [Строгий выговор / Снятие с должности / Понижение / Увольнение]</w:t>
      </w:r>
    </w:p>
    <w:p>
      <w:pPr>
        <w:spacing w:before="0" w:after="0" w:line="240" w:lineRule="auto"/>
        <w:jc w:val="both"/>
      </w:pPr>
      <w:r>
        <w:t>15.8. Минимальные ранги для вступления в отделы:</w:t>
      </w:r>
    </w:p>
    <w:p>
      <w:pPr>
        <w:spacing w:before="0" w:after="0" w:line="240" w:lineRule="auto"/>
        <w:jc w:val="both"/>
      </w:pPr>
      <w:r>
        <w:t>15.8.1. Отдел PM — 4 ранг;</w:t>
      </w:r>
    </w:p>
    <w:p>
      <w:pPr>
        <w:spacing w:before="0" w:after="0" w:line="240" w:lineRule="auto"/>
        <w:jc w:val="both"/>
      </w:pPr>
      <w:r>
        <w:t>15.8.2. Отдел DI и HAD — 5 ранг;</w:t>
      </w:r>
    </w:p>
    <w:p>
      <w:pPr>
        <w:spacing w:before="0" w:after="0" w:line="240" w:lineRule="auto"/>
        <w:jc w:val="both"/>
      </w:pPr>
      <w:r>
        <w:t>15.8.3. Отдел SOD — 7 ранг;</w:t>
      </w:r>
    </w:p>
    <w:p>
      <w:pPr>
        <w:spacing w:before="0" w:after="0" w:line="240" w:lineRule="auto"/>
        <w:jc w:val="both"/>
      </w:pPr>
      <w:r>
        <w:t>15.8.4. Отдел PSED — 8 ранг.</w:t>
      </w:r>
    </w:p>
    <w:p>
      <w:pPr>
        <w:spacing w:before="0" w:after="0" w:line="240" w:lineRule="auto"/>
        <w:jc w:val="both"/>
      </w:pPr>
      <w:r>
        <w:t>Примечание: Старший состав обязан перевести сотрудника в отдел при достижении 4 ранга. [Строгий выговор / Снятие с должности / Понижение]</w:t>
      </w:r>
    </w:p>
    <w:p>
      <w:pPr>
        <w:spacing w:before="0" w:after="0" w:line="240" w:lineRule="auto"/>
        <w:jc w:val="both"/>
      </w:pPr>
      <w:r>
        <w:t>Исключение: Начальник, куратор и ассистент отдела могут перевести сотрудника 4 ранга в отделы SOD и PSED под собственную ответственность.</w:t>
      </w:r>
    </w:p>
    <w:p>
      <w:pPr>
        <w:spacing w:before="0" w:after="0" w:line="240" w:lineRule="auto"/>
        <w:jc w:val="both"/>
      </w:pPr>
      <w:r>
        <w:t>ГЛАВА 16. Положение о проведении брифингов.</w:t>
      </w:r>
    </w:p>
    <w:p>
      <w:pPr>
        <w:spacing w:before="0" w:after="0" w:line="240" w:lineRule="auto"/>
        <w:jc w:val="both"/>
      </w:pPr>
      <w:r>
        <w:t>16.1 Проводить брифинги имеют право сотрудники HAD, Старший состав и Руководящий состав.</w:t>
      </w:r>
    </w:p>
    <w:p>
      <w:pPr>
        <w:spacing w:before="0" w:after="0" w:line="240" w:lineRule="auto"/>
        <w:jc w:val="both"/>
      </w:pPr>
      <w:r>
        <w:t>16.2 Сотрудники HAD, после согласования и одобрения от старшего состава отдела HAD могут проводить брифинги как всех отделов (общий), так и каждого отдела отдельно.</w:t>
      </w:r>
    </w:p>
    <w:p>
      <w:pPr>
        <w:spacing w:before="0" w:after="0" w:line="240" w:lineRule="auto"/>
        <w:jc w:val="both"/>
      </w:pPr>
      <w:r>
        <w:t>Примечание: Можно проводить брифинги сразу нескольких отделов, пример: Intern и PM.</w:t>
      </w:r>
    </w:p>
    <w:p>
      <w:pPr>
        <w:spacing w:before="0" w:after="0" w:line="240" w:lineRule="auto"/>
        <w:jc w:val="both"/>
      </w:pPr>
      <w:r>
        <w:t>16.3 Старший состав может проводить брифинги только для сотрудников своего отдела.</w:t>
      </w:r>
    </w:p>
    <w:p>
      <w:pPr>
        <w:spacing w:before="0" w:after="0" w:line="240" w:lineRule="auto"/>
        <w:jc w:val="both"/>
      </w:pPr>
      <w:r>
        <w:t>Исключение: Старший состав отдела PSED могут проводить брифинг всех отделов с целью проверки мед. справок и санитарно-эпидемических проверок.</w:t>
      </w:r>
    </w:p>
    <w:p>
      <w:pPr>
        <w:spacing w:before="0" w:after="0" w:line="240" w:lineRule="auto"/>
        <w:jc w:val="both"/>
      </w:pPr>
      <w:r>
        <w:t>Примечание: Старший состав отдела PM могут так же проводить брифинг своего отдела совместно с Интерн.</w:t>
      </w:r>
    </w:p>
    <w:p>
      <w:pPr>
        <w:spacing w:before="0" w:after="0" w:line="240" w:lineRule="auto"/>
        <w:jc w:val="both"/>
      </w:pPr>
      <w:r>
        <w:t>16.4 Повторный проведение брифинга допускается только спустя 2 часа после окончания предыдущего, независимо от лица, проводившего предыдущий брифинг. [Устный выговор / Строгий выговор]</w:t>
      </w:r>
    </w:p>
    <w:p>
      <w:pPr>
        <w:spacing w:before="0" w:after="0" w:line="240" w:lineRule="auto"/>
        <w:jc w:val="both"/>
      </w:pPr>
      <w:r>
        <w:t>Исключение: Брифинги разных отделов.</w:t>
      </w:r>
    </w:p>
    <w:p>
      <w:pPr>
        <w:spacing w:before="0" w:after="0" w:line="240" w:lineRule="auto"/>
        <w:jc w:val="both"/>
      </w:pPr>
      <w:r>
        <w:t>Исключение: При одобрении ЗГВ, ГВ, Асс/Куратора HAD можно провести брифинг раньше, чем через 2 часа.</w:t>
      </w:r>
    </w:p>
    <w:p>
      <w:pPr>
        <w:spacing w:before="0" w:after="0" w:line="240" w:lineRule="auto"/>
        <w:jc w:val="both"/>
      </w:pPr>
      <w:r>
        <w:t>16.5 Запрещено проводить брифинг в нерабочее время. [Устный выговор / Строгий выговор]</w:t>
      </w:r>
    </w:p>
    <w:p>
      <w:pPr>
        <w:spacing w:before="0" w:after="0" w:line="240" w:lineRule="auto"/>
        <w:jc w:val="both"/>
      </w:pPr>
      <w:r>
        <w:t>Исключение: Брифинги от ЗГВ, ГВ, Куратора HAD и ассистента главного врача.</w:t>
      </w:r>
    </w:p>
    <w:p>
      <w:pPr>
        <w:spacing w:before="0" w:after="0" w:line="240" w:lineRule="auto"/>
        <w:jc w:val="both"/>
      </w:pPr>
      <w:r>
        <w:t>16.6 Брифинги проводятся исключительно на территории задней крытой парковки больницы East Los Santos или на вертолётной площадке ELSH. [Устный выговор]</w:t>
      </w:r>
    </w:p>
    <w:p>
      <w:pPr>
        <w:spacing w:before="0" w:after="0" w:line="240" w:lineRule="auto"/>
        <w:jc w:val="both"/>
      </w:pPr>
      <w:r>
        <w:t>Исключение: Отдел PSED может проводить брифинги своего отдела в загородных больницах Paleto Bay и Sandy Shores.</w:t>
      </w:r>
    </w:p>
    <w:p>
      <w:pPr>
        <w:spacing w:before="0" w:after="0" w:line="240" w:lineRule="auto"/>
        <w:jc w:val="both"/>
      </w:pPr>
      <w:r>
        <w:t>16.7 Сотрудник проводящий брифинг, должен сделать фотографию всех сотрудников кто находился на брифинге и составить соответствующий отчет по форме [Предупреждение / Устный выговор / Строгий выговор]</w:t>
      </w:r>
    </w:p>
    <w:p>
      <w:pPr>
        <w:spacing w:before="0" w:after="0" w:line="240" w:lineRule="auto"/>
        <w:jc w:val="both"/>
      </w:pPr>
      <w:r>
        <w:t>Автор: Amelia Casta Дата: 14.09.2026 в 07:58</w:t>
      </w:r>
    </w:p>
    <w:p>
      <w:pPr>
        <w:spacing w:before="0" w:after="0" w:line="240" w:lineRule="auto"/>
        <w:jc w:val="both"/>
      </w:pPr>
      <w:r>
        <w:t>ПОСТАНОВЛЕНИЕ 0б утверждении внутреннего трудового распорядка Ng 78-УВР11-9/72</w:t>
      </w:r>
    </w:p>
    <w:p>
      <w:pPr>
        <w:spacing w:before="0" w:after="0" w:line="240" w:lineRule="auto"/>
        <w:jc w:val="both"/>
      </w:pPr>
      <w:r>
        <w:t>г Лос-Сантос</w:t>
      </w:r>
    </w:p>
    <w:p>
      <w:pPr>
        <w:spacing w:before="0" w:after="0" w:line="240" w:lineRule="auto"/>
        <w:jc w:val="both"/>
      </w:pPr>
      <w:r>
        <w:t>14 сентября 2026 г</w:t>
      </w:r>
    </w:p>
    <w:p>
      <w:pPr>
        <w:spacing w:before="0" w:after="0" w:line="240" w:lineRule="auto"/>
        <w:jc w:val="both"/>
      </w:pPr>
      <w:r>
        <w:t>Генеральный прокурор штата Сан-Андреас Merlin Etienne; руководствуясь статьей 41 Конституции штата Сан-Андреас; ПОСТАНОВИЛ: Утвердить внутренний трудовой распорядок Экстренной медицинской службы штата Сан- Андреас.</w:t>
      </w:r>
    </w:p>
    <w:p>
      <w:pPr>
        <w:spacing w:before="0" w:after="0" w:line="240" w:lineRule="auto"/>
        <w:jc w:val="both"/>
      </w:pPr>
      <w:r>
        <w:t>Генеральный прокурор штата Сан-Андреас</w:t>
      </w:r>
    </w:p>
    <w:p>
      <w:pPr>
        <w:spacing w:before="0" w:after="0" w:line="240" w:lineRule="auto"/>
        <w:jc w:val="both"/>
      </w:pPr>
      <w:r>
        <w:t>Merlin Etienne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