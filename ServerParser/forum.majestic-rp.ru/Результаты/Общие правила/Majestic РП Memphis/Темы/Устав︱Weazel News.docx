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Устав︱Weazel News</w:t>
      </w:r>
    </w:p>
    <w:p>
      <w:pPr>
        <w:spacing w:before="0" w:after="0" w:line="240" w:lineRule="auto"/>
        <w:jc w:val="both"/>
      </w:pPr>
      <w:r>
        <w:t>https://forum.majestic-rp.ru/threads/ustav-weazel-news.3506698</w:t>
      </w:r>
    </w:p>
    <w:p>
      <w:pPr>
        <w:spacing w:before="0" w:after="0" w:line="240" w:lineRule="auto"/>
        <w:jc w:val="both"/>
      </w:pPr>
      <w:r>
        <w:t>=== ТЕМА ИЗМЕНИЛАСЬ (2026-09-04 00:33:17)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Viktoria Sherman)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Viktoria Sherman Дата: 28.07.2026 в 14:25</w:t>
      </w:r>
    </w:p>
    <w:p>
      <w:pPr>
        <w:spacing w:before="0" w:after="0" w:line="240" w:lineRule="auto"/>
        <w:jc w:val="both"/>
      </w:pPr>
      <w:r>
        <w:t>Глава 1. Основные положения</w:t>
      </w:r>
    </w:p>
    <w:p>
      <w:pPr>
        <w:spacing w:before="0" w:after="0" w:line="240" w:lineRule="auto"/>
        <w:jc w:val="both"/>
      </w:pPr>
      <w:r>
        <w:t>1.1 Weazel News является ведущей новостной организацией штата, осуществляющей информационную деятельность, освещение событий, организацию мероприятий и взаимодействие с общественностью.</w:t>
      </w:r>
    </w:p>
    <w:p>
      <w:pPr>
        <w:spacing w:before="0" w:after="0" w:line="240" w:lineRule="auto"/>
        <w:jc w:val="both"/>
      </w:pPr>
      <w:r>
        <w:t>1.2 Настоящий Устав является внутренним нормативным документом Weazel News и определяет структуру организации, права и обязанности сотрудников, порядок трудовой деятельности, меры дисциплинарного воздействия и иные внутренние процессы.</w:t>
      </w:r>
    </w:p>
    <w:p>
      <w:pPr>
        <w:spacing w:before="0" w:after="0" w:line="240" w:lineRule="auto"/>
        <w:jc w:val="both"/>
      </w:pPr>
      <w:r>
        <w:t>1.3 Устав вступает в силу с момента его утверждения Генеральным Директором Weazel News и согласования с Генеральным Прокурором штата Сан-Андреас.</w:t>
      </w:r>
    </w:p>
    <w:p>
      <w:pPr>
        <w:spacing w:before="0" w:after="0" w:line="240" w:lineRule="auto"/>
        <w:jc w:val="both"/>
      </w:pPr>
      <w:r>
        <w:t>1.4 Положения настоящего Устава обязательны для исполнения всеми сотрудниками Weazel News независимо от занимаемой должности.</w:t>
      </w:r>
    </w:p>
    <w:p>
      <w:pPr>
        <w:spacing w:before="0" w:after="0" w:line="240" w:lineRule="auto"/>
        <w:jc w:val="both"/>
      </w:pPr>
      <w:r>
        <w:t>1.5 Изменения и дополнения в настоящий Устав вносятся по решению руководства Weazel News и подлежат согласованию с Генеральным Прокурором.</w:t>
      </w:r>
    </w:p>
    <w:p>
      <w:pPr>
        <w:spacing w:before="0" w:after="0" w:line="240" w:lineRule="auto"/>
        <w:jc w:val="both"/>
      </w:pPr>
      <w:r>
        <w:t>Глава 2. Структура Weazel News</w:t>
      </w:r>
    </w:p>
    <w:p>
      <w:pPr>
        <w:spacing w:before="0" w:after="0" w:line="240" w:lineRule="auto"/>
        <w:jc w:val="both"/>
      </w:pPr>
      <w:r>
        <w:t>2.1 Руководство Weazel News</w:t>
      </w:r>
    </w:p>
    <w:p>
      <w:pPr>
        <w:spacing w:before="0" w:after="0" w:line="240" w:lineRule="auto"/>
        <w:jc w:val="both"/>
      </w:pPr>
      <w:r>
        <w:t>Генеральный Директор [14]</w:t>
      </w:r>
    </w:p>
    <w:p>
      <w:pPr>
        <w:spacing w:before="0" w:after="0" w:line="240" w:lineRule="auto"/>
        <w:jc w:val="both"/>
      </w:pPr>
      <w:r>
        <w:t>Заместитель Директора [13]</w:t>
      </w:r>
    </w:p>
    <w:p>
      <w:pPr>
        <w:spacing w:before="0" w:after="0" w:line="240" w:lineRule="auto"/>
        <w:jc w:val="both"/>
      </w:pPr>
      <w:r>
        <w:t>2.2 Старший состав Weazel News</w:t>
      </w:r>
    </w:p>
    <w:p>
      <w:pPr>
        <w:spacing w:before="0" w:after="0" w:line="240" w:lineRule="auto"/>
        <w:jc w:val="both"/>
      </w:pPr>
      <w:r>
        <w:t>Ассистент Директора [12]</w:t>
      </w:r>
    </w:p>
    <w:p>
      <w:pPr>
        <w:spacing w:before="0" w:after="0" w:line="240" w:lineRule="auto"/>
        <w:jc w:val="both"/>
      </w:pPr>
      <w:r>
        <w:t>Начальник Отдела [11]</w:t>
      </w:r>
    </w:p>
    <w:p>
      <w:pPr>
        <w:spacing w:before="0" w:after="0" w:line="240" w:lineRule="auto"/>
        <w:jc w:val="both"/>
      </w:pPr>
      <w:r>
        <w:t>Заместитель Начальника Отдела [10]</w:t>
      </w:r>
    </w:p>
    <w:p>
      <w:pPr>
        <w:spacing w:before="0" w:after="0" w:line="240" w:lineRule="auto"/>
        <w:jc w:val="both"/>
      </w:pPr>
      <w:r>
        <w:t>2.3 Основной состав Weazel News</w:t>
      </w:r>
    </w:p>
    <w:p>
      <w:pPr>
        <w:spacing w:before="0" w:after="0" w:line="240" w:lineRule="auto"/>
        <w:jc w:val="both"/>
      </w:pPr>
      <w:r>
        <w:t>Инструктор Отдела [9]</w:t>
      </w:r>
    </w:p>
    <w:p>
      <w:pPr>
        <w:spacing w:before="0" w:after="0" w:line="240" w:lineRule="auto"/>
        <w:jc w:val="both"/>
      </w:pPr>
      <w:r>
        <w:t>Инфлюенсер [8]</w:t>
      </w:r>
    </w:p>
    <w:p>
      <w:pPr>
        <w:spacing w:before="0" w:after="0" w:line="240" w:lineRule="auto"/>
        <w:jc w:val="both"/>
      </w:pPr>
      <w:r>
        <w:t>Редактор [7]</w:t>
      </w:r>
    </w:p>
    <w:p>
      <w:pPr>
        <w:spacing w:before="0" w:after="0" w:line="240" w:lineRule="auto"/>
        <w:jc w:val="both"/>
      </w:pPr>
      <w:r>
        <w:t>Журналист [6]</w:t>
      </w:r>
    </w:p>
    <w:p>
      <w:pPr>
        <w:spacing w:before="0" w:after="0" w:line="240" w:lineRule="auto"/>
        <w:jc w:val="both"/>
      </w:pPr>
      <w:r>
        <w:t>Оператор [5]</w:t>
      </w:r>
    </w:p>
    <w:p>
      <w:pPr>
        <w:spacing w:before="0" w:after="0" w:line="240" w:lineRule="auto"/>
        <w:jc w:val="both"/>
      </w:pPr>
      <w:r>
        <w:t>Корреспондент [4]</w:t>
      </w:r>
    </w:p>
    <w:p>
      <w:pPr>
        <w:spacing w:before="0" w:after="0" w:line="240" w:lineRule="auto"/>
        <w:jc w:val="both"/>
      </w:pPr>
      <w:r>
        <w:t>Младший Корреспондент [3]</w:t>
      </w:r>
    </w:p>
    <w:p>
      <w:pPr>
        <w:spacing w:before="0" w:after="0" w:line="240" w:lineRule="auto"/>
        <w:jc w:val="both"/>
      </w:pPr>
      <w:r>
        <w:t>2.4 Стажировочный состав Weazel News</w:t>
      </w:r>
    </w:p>
    <w:p>
      <w:pPr>
        <w:spacing w:before="0" w:after="0" w:line="240" w:lineRule="auto"/>
        <w:jc w:val="both"/>
      </w:pPr>
      <w:r>
        <w:t>Промоутер [2]</w:t>
      </w:r>
    </w:p>
    <w:p>
      <w:pPr>
        <w:spacing w:before="0" w:after="0" w:line="240" w:lineRule="auto"/>
        <w:jc w:val="both"/>
      </w:pPr>
      <w:r>
        <w:t>Стажер [1]</w:t>
      </w:r>
    </w:p>
    <w:p>
      <w:pPr>
        <w:spacing w:before="0" w:after="0" w:line="240" w:lineRule="auto"/>
        <w:jc w:val="both"/>
      </w:pPr>
      <w:r>
        <w:t>2.5 В состав Weazel News входят следующие отделы:</w:t>
      </w:r>
    </w:p>
    <w:p>
      <w:pPr>
        <w:spacing w:before="0" w:after="0" w:line="240" w:lineRule="auto"/>
        <w:jc w:val="both"/>
      </w:pPr>
      <w:r>
        <w:t>1. Recruiter Management (Отдел кадров).</w:t>
      </w:r>
    </w:p>
    <w:p>
      <w:pPr>
        <w:spacing w:before="0" w:after="0" w:line="240" w:lineRule="auto"/>
        <w:jc w:val="both"/>
      </w:pPr>
      <w:r>
        <w:t>2. Journalist Department (Журналистский отдел).</w:t>
      </w:r>
    </w:p>
    <w:p>
      <w:pPr>
        <w:spacing w:before="0" w:after="0" w:line="240" w:lineRule="auto"/>
        <w:jc w:val="both"/>
      </w:pPr>
      <w:r>
        <w:t>3. Event Department (Отдел мероприятий).</w:t>
      </w:r>
    </w:p>
    <w:p>
      <w:pPr>
        <w:spacing w:before="0" w:after="0" w:line="240" w:lineRule="auto"/>
        <w:jc w:val="both"/>
      </w:pPr>
      <w:r>
        <w:t>4. Advertising Department (Отдел по связям с общественностью).</w:t>
      </w:r>
    </w:p>
    <w:p>
      <w:pPr>
        <w:spacing w:before="0" w:after="0" w:line="240" w:lineRule="auto"/>
        <w:jc w:val="both"/>
      </w:pPr>
      <w:r>
        <w:t>5. Business Management (Отдел бизнеса и продвижения).</w:t>
      </w:r>
    </w:p>
    <w:p>
      <w:pPr>
        <w:spacing w:before="0" w:after="0" w:line="240" w:lineRule="auto"/>
        <w:jc w:val="both"/>
      </w:pPr>
      <w:r>
        <w:t>Глава 3. Права и обязанности сотрудников</w:t>
      </w:r>
    </w:p>
    <w:p>
      <w:pPr>
        <w:spacing w:before="0" w:after="0" w:line="240" w:lineRule="auto"/>
        <w:jc w:val="both"/>
      </w:pPr>
      <w:r>
        <w:t>3.1 Сотрудники Weazel News имеют право:</w:t>
      </w:r>
    </w:p>
    <w:p>
      <w:pPr>
        <w:spacing w:before="0" w:after="0" w:line="240" w:lineRule="auto"/>
        <w:jc w:val="both"/>
      </w:pPr>
      <w:r>
        <w:t>1. На выполнение трудовой деятельности в соответствии со своей должностью.</w:t>
      </w:r>
    </w:p>
    <w:p>
      <w:pPr>
        <w:spacing w:before="0" w:after="0" w:line="240" w:lineRule="auto"/>
        <w:jc w:val="both"/>
      </w:pPr>
      <w:r>
        <w:t>2. На получение информации, необходимой для исполнения служебных обязанностей.</w:t>
      </w:r>
    </w:p>
    <w:p>
      <w:pPr>
        <w:spacing w:before="0" w:after="0" w:line="240" w:lineRule="auto"/>
        <w:jc w:val="both"/>
      </w:pPr>
      <w:r>
        <w:t>3. На свободное выражение профессионального мнения в рамках редакционной политики организации.</w:t>
      </w:r>
    </w:p>
    <w:p>
      <w:pPr>
        <w:spacing w:before="0" w:after="0" w:line="240" w:lineRule="auto"/>
        <w:jc w:val="both"/>
      </w:pPr>
      <w:r>
        <w:t>4. На защиту от необоснованного вмешательства в профессиональную деятельность.</w:t>
      </w:r>
    </w:p>
    <w:p>
      <w:pPr>
        <w:spacing w:before="0" w:after="0" w:line="240" w:lineRule="auto"/>
        <w:jc w:val="both"/>
      </w:pPr>
      <w:r>
        <w:t>5. На профессиональное развитие, обучение и повышение квалификации.</w:t>
      </w:r>
    </w:p>
    <w:p>
      <w:pPr>
        <w:spacing w:before="0" w:after="0" w:line="240" w:lineRule="auto"/>
        <w:jc w:val="both"/>
      </w:pPr>
      <w:r>
        <w:t>6. На отдых, выходные дни и отпуск в порядке, установленном настоящим Уставом.</w:t>
      </w:r>
    </w:p>
    <w:p>
      <w:pPr>
        <w:spacing w:before="0" w:after="0" w:line="240" w:lineRule="auto"/>
        <w:jc w:val="both"/>
      </w:pPr>
      <w:r>
        <w:t>3.2 Сотрудники Weazel News обязаны:</w:t>
      </w:r>
    </w:p>
    <w:p>
      <w:pPr>
        <w:spacing w:before="0" w:after="0" w:line="240" w:lineRule="auto"/>
        <w:jc w:val="both"/>
      </w:pPr>
      <w:r>
        <w:t>1. Соблюдать настоящий Устав, внутренние регламенты и редакционную политику организации.</w:t>
      </w:r>
    </w:p>
    <w:p>
      <w:pPr>
        <w:spacing w:before="0" w:after="0" w:line="240" w:lineRule="auto"/>
        <w:jc w:val="both"/>
      </w:pPr>
      <w:r>
        <w:t>2. Добросовестно исполнять служебные обязанности.</w:t>
      </w:r>
    </w:p>
    <w:p>
      <w:pPr>
        <w:spacing w:before="0" w:after="0" w:line="240" w:lineRule="auto"/>
        <w:jc w:val="both"/>
      </w:pPr>
      <w:r>
        <w:t>3. Проверять достоверность распространяемой информации.</w:t>
      </w:r>
    </w:p>
    <w:p>
      <w:pPr>
        <w:spacing w:before="0" w:after="0" w:line="240" w:lineRule="auto"/>
        <w:jc w:val="both"/>
      </w:pPr>
      <w:r>
        <w:t>4. Соблюдать требования законодательства штата Сан-Андреас.</w:t>
      </w:r>
    </w:p>
    <w:p>
      <w:pPr>
        <w:spacing w:before="0" w:after="0" w:line="240" w:lineRule="auto"/>
        <w:jc w:val="both"/>
      </w:pPr>
      <w:r>
        <w:t>5. Соблюдать конфиденциальность служебной информации.</w:t>
      </w:r>
    </w:p>
    <w:p>
      <w:pPr>
        <w:spacing w:before="0" w:after="0" w:line="240" w:lineRule="auto"/>
        <w:jc w:val="both"/>
      </w:pPr>
      <w:r>
        <w:t>6. Проявлять уважение к коллегам, руководству, клиентам и иным лицам.</w:t>
      </w:r>
    </w:p>
    <w:p>
      <w:pPr>
        <w:spacing w:before="0" w:after="0" w:line="240" w:lineRule="auto"/>
        <w:jc w:val="both"/>
      </w:pPr>
      <w:r>
        <w:t>7. Бережно относиться к имуществу и ресурсам организации.</w:t>
      </w:r>
    </w:p>
    <w:p>
      <w:pPr>
        <w:spacing w:before="0" w:after="0" w:line="240" w:lineRule="auto"/>
        <w:jc w:val="both"/>
      </w:pPr>
      <w:r>
        <w:t>Глава 4. Рабочий процесс и трудовая деятельность</w:t>
      </w:r>
    </w:p>
    <w:p>
      <w:pPr>
        <w:spacing w:before="0" w:after="0" w:line="240" w:lineRule="auto"/>
        <w:jc w:val="both"/>
      </w:pPr>
      <w:r>
        <w:t>4.1 Для сотрудников Weazel News фиксированное рабочее время не предусмотрено.</w:t>
      </w:r>
    </w:p>
    <w:p>
      <w:pPr>
        <w:spacing w:before="0" w:after="0" w:line="240" w:lineRule="auto"/>
        <w:jc w:val="both"/>
      </w:pPr>
      <w:r>
        <w:t>4.2 Руководство организации и руководители отделов вправе самостоятельно определять график работы сотрудников исходя из текущих задач и потребностей организации.</w:t>
      </w:r>
    </w:p>
    <w:p>
      <w:pPr>
        <w:spacing w:before="0" w:after="0" w:line="240" w:lineRule="auto"/>
        <w:jc w:val="both"/>
      </w:pPr>
      <w:r>
        <w:t>4.3 Сотрудники обязаны оставаться доступными для выполнения служебных обязанностей в случае получения поручений от руководства.</w:t>
      </w:r>
    </w:p>
    <w:p>
      <w:pPr>
        <w:spacing w:before="0" w:after="0" w:line="240" w:lineRule="auto"/>
        <w:jc w:val="both"/>
      </w:pPr>
      <w:r>
        <w:t>4.4 Отдел Advertising Department осуществляет деятельность в период оказания рекламных услуг с 13:00 до 01:00.</w:t>
      </w:r>
    </w:p>
    <w:p>
      <w:pPr>
        <w:spacing w:before="0" w:after="0" w:line="240" w:lineRule="auto"/>
        <w:jc w:val="both"/>
      </w:pPr>
      <w:r>
        <w:t>4.5 Сотрудники Advertising Department, успешно прошедшие квалификацию на редактирование объявлений, вправе осуществлять редактуру объявлений вне графика работы отдела, поскольку редакция объявлений осуществляется круглосуточно.</w:t>
      </w:r>
    </w:p>
    <w:p>
      <w:pPr>
        <w:spacing w:before="0" w:after="0" w:line="240" w:lineRule="auto"/>
        <w:jc w:val="both"/>
      </w:pPr>
      <w:r>
        <w:t>4.6 Выполнение служебных обязанностей допускается как на территории офиса, так и вне его, если это не препятствует исполнению поставленных задач.</w:t>
      </w:r>
    </w:p>
    <w:p>
      <w:pPr>
        <w:spacing w:before="0" w:after="0" w:line="240" w:lineRule="auto"/>
        <w:jc w:val="both"/>
      </w:pPr>
      <w:r>
        <w:t>4.7 Каждый сотрудник имеет право на перерыв в течение рабочего дня.</w:t>
      </w:r>
    </w:p>
    <w:p>
      <w:pPr>
        <w:spacing w:before="0" w:after="0" w:line="240" w:lineRule="auto"/>
        <w:jc w:val="both"/>
      </w:pPr>
      <w:r>
        <w:t>4.8 Общая продолжительность перерывов не должна превышать двух часов в течение одного рабочего дня.</w:t>
      </w:r>
    </w:p>
    <w:p>
      <w:pPr>
        <w:spacing w:before="0" w:after="0" w:line="240" w:lineRule="auto"/>
        <w:jc w:val="both"/>
      </w:pPr>
      <w:r>
        <w:t>4.9 Время перерыва согласовывается с непосредственным руководителем либо определяется внутренним графиком подразделения.</w:t>
      </w:r>
    </w:p>
    <w:p>
      <w:pPr>
        <w:spacing w:before="0" w:after="0" w:line="240" w:lineRule="auto"/>
        <w:jc w:val="both"/>
      </w:pPr>
      <w:r>
        <w:t>4.10 Каждый сотрудник имеет право на краткосрочные выходные продолжительностью до трех календарных дней по согласованию с руководством.</w:t>
      </w:r>
    </w:p>
    <w:p>
      <w:pPr>
        <w:spacing w:before="0" w:after="0" w:line="240" w:lineRule="auto"/>
        <w:jc w:val="both"/>
      </w:pPr>
      <w:r>
        <w:t>4.11 Каждый сотрудник имеет право на отпуск продолжительностью до семи календарных дней по согласованию с руководством.</w:t>
      </w:r>
    </w:p>
    <w:p>
      <w:pPr>
        <w:spacing w:before="0" w:after="0" w:line="240" w:lineRule="auto"/>
        <w:jc w:val="both"/>
      </w:pPr>
      <w:r>
        <w:t>4.12 Для прохождения стажировки устанавливаются следующие сроки:</w:t>
      </w:r>
    </w:p>
    <w:p>
      <w:pPr>
        <w:spacing w:before="0" w:after="0" w:line="240" w:lineRule="auto"/>
        <w:jc w:val="both"/>
      </w:pPr>
      <w:r>
        <w:t>1. С 1-го по 2-й ранг — 24 часа.</w:t>
      </w:r>
    </w:p>
    <w:p>
      <w:pPr>
        <w:spacing w:before="0" w:after="0" w:line="240" w:lineRule="auto"/>
        <w:jc w:val="both"/>
      </w:pPr>
      <w:r>
        <w:t>2. С 2-го по 3-й ранг — 72 часа.</w:t>
      </w:r>
    </w:p>
    <w:p>
      <w:pPr>
        <w:spacing w:before="0" w:after="0" w:line="240" w:lineRule="auto"/>
        <w:jc w:val="both"/>
      </w:pPr>
      <w:r>
        <w:t>Исключение: разрешение руководства.</w:t>
      </w:r>
    </w:p>
    <w:p>
      <w:pPr>
        <w:spacing w:before="0" w:after="0" w:line="240" w:lineRule="auto"/>
        <w:jc w:val="both"/>
      </w:pPr>
      <w:r>
        <w:t>Глава 5. Дисциплинарные взыскания</w:t>
      </w:r>
    </w:p>
    <w:p>
      <w:pPr>
        <w:spacing w:before="0" w:after="0" w:line="240" w:lineRule="auto"/>
        <w:jc w:val="both"/>
      </w:pPr>
      <w:r>
        <w:t>5.1 Замечание</w:t>
      </w:r>
    </w:p>
    <w:p>
      <w:pPr>
        <w:spacing w:before="0" w:after="0" w:line="240" w:lineRule="auto"/>
        <w:jc w:val="both"/>
      </w:pPr>
      <w:r>
        <w:t>Замечание является первичной мерой дисциплинарного воздействия и применяется за незначительные нарушения внутренних правил либо трудовой дисциплины.</w:t>
      </w:r>
    </w:p>
    <w:p>
      <w:pPr>
        <w:spacing w:before="0" w:after="0" w:line="240" w:lineRule="auto"/>
        <w:jc w:val="both"/>
      </w:pPr>
      <w:r>
        <w:t>Замечание фиксируется во внутренней отчетности организации.</w:t>
      </w:r>
    </w:p>
    <w:p>
      <w:pPr>
        <w:spacing w:before="0" w:after="0" w:line="240" w:lineRule="auto"/>
        <w:jc w:val="both"/>
      </w:pPr>
      <w:r>
        <w:t>При накоплении двух замечаний сотруднику может быть объявлен выговор.</w:t>
      </w:r>
    </w:p>
    <w:p>
      <w:pPr>
        <w:spacing w:before="0" w:after="0" w:line="240" w:lineRule="auto"/>
        <w:jc w:val="both"/>
      </w:pPr>
      <w:r>
        <w:t>5.2 Выговор</w:t>
      </w:r>
    </w:p>
    <w:p>
      <w:pPr>
        <w:spacing w:before="0" w:after="0" w:line="240" w:lineRule="auto"/>
        <w:jc w:val="both"/>
      </w:pPr>
      <w:r>
        <w:t>Выговор является мерой дисциплинарного воздействия за повторные или более серьезные нарушения.</w:t>
      </w:r>
    </w:p>
    <w:p>
      <w:pPr>
        <w:spacing w:before="0" w:after="0" w:line="240" w:lineRule="auto"/>
        <w:jc w:val="both"/>
      </w:pPr>
      <w:r>
        <w:t>Выговор фиксируется во внутренней отчетности организации и учитывается при рассмотрении вопросов повышения сотрудника.</w:t>
      </w:r>
    </w:p>
    <w:p>
      <w:pPr>
        <w:spacing w:before="0" w:after="0" w:line="240" w:lineRule="auto"/>
        <w:jc w:val="both"/>
      </w:pPr>
      <w:r>
        <w:t>При накоплении трех выговоров сотрудник подлежит увольнению.</w:t>
      </w:r>
    </w:p>
    <w:p>
      <w:pPr>
        <w:spacing w:before="0" w:after="0" w:line="240" w:lineRule="auto"/>
        <w:jc w:val="both"/>
      </w:pPr>
      <w:r>
        <w:t>5.3 Увольнение</w:t>
      </w:r>
    </w:p>
    <w:p>
      <w:pPr>
        <w:spacing w:before="0" w:after="0" w:line="240" w:lineRule="auto"/>
        <w:jc w:val="both"/>
      </w:pPr>
      <w:r>
        <w:t>Увольнение является крайней мерой дисциплинарного воздействия и применяется в случаях грубых либо систематических нарушений.</w:t>
      </w:r>
    </w:p>
    <w:p>
      <w:pPr>
        <w:spacing w:before="0" w:after="0" w:line="240" w:lineRule="auto"/>
        <w:jc w:val="both"/>
      </w:pPr>
      <w:r>
        <w:t>Основаниями для увольнения являются:</w:t>
      </w:r>
    </w:p>
    <w:p>
      <w:pPr>
        <w:spacing w:before="0" w:after="0" w:line="240" w:lineRule="auto"/>
        <w:jc w:val="both"/>
      </w:pPr>
      <w:r>
        <w:t>1. Накопление трех выговоров.</w:t>
      </w:r>
    </w:p>
    <w:p>
      <w:pPr>
        <w:spacing w:before="0" w:after="0" w:line="240" w:lineRule="auto"/>
        <w:jc w:val="both"/>
      </w:pPr>
      <w:r>
        <w:t>2. Грубое нарушение настоящего Устава.</w:t>
      </w:r>
    </w:p>
    <w:p>
      <w:pPr>
        <w:spacing w:before="0" w:after="0" w:line="240" w:lineRule="auto"/>
        <w:jc w:val="both"/>
      </w:pPr>
      <w:r>
        <w:t>3. Действия, наносящие ущерб репутации организации.</w:t>
      </w:r>
    </w:p>
    <w:p>
      <w:pPr>
        <w:spacing w:before="0" w:after="0" w:line="240" w:lineRule="auto"/>
        <w:jc w:val="both"/>
      </w:pPr>
      <w:r>
        <w:t>4. Умышленное невыполнение служебных обязанностей.</w:t>
      </w:r>
    </w:p>
    <w:p>
      <w:pPr>
        <w:spacing w:before="0" w:after="0" w:line="240" w:lineRule="auto"/>
        <w:jc w:val="both"/>
      </w:pPr>
      <w:r>
        <w:t>5. Нарушение законодательства штата Сан-Андреас в связи со служебной деятельностью.</w:t>
      </w:r>
    </w:p>
    <w:p>
      <w:pPr>
        <w:spacing w:before="0" w:after="0" w:line="240" w:lineRule="auto"/>
        <w:jc w:val="both"/>
      </w:pPr>
      <w:r>
        <w:t>5.4 Порядок применения дисциплинарных взысканий</w:t>
      </w:r>
    </w:p>
    <w:p>
      <w:pPr>
        <w:spacing w:before="0" w:after="0" w:line="240" w:lineRule="auto"/>
        <w:jc w:val="both"/>
      </w:pPr>
      <w:r>
        <w:t>1. Каждое нарушение подлежит объективному рассмотрению.</w:t>
      </w:r>
    </w:p>
    <w:p>
      <w:pPr>
        <w:spacing w:before="0" w:after="0" w:line="240" w:lineRule="auto"/>
        <w:jc w:val="both"/>
      </w:pPr>
      <w:r>
        <w:t>2. Сотрудник должен быть уведомлен о факте нарушения и имеющихся доказательствах.</w:t>
      </w:r>
    </w:p>
    <w:p>
      <w:pPr>
        <w:spacing w:before="0" w:after="0" w:line="240" w:lineRule="auto"/>
        <w:jc w:val="both"/>
      </w:pPr>
      <w:r>
        <w:t>3. Сотрудник имеет право предоставить объяснение до принятия решения.</w:t>
      </w:r>
    </w:p>
    <w:p>
      <w:pPr>
        <w:spacing w:before="0" w:after="0" w:line="240" w:lineRule="auto"/>
        <w:jc w:val="both"/>
      </w:pPr>
      <w:r>
        <w:t>4. Все дисциплинарные взыскания подлежат фиксации.</w:t>
      </w:r>
    </w:p>
    <w:p>
      <w:pPr>
        <w:spacing w:before="0" w:after="0" w:line="240" w:lineRule="auto"/>
        <w:jc w:val="both"/>
      </w:pPr>
      <w:r>
        <w:t>5. Сотрудник вправе обжаловать вынесенное решение руководству Weazel News.</w:t>
      </w:r>
    </w:p>
    <w:p>
      <w:pPr>
        <w:spacing w:before="0" w:after="0" w:line="240" w:lineRule="auto"/>
        <w:jc w:val="both"/>
      </w:pPr>
      <w:r>
        <w:t>Глава 6. Внутренние правила</w:t>
      </w:r>
    </w:p>
    <w:p>
      <w:pPr>
        <w:spacing w:before="0" w:after="0" w:line="240" w:lineRule="auto"/>
        <w:jc w:val="both"/>
      </w:pPr>
      <w:r>
        <w:t>6.1 Соблюдение рабочего процесса</w:t>
      </w:r>
    </w:p>
    <w:p>
      <w:pPr>
        <w:spacing w:before="0" w:after="0" w:line="240" w:lineRule="auto"/>
        <w:jc w:val="both"/>
      </w:pPr>
      <w:r>
        <w:t>Сотрудники обязаны своевременно исполнять служебные обязанности и выполнять распоряжения руководства в рамках своей компетенции.</w:t>
      </w:r>
    </w:p>
    <w:p>
      <w:pPr>
        <w:spacing w:before="0" w:after="0" w:line="240" w:lineRule="auto"/>
        <w:jc w:val="both"/>
      </w:pPr>
      <w:r>
        <w:t>Наказание: Замечание︱Выговор</w:t>
      </w:r>
    </w:p>
    <w:p>
      <w:pPr>
        <w:spacing w:before="0" w:after="0" w:line="240" w:lineRule="auto"/>
        <w:jc w:val="both"/>
      </w:pPr>
      <w:r>
        <w:t>6.2 Деловой внешний вид</w:t>
      </w:r>
    </w:p>
    <w:p>
      <w:pPr>
        <w:spacing w:before="0" w:after="0" w:line="240" w:lineRule="auto"/>
        <w:jc w:val="both"/>
      </w:pPr>
      <w:r>
        <w:t>Сотрудники обязаны соблюдать установленный дресс-код и поддерживать внешний вид, соответствующий статусу и репутации организации.</w:t>
      </w:r>
    </w:p>
    <w:p>
      <w:pPr>
        <w:spacing w:before="0" w:after="0" w:line="240" w:lineRule="auto"/>
        <w:jc w:val="both"/>
      </w:pPr>
      <w:r>
        <w:t>Исключение: Инструкторы отделов и сотрудники старшего состава вправе использовать свободную форму одежды при условии, что она не нарушает законодательство штата, внутренние нормативные акты организации и соответствует стилю Weazel News.</w:t>
      </w:r>
    </w:p>
    <w:p>
      <w:pPr>
        <w:spacing w:before="0" w:after="0" w:line="240" w:lineRule="auto"/>
        <w:jc w:val="both"/>
      </w:pPr>
      <w:r>
        <w:t>Наказание: Замечание</w:t>
      </w:r>
    </w:p>
    <w:p>
      <w:pPr>
        <w:spacing w:before="0" w:after="0" w:line="240" w:lineRule="auto"/>
        <w:jc w:val="both"/>
      </w:pPr>
      <w:r>
        <w:t>6.3 Соблюдение субординации и деловой этики</w:t>
      </w:r>
    </w:p>
    <w:p>
      <w:pPr>
        <w:spacing w:before="0" w:after="0" w:line="240" w:lineRule="auto"/>
        <w:jc w:val="both"/>
      </w:pPr>
      <w:r>
        <w:t>Сотрудникам запрещается проявлять неуважение к коллегам, руководству, клиентам и иным лицам, использовать нецензурную лексику, оскорбления, угрозы либо провоцировать конфликты.</w:t>
      </w:r>
    </w:p>
    <w:p>
      <w:pPr>
        <w:spacing w:before="0" w:after="0" w:line="240" w:lineRule="auto"/>
        <w:jc w:val="both"/>
      </w:pPr>
      <w:r>
        <w:t>Наказание: Замечание︱Выговор︱Увольнение</w:t>
      </w:r>
    </w:p>
    <w:p>
      <w:pPr>
        <w:spacing w:before="0" w:after="0" w:line="240" w:lineRule="auto"/>
        <w:jc w:val="both"/>
      </w:pPr>
      <w:r>
        <w:t>6.4 Соблюдение конфиденциальности</w:t>
      </w:r>
    </w:p>
    <w:p>
      <w:pPr>
        <w:spacing w:before="0" w:after="0" w:line="240" w:lineRule="auto"/>
        <w:jc w:val="both"/>
      </w:pPr>
      <w:r>
        <w:t>Сотрудникам запрещается разглашать служебную информацию и сведения ограниченного доступа без соответствующего разрешения.</w:t>
      </w:r>
    </w:p>
    <w:p>
      <w:pPr>
        <w:spacing w:before="0" w:after="0" w:line="240" w:lineRule="auto"/>
        <w:jc w:val="both"/>
      </w:pPr>
      <w:r>
        <w:t>Наказание: Замечание︱Выговор</w:t>
      </w:r>
    </w:p>
    <w:p>
      <w:pPr>
        <w:spacing w:before="0" w:after="0" w:line="240" w:lineRule="auto"/>
        <w:jc w:val="both"/>
      </w:pPr>
      <w:r>
        <w:t>6.5 Исполнение служебных обязанностей</w:t>
      </w:r>
    </w:p>
    <w:p>
      <w:pPr>
        <w:spacing w:before="0" w:after="0" w:line="240" w:lineRule="auto"/>
        <w:jc w:val="both"/>
      </w:pPr>
      <w:r>
        <w:t>Сотрудники обязаны добросовестно выполнять порученные задачи и не допускать халатного отношения к работе.</w:t>
      </w:r>
    </w:p>
    <w:p>
      <w:pPr>
        <w:spacing w:before="0" w:after="0" w:line="240" w:lineRule="auto"/>
        <w:jc w:val="both"/>
      </w:pPr>
      <w:r>
        <w:t>Наказание: Замечание︱Выговор︱Увольнение</w:t>
      </w:r>
    </w:p>
    <w:p>
      <w:pPr>
        <w:spacing w:before="0" w:after="0" w:line="240" w:lineRule="auto"/>
        <w:jc w:val="both"/>
      </w:pPr>
      <w:r>
        <w:t>6.6 Запрет на употребление алкоголя и наркотических веществ</w:t>
      </w:r>
    </w:p>
    <w:p>
      <w:pPr>
        <w:spacing w:before="0" w:after="0" w:line="240" w:lineRule="auto"/>
        <w:jc w:val="both"/>
      </w:pPr>
      <w:r>
        <w:t>Сотрудникам запрещается находиться при исполнении служебных обязанностей в состоянии алкогольного или наркотического опьянения.</w:t>
      </w:r>
    </w:p>
    <w:p>
      <w:pPr>
        <w:spacing w:before="0" w:after="0" w:line="240" w:lineRule="auto"/>
        <w:jc w:val="both"/>
      </w:pPr>
      <w:r>
        <w:t>Наказание: Замечание︱Выговор</w:t>
      </w:r>
    </w:p>
    <w:p>
      <w:pPr>
        <w:spacing w:before="0" w:after="0" w:line="240" w:lineRule="auto"/>
        <w:jc w:val="both"/>
      </w:pPr>
      <w:r>
        <w:t>6.7 Использование имущества организации</w:t>
      </w:r>
    </w:p>
    <w:p>
      <w:pPr>
        <w:spacing w:before="0" w:after="0" w:line="240" w:lineRule="auto"/>
        <w:jc w:val="both"/>
      </w:pPr>
      <w:r>
        <w:t>Имущество и ресурсы Weazel News должны использоваться исключительно в служебных целях.</w:t>
      </w:r>
    </w:p>
    <w:p>
      <w:pPr>
        <w:spacing w:before="0" w:after="0" w:line="240" w:lineRule="auto"/>
        <w:jc w:val="both"/>
      </w:pPr>
      <w:r>
        <w:t>Наказание: Замечание︱Выговор︱Увольнение</w:t>
      </w:r>
    </w:p>
    <w:p>
      <w:pPr>
        <w:spacing w:before="0" w:after="0" w:line="240" w:lineRule="auto"/>
        <w:jc w:val="both"/>
      </w:pPr>
      <w:r>
        <w:t>6.8 Соблюдение ППО и ПРО</w:t>
      </w:r>
    </w:p>
    <w:p>
      <w:pPr>
        <w:spacing w:before="0" w:after="0" w:line="240" w:lineRule="auto"/>
        <w:jc w:val="both"/>
      </w:pPr>
      <w:r>
        <w:t>Сотрудники обязаны соблюдать Правила Подачи Объявлений и Правила Редактирования Объявлений.</w:t>
      </w:r>
    </w:p>
    <w:p>
      <w:pPr>
        <w:spacing w:before="0" w:after="0" w:line="240" w:lineRule="auto"/>
        <w:jc w:val="both"/>
      </w:pPr>
      <w:r>
        <w:t>Наказание: Замечание︱Выговор︱Увольнение</w:t>
      </w:r>
    </w:p>
    <w:p>
      <w:pPr>
        <w:spacing w:before="0" w:after="0" w:line="240" w:lineRule="auto"/>
        <w:jc w:val="both"/>
      </w:pPr>
      <w:r>
        <w:t>6.9 Еженедельная отчетность</w:t>
      </w:r>
    </w:p>
    <w:p>
      <w:pPr>
        <w:spacing w:before="0" w:after="0" w:line="240" w:lineRule="auto"/>
        <w:jc w:val="both"/>
      </w:pPr>
      <w:r>
        <w:t>Каждый сотрудник обязан предоставлять еженедельный отчет о проделанной работе.</w:t>
      </w:r>
    </w:p>
    <w:p>
      <w:pPr>
        <w:spacing w:before="0" w:after="0" w:line="240" w:lineRule="auto"/>
        <w:jc w:val="both"/>
      </w:pPr>
      <w:r>
        <w:t>Исключение: разрешение руководства.</w:t>
      </w:r>
    </w:p>
    <w:p>
      <w:pPr>
        <w:spacing w:before="0" w:after="0" w:line="240" w:lineRule="auto"/>
        <w:jc w:val="both"/>
      </w:pPr>
      <w:r>
        <w:t>Наказание: Выговор︱Снятие с должности (для старшего состава)︱Увольнение</w:t>
      </w:r>
    </w:p>
    <w:p>
      <w:pPr>
        <w:spacing w:before="0" w:after="0" w:line="240" w:lineRule="auto"/>
        <w:jc w:val="both"/>
      </w:pPr>
      <w:r>
        <w:t>6.10 Редактирование рекламы</w:t>
      </w:r>
    </w:p>
    <w:p>
      <w:pPr>
        <w:spacing w:before="0" w:after="0" w:line="240" w:lineRule="auto"/>
        <w:jc w:val="both"/>
      </w:pPr>
      <w:r>
        <w:t>Сотрудникам запрещается редактировать объявления вне своей рабочей смены без соответствующей квалификации либо разрешения руководства.</w:t>
      </w:r>
    </w:p>
    <w:p>
      <w:pPr>
        <w:spacing w:before="0" w:after="0" w:line="240" w:lineRule="auto"/>
        <w:jc w:val="both"/>
      </w:pPr>
      <w:r>
        <w:t>Наказание: Выговор︱Увольнение</w:t>
      </w:r>
    </w:p>
    <w:p>
      <w:pPr>
        <w:spacing w:before="0" w:after="0" w:line="240" w:lineRule="auto"/>
        <w:jc w:val="both"/>
      </w:pPr>
      <w:r>
        <w:t>6.11 Использование специальных средств</w:t>
      </w:r>
    </w:p>
    <w:p>
      <w:pPr>
        <w:spacing w:before="0" w:after="0" w:line="240" w:lineRule="auto"/>
        <w:jc w:val="both"/>
      </w:pPr>
      <w:r>
        <w:t>Сотрудникам запрещается использовать наручники и иные специальные средства без соответствующего разрешения.</w:t>
      </w:r>
    </w:p>
    <w:p>
      <w:pPr>
        <w:spacing w:before="0" w:after="0" w:line="240" w:lineRule="auto"/>
        <w:jc w:val="both"/>
      </w:pPr>
      <w:r>
        <w:t>Разрешение на использование наручников может быть выдано исключительно сотрудникам старшего состава и только с одобрения Генерального Директора Weazel News.</w:t>
      </w:r>
    </w:p>
    <w:p>
      <w:pPr>
        <w:spacing w:before="0" w:after="0" w:line="240" w:lineRule="auto"/>
        <w:jc w:val="both"/>
      </w:pPr>
      <w:r>
        <w:t>Самовольное использование специальных средств запрещено.</w:t>
      </w:r>
    </w:p>
    <w:p>
      <w:pPr>
        <w:spacing w:before="0" w:after="0" w:line="240" w:lineRule="auto"/>
        <w:jc w:val="both"/>
      </w:pPr>
      <w:r>
        <w:t>Наказание: Выговор︱Увольнение</w:t>
      </w:r>
    </w:p>
    <w:p>
      <w:pPr>
        <w:spacing w:before="0" w:after="0" w:line="240" w:lineRule="auto"/>
        <w:jc w:val="both"/>
      </w:pPr>
      <w:r>
        <w:t>Глава 7. Премирование сотрудников</w:t>
      </w:r>
    </w:p>
    <w:p>
      <w:pPr>
        <w:spacing w:before="0" w:after="0" w:line="240" w:lineRule="auto"/>
        <w:jc w:val="both"/>
      </w:pPr>
      <w:r>
        <w:t>7.1 Система премирования направлена на поощрение сотрудников за высокие показатели работы, инициативность и вклад в развитие Weazel News.</w:t>
      </w:r>
    </w:p>
    <w:p>
      <w:pPr>
        <w:spacing w:before="0" w:after="0" w:line="240" w:lineRule="auto"/>
        <w:jc w:val="both"/>
      </w:pPr>
      <w:r>
        <w:t>7.2 Решение о премировании принимается руководством организации на основании результатов работы сотрудника.</w:t>
      </w:r>
    </w:p>
    <w:p>
      <w:pPr>
        <w:spacing w:before="0" w:after="0" w:line="240" w:lineRule="auto"/>
        <w:jc w:val="both"/>
      </w:pPr>
      <w:r>
        <w:t>7.3 Основаниями для премирования могут являться:</w:t>
      </w:r>
    </w:p>
    <w:p>
      <w:pPr>
        <w:spacing w:before="0" w:after="0" w:line="240" w:lineRule="auto"/>
        <w:jc w:val="both"/>
      </w:pPr>
      <w:r>
        <w:t>1. Высокие показатели служебной деятельности.</w:t>
      </w:r>
    </w:p>
    <w:p>
      <w:pPr>
        <w:spacing w:before="0" w:after="0" w:line="240" w:lineRule="auto"/>
        <w:jc w:val="both"/>
      </w:pPr>
      <w:r>
        <w:t>2. Активное участие в развитии организации.</w:t>
      </w:r>
    </w:p>
    <w:p>
      <w:pPr>
        <w:spacing w:before="0" w:after="0" w:line="240" w:lineRule="auto"/>
        <w:jc w:val="both"/>
      </w:pPr>
      <w:r>
        <w:t>3. Организация и проведение успешных мероприятий.</w:t>
      </w:r>
    </w:p>
    <w:p>
      <w:pPr>
        <w:spacing w:before="0" w:after="0" w:line="240" w:lineRule="auto"/>
        <w:jc w:val="both"/>
      </w:pPr>
      <w:r>
        <w:t>4. Выполнение особо важных поручений.</w:t>
      </w:r>
    </w:p>
    <w:p>
      <w:pPr>
        <w:spacing w:before="0" w:after="0" w:line="240" w:lineRule="auto"/>
        <w:jc w:val="both"/>
      </w:pPr>
      <w:r>
        <w:t>5. Предложение и реализация инициатив, принесших пользу организации.</w:t>
      </w:r>
    </w:p>
    <w:p>
      <w:pPr>
        <w:spacing w:before="0" w:after="0" w:line="240" w:lineRule="auto"/>
        <w:jc w:val="both"/>
      </w:pPr>
      <w:r>
        <w:t>7.4 Размер премии определяется руководством Weazel News исходя из значимости достигнутого результата.</w:t>
      </w:r>
    </w:p>
    <w:p>
      <w:pPr>
        <w:spacing w:before="0" w:after="0" w:line="240" w:lineRule="auto"/>
        <w:jc w:val="both"/>
      </w:pPr>
      <w:r>
        <w:t>Глава 8. Черный список</w:t>
      </w:r>
    </w:p>
    <w:p>
      <w:pPr>
        <w:spacing w:before="0" w:after="0" w:line="240" w:lineRule="auto"/>
        <w:jc w:val="both"/>
      </w:pPr>
      <w:r>
        <w:t>8.1 Черный список Weazel News является внутренней мерой ограничения взаимодействия с лицами, действия которых нанесли ущерб организации, ее сотрудникам или репутации.</w:t>
      </w:r>
    </w:p>
    <w:p>
      <w:pPr>
        <w:spacing w:before="0" w:after="0" w:line="240" w:lineRule="auto"/>
        <w:jc w:val="both"/>
      </w:pPr>
      <w:r>
        <w:t>8.2 В Черный список организации могут быть внесены лица, которые:</w:t>
      </w:r>
    </w:p>
    <w:p>
      <w:pPr>
        <w:spacing w:before="0" w:after="0" w:line="240" w:lineRule="auto"/>
        <w:jc w:val="both"/>
      </w:pPr>
      <w:r>
        <w:t>1. Грубо нарушили настоящий Устав.</w:t>
      </w:r>
    </w:p>
    <w:p>
      <w:pPr>
        <w:spacing w:before="0" w:after="0" w:line="240" w:lineRule="auto"/>
        <w:jc w:val="both"/>
      </w:pPr>
      <w:r>
        <w:t>2. Распространили конфиденциальную информацию организации.</w:t>
      </w:r>
    </w:p>
    <w:p>
      <w:pPr>
        <w:spacing w:before="0" w:after="0" w:line="240" w:lineRule="auto"/>
        <w:jc w:val="both"/>
      </w:pPr>
      <w:r>
        <w:t>3. Совершили действия, подрывающие репутацию Weazel News.</w:t>
      </w:r>
    </w:p>
    <w:p>
      <w:pPr>
        <w:spacing w:before="0" w:after="0" w:line="240" w:lineRule="auto"/>
        <w:jc w:val="both"/>
      </w:pPr>
      <w:r>
        <w:t>4. Уклонялись от исполнения служебных обязанностей.</w:t>
      </w:r>
    </w:p>
    <w:p>
      <w:pPr>
        <w:spacing w:before="0" w:after="0" w:line="240" w:lineRule="auto"/>
        <w:jc w:val="both"/>
      </w:pPr>
      <w:r>
        <w:t>5. Допускали угрозы, оскорбления или иные формы недопустимого поведения в отношении сотрудников организации.</w:t>
      </w:r>
    </w:p>
    <w:p>
      <w:pPr>
        <w:spacing w:before="0" w:after="0" w:line="240" w:lineRule="auto"/>
        <w:jc w:val="both"/>
      </w:pPr>
      <w:r>
        <w:t>Лица, внесенные в Черный список организации, лишаются права повторного трудоустройства в Weazel News.</w:t>
      </w:r>
    </w:p>
    <w:p>
      <w:pPr>
        <w:spacing w:before="0" w:after="0" w:line="240" w:lineRule="auto"/>
        <w:jc w:val="both"/>
      </w:pPr>
      <w:r>
        <w:t>8.3 Порядок внесения в Черный список</w:t>
      </w:r>
    </w:p>
    <w:p>
      <w:pPr>
        <w:spacing w:before="0" w:after="0" w:line="240" w:lineRule="auto"/>
        <w:jc w:val="both"/>
      </w:pPr>
      <w:r>
        <w:t>1. Решение принимается руководством Weazel News на основании имеющихся доказательств.</w:t>
      </w:r>
    </w:p>
    <w:p>
      <w:pPr>
        <w:spacing w:before="0" w:after="0" w:line="240" w:lineRule="auto"/>
        <w:jc w:val="both"/>
      </w:pPr>
      <w:r>
        <w:t>2. Лицу предоставляется возможность дать объяснение до принятия решения.</w:t>
      </w:r>
    </w:p>
    <w:p>
      <w:pPr>
        <w:spacing w:before="0" w:after="0" w:line="240" w:lineRule="auto"/>
        <w:jc w:val="both"/>
      </w:pPr>
      <w:r>
        <w:t>3. Решение руководства вступает в силу с момента его принятия.</w:t>
      </w:r>
    </w:p>
    <w:p>
      <w:pPr>
        <w:spacing w:before="0" w:after="0" w:line="240" w:lineRule="auto"/>
        <w:jc w:val="both"/>
      </w:pPr>
      <w:r>
        <w:t>4. Пересмотр решения допускается исключительно по инициативе руководства Weazel News.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