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both"/>
      </w:pPr>
      <w:r>
        <w:t>Уголовный кодекс штата Сан-Андреас</w:t>
      </w:r>
    </w:p>
    <w:p>
      <w:pPr>
        <w:spacing w:before="0" w:after="0" w:line="240" w:lineRule="auto"/>
        <w:jc w:val="both"/>
      </w:pPr>
      <w:r>
        <w:t>https://forum.majestic-rp.ru/threads/ugolovnyi-kodeks-shtata-san-andreas.3607892</w:t>
      </w:r>
    </w:p>
    <w:p>
      <w:pPr>
        <w:spacing w:before="0" w:after="0" w:line="240" w:lineRule="auto"/>
        <w:jc w:val="both"/>
      </w:pPr>
      <w:r>
        <w:t>=== ТЕМА ИЗМЕНИЛАСЬ (2026-09-23 21:19:41) ===</w:t>
      </w:r>
    </w:p>
    <w:p>
      <w:pPr>
        <w:spacing w:before="0" w:after="0" w:line="240" w:lineRule="auto"/>
        <w:jc w:val="both"/>
      </w:pPr>
      <w:r>
        <w:t>--- Обнаруженные изменения ---</w:t>
      </w:r>
    </w:p>
    <w:p>
      <w:pPr>
        <w:spacing w:before="0" w:after="0" w:line="240" w:lineRule="auto"/>
        <w:jc w:val="both"/>
      </w:pPr>
      <w:r>
        <w:t>(контрольная сумма отличается, построчный diff не найден)</w:t>
      </w:r>
    </w:p>
    <w:p>
      <w:pPr>
        <w:spacing w:before="0" w:after="0" w:line="240" w:lineRule="auto"/>
        <w:jc w:val="both"/>
      </w:pPr>
      <w:r>
        <w:t>============================================================</w:t>
      </w:r>
    </w:p>
    <w:p>
      <w:pPr>
        <w:spacing w:before="0" w:after="0" w:line="240" w:lineRule="auto"/>
        <w:jc w:val="both"/>
      </w:pPr>
      <w:r>
        <w:t>--- Текущее содержимое темы ---</w:t>
      </w:r>
    </w:p>
    <w:p>
      <w:pPr>
        <w:spacing w:before="0" w:after="0" w:line="240" w:lineRule="auto"/>
        <w:jc w:val="both"/>
      </w:pPr>
      <w:r>
        <w:t>Автор: Sckeet Дата: 03.09.2026 в 00:19</w:t>
      </w:r>
    </w:p>
    <w:p>
      <w:pPr>
        <w:spacing w:before="0" w:after="0" w:line="240" w:lineRule="auto"/>
        <w:jc w:val="both"/>
      </w:pPr>
      <w:r>
        <w:t>STATE OF SAN ANDREAS</w:t>
      </w:r>
    </w:p>
    <w:p>
      <w:pPr>
        <w:spacing w:before="0" w:after="0" w:line="240" w:lineRule="auto"/>
        <w:jc w:val="both"/>
      </w:pPr>
      <w:r>
        <w:t>УГОЛОВНЫЙ КОДЕКС ШТАТА САН-АНДРЕАС</w:t>
      </w:r>
    </w:p>
    <w:p>
      <w:pPr>
        <w:spacing w:before="0" w:after="0" w:line="240" w:lineRule="auto"/>
        <w:jc w:val="both"/>
      </w:pPr>
      <w:r>
        <w:t>ОБЩАЯ ЧАСТЬ</w:t>
      </w:r>
    </w:p>
    <w:p>
      <w:pPr>
        <w:spacing w:before="0" w:after="0" w:line="240" w:lineRule="auto"/>
        <w:jc w:val="both"/>
      </w:pPr>
      <w:r>
        <w:t>РАЗДЕЛ I. Уголовный закон</w:t>
      </w:r>
    </w:p>
    <w:p>
      <w:pPr>
        <w:spacing w:before="0" w:after="0" w:line="240" w:lineRule="auto"/>
        <w:jc w:val="both"/>
      </w:pPr>
      <w:r>
        <w:t>ГЛАВА I. Задачи и принципы Уголовного кодекса штата Сан-Андреас</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Уголовное законодательство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Уголовное законодательство штата Сан-Андреас состоит из настоящего Кодекса. Новые законы, предусматривающие уголовную ответственность, подлежат включению в настоящий Кодекс.</w:t>
      </w:r>
    </w:p>
    <w:p>
      <w:pPr>
        <w:spacing w:before="0" w:after="0" w:line="240" w:lineRule="auto"/>
        <w:jc w:val="both"/>
      </w:pPr>
      <w:r>
        <w:t>​</w:t>
      </w:r>
    </w:p>
    <w:p>
      <w:pPr>
        <w:spacing w:before="0" w:after="0" w:line="240" w:lineRule="auto"/>
        <w:jc w:val="both"/>
      </w:pPr>
      <w:r>
        <w:t>ч. 2</w:t>
      </w:r>
    </w:p>
    <w:p>
      <w:pPr>
        <w:spacing w:before="0" w:after="0" w:line="240" w:lineRule="auto"/>
        <w:jc w:val="both"/>
      </w:pPr>
      <w:r>
        <w:t>Настоящий Кодекс основывается на Конституции штата Сан-Андреас и общепризнанных принципах и нормах международного права.</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Задачи Уголовного кодекса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Задачами настоящего Кодекса являются: охрана прав и свобод человека и гражданина, собственности, общественного порядка и общественной безопасности, окружающей среды, конституционного строя штата Сан-Андреас от преступных посягательств, обеспечение мира и безопасности человечества, а также предупреждение преступлений.</w:t>
      </w:r>
    </w:p>
    <w:p>
      <w:pPr>
        <w:spacing w:before="0" w:after="0" w:line="240" w:lineRule="auto"/>
        <w:jc w:val="both"/>
      </w:pPr>
      <w:r>
        <w:t>​</w:t>
      </w:r>
    </w:p>
    <w:p>
      <w:pPr>
        <w:spacing w:before="0" w:after="0" w:line="240" w:lineRule="auto"/>
        <w:jc w:val="both"/>
      </w:pPr>
      <w:r>
        <w:t>ч. 2</w:t>
      </w:r>
    </w:p>
    <w:p>
      <w:pPr>
        <w:spacing w:before="0" w:after="0" w:line="240" w:lineRule="auto"/>
        <w:jc w:val="both"/>
      </w:pPr>
      <w:r>
        <w:t>Для осуществления этих задач настоящий Кодекс устанавливает основание и принципы уголовной ответственности, определяет, какие опасные для личности, общества или государства деяния признаются преступлениями, и устанавливает виды наказаний и иные меры уголовно-правового характера за совершение преступлений.</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Принцип законности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Преступность деяния, а также его наказуемость и иные уголовно-правовые последствия определяются только настоящим Кодексом.</w:t>
      </w:r>
    </w:p>
    <w:p>
      <w:pPr>
        <w:spacing w:before="0" w:after="0" w:line="240" w:lineRule="auto"/>
        <w:jc w:val="both"/>
      </w:pPr>
      <w:r>
        <w:t>​</w:t>
      </w:r>
    </w:p>
    <w:p>
      <w:pPr>
        <w:spacing w:before="0" w:after="0" w:line="240" w:lineRule="auto"/>
        <w:jc w:val="both"/>
      </w:pPr>
      <w:r>
        <w:t>ч. 2</w:t>
      </w:r>
    </w:p>
    <w:p>
      <w:pPr>
        <w:spacing w:before="0" w:after="0" w:line="240" w:lineRule="auto"/>
        <w:jc w:val="both"/>
      </w:pPr>
      <w:r>
        <w:t>Применение уголовного закона по аналогии не допускается.</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Принцип равенства граждан перед законом.</w:t>
      </w:r>
    </w:p>
    <w:p>
      <w:pPr>
        <w:spacing w:before="0" w:after="0" w:line="240" w:lineRule="auto"/>
        <w:jc w:val="both"/>
      </w:pPr>
      <w:r>
        <w:t>​</w:t>
      </w:r>
    </w:p>
    <w:p>
      <w:pPr>
        <w:spacing w:before="0" w:after="0" w:line="240" w:lineRule="auto"/>
        <w:jc w:val="both"/>
      </w:pPr>
      <w:r>
        <w:t>ч. 1</w:t>
      </w:r>
    </w:p>
    <w:p>
      <w:pPr>
        <w:spacing w:before="0" w:after="0" w:line="240" w:lineRule="auto"/>
        <w:jc w:val="both"/>
      </w:pPr>
      <w:r>
        <w:t>Лица, совершившие преступления, равны перед законом и подлежат уголовной ответственности независимо от пола, расы, национальности, языка, происхождения, имущественного и должностного положения, места жительства, отношения к религии, убеждений, принадлежности к общественным объединениям, а также других обстоятельств.</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Принцип вины</w:t>
      </w:r>
    </w:p>
    <w:p>
      <w:pPr>
        <w:spacing w:before="0" w:after="0" w:line="240" w:lineRule="auto"/>
        <w:jc w:val="both"/>
      </w:pPr>
      <w:r>
        <w:t>​</w:t>
      </w:r>
    </w:p>
    <w:p>
      <w:pPr>
        <w:spacing w:before="0" w:after="0" w:line="240" w:lineRule="auto"/>
        <w:jc w:val="both"/>
      </w:pPr>
      <w:r>
        <w:t>ч. 1</w:t>
      </w:r>
    </w:p>
    <w:p>
      <w:pPr>
        <w:spacing w:before="0" w:after="0" w:line="240" w:lineRule="auto"/>
        <w:jc w:val="both"/>
      </w:pPr>
      <w:r>
        <w:t>Лицо подлежит уголовной ответственности только за те общественно опасные действия (бездействие) и наступившие общественно опасные последствия, в отношении которых установлена его вина.</w:t>
      </w:r>
    </w:p>
    <w:p>
      <w:pPr>
        <w:spacing w:before="0" w:after="0" w:line="240" w:lineRule="auto"/>
        <w:jc w:val="both"/>
      </w:pPr>
      <w:r>
        <w:t>​</w:t>
      </w:r>
    </w:p>
    <w:p>
      <w:pPr>
        <w:spacing w:before="0" w:after="0" w:line="240" w:lineRule="auto"/>
        <w:jc w:val="both"/>
      </w:pPr>
      <w:r>
        <w:t>ч. 2</w:t>
      </w:r>
    </w:p>
    <w:p>
      <w:pPr>
        <w:spacing w:before="0" w:after="0" w:line="240" w:lineRule="auto"/>
        <w:jc w:val="both"/>
      </w:pPr>
      <w:r>
        <w:t>Объективное вменение, то есть уголовная ответственность за невиновное причинение вреда, не допускается.</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Принцип справедливости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Наказание и иные меры уголовно-правового характера, применяемые к лицу, совершившему преступление, должны быть справедливыми, то есть соответствовать характеру и степени общественной опасности преступления, обстоятельствам его совершения и личности виновного.</w:t>
      </w:r>
    </w:p>
    <w:p>
      <w:pPr>
        <w:spacing w:before="0" w:after="0" w:line="240" w:lineRule="auto"/>
        <w:jc w:val="both"/>
      </w:pPr>
      <w:r>
        <w:t>​</w:t>
      </w:r>
    </w:p>
    <w:p>
      <w:pPr>
        <w:spacing w:before="0" w:after="0" w:line="240" w:lineRule="auto"/>
        <w:jc w:val="both"/>
      </w:pPr>
      <w:r>
        <w:t>ч. 2</w:t>
      </w:r>
    </w:p>
    <w:p>
      <w:pPr>
        <w:spacing w:before="0" w:after="0" w:line="240" w:lineRule="auto"/>
        <w:jc w:val="both"/>
      </w:pPr>
      <w:r>
        <w:t>Никто не может нести уголовную ответственность дважды за одно и то же преступление.</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Принцип гуманизма</w:t>
      </w:r>
    </w:p>
    <w:p>
      <w:pPr>
        <w:spacing w:before="0" w:after="0" w:line="240" w:lineRule="auto"/>
        <w:jc w:val="both"/>
      </w:pPr>
      <w:r>
        <w:t>​</w:t>
      </w:r>
    </w:p>
    <w:p>
      <w:pPr>
        <w:spacing w:before="0" w:after="0" w:line="240" w:lineRule="auto"/>
        <w:jc w:val="both"/>
      </w:pPr>
      <w:r>
        <w:t>ч. 1</w:t>
      </w:r>
    </w:p>
    <w:p>
      <w:pPr>
        <w:spacing w:before="0" w:after="0" w:line="240" w:lineRule="auto"/>
        <w:jc w:val="both"/>
      </w:pPr>
      <w:r>
        <w:t>Уголовное законодательство штата Сан-Андреас обеспечивает безопасность человека.</w:t>
      </w:r>
    </w:p>
    <w:p>
      <w:pPr>
        <w:spacing w:before="0" w:after="0" w:line="240" w:lineRule="auto"/>
        <w:jc w:val="both"/>
      </w:pPr>
      <w:r>
        <w:t>​</w:t>
      </w:r>
    </w:p>
    <w:p>
      <w:pPr>
        <w:spacing w:before="0" w:after="0" w:line="240" w:lineRule="auto"/>
        <w:jc w:val="both"/>
      </w:pPr>
      <w:r>
        <w:t>ч. 2</w:t>
      </w:r>
    </w:p>
    <w:p>
      <w:pPr>
        <w:spacing w:before="0" w:after="0" w:line="240" w:lineRule="auto"/>
        <w:jc w:val="both"/>
      </w:pPr>
      <w:r>
        <w:t>Наказание и иные меры уголовно-правового характера, применяемые к лицу, совершившему преступление, не могут иметь своей целью причинение физических страданий или унижение человеческого достоинства.</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Основание уголовной ответственности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Основанием уголовной ответственности является совершение деяния, содержащего все признаки состава преступления, предусмотренного настоящим Кодексом.</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Состав преступления</w:t>
      </w:r>
    </w:p>
    <w:p>
      <w:pPr>
        <w:spacing w:before="0" w:after="0" w:line="240" w:lineRule="auto"/>
        <w:jc w:val="both"/>
      </w:pPr>
      <w:r>
        <w:t>​</w:t>
      </w:r>
    </w:p>
    <w:p>
      <w:pPr>
        <w:spacing w:before="0" w:after="0" w:line="240" w:lineRule="auto"/>
        <w:jc w:val="both"/>
      </w:pPr>
      <w:r>
        <w:t>ч. 1</w:t>
      </w:r>
    </w:p>
    <w:p>
      <w:pPr>
        <w:spacing w:before="0" w:after="0" w:line="240" w:lineRule="auto"/>
        <w:jc w:val="both"/>
      </w:pPr>
      <w:r>
        <w:t>Состав преступления представляет собой совокупность объективных и субъективных признаков, которые в сумме позволяют признать общественно опасное деяние преступлением. Признаки состава преступления закрепляются в нормах настоящего Кодекса.</w:t>
      </w:r>
    </w:p>
    <w:p>
      <w:pPr>
        <w:spacing w:before="0" w:after="0" w:line="240" w:lineRule="auto"/>
        <w:jc w:val="both"/>
      </w:pPr>
      <w:r>
        <w:t>​</w:t>
      </w:r>
    </w:p>
    <w:p>
      <w:pPr>
        <w:spacing w:before="0" w:after="0" w:line="240" w:lineRule="auto"/>
        <w:jc w:val="both"/>
      </w:pPr>
      <w:r>
        <w:t>​</w:t>
      </w:r>
    </w:p>
    <w:p>
      <w:pPr>
        <w:spacing w:before="0" w:after="0" w:line="240" w:lineRule="auto"/>
        <w:jc w:val="both"/>
      </w:pPr>
      <w:r>
        <w:t>Признак объекта</w:t>
      </w:r>
    </w:p>
    <w:p>
      <w:pPr>
        <w:spacing w:before="0" w:after="0" w:line="240" w:lineRule="auto"/>
        <w:jc w:val="both"/>
      </w:pPr>
      <w:r>
        <w:t>- охраняемые настоящим Кодексом общественные отношения, блага или интересы, которым преступлением причиняется вред либо создается угроза причинения вреда.</w:t>
      </w:r>
    </w:p>
    <w:p>
      <w:pPr>
        <w:spacing w:before="0" w:after="0" w:line="240" w:lineRule="auto"/>
        <w:jc w:val="both"/>
      </w:pPr>
      <w:r>
        <w:t>​</w:t>
      </w:r>
    </w:p>
    <w:p>
      <w:pPr>
        <w:spacing w:before="0" w:after="0" w:line="240" w:lineRule="auto"/>
        <w:jc w:val="both"/>
      </w:pPr>
      <w:r>
        <w:t>Признак объективной стороны преступления</w:t>
      </w:r>
    </w:p>
    <w:p>
      <w:pPr>
        <w:spacing w:before="0" w:after="0" w:line="240" w:lineRule="auto"/>
        <w:jc w:val="both"/>
      </w:pPr>
      <w:r>
        <w:t>- внешнее проявление преступления, включающее действие или бездействие, последствия, причинную связь, способ, место, время, обстановку, орудия или средства совершения преступления, если такие признаки предусмотрены соответствующей статьей настоящего Кодекса.</w:t>
      </w:r>
    </w:p>
    <w:p>
      <w:pPr>
        <w:spacing w:before="0" w:after="0" w:line="240" w:lineRule="auto"/>
        <w:jc w:val="both"/>
      </w:pPr>
      <w:r>
        <w:t>​</w:t>
      </w:r>
    </w:p>
    <w:p>
      <w:pPr>
        <w:spacing w:before="0" w:after="0" w:line="240" w:lineRule="auto"/>
        <w:jc w:val="both"/>
      </w:pPr>
      <w:r>
        <w:t>Признак субъекта</w:t>
      </w:r>
    </w:p>
    <w:p>
      <w:pPr>
        <w:spacing w:before="0" w:after="0" w:line="240" w:lineRule="auto"/>
        <w:jc w:val="both"/>
      </w:pPr>
      <w:r>
        <w:t>- лицо, осуществляющее воздействие на объект уголовно-правовой охраны и способное нести за это ответственность.</w:t>
      </w:r>
    </w:p>
    <w:p>
      <w:pPr>
        <w:spacing w:before="0" w:after="0" w:line="240" w:lineRule="auto"/>
        <w:jc w:val="both"/>
      </w:pPr>
      <w:r>
        <w:t>​</w:t>
      </w:r>
    </w:p>
    <w:p>
      <w:pPr>
        <w:spacing w:before="0" w:after="0" w:line="240" w:lineRule="auto"/>
        <w:jc w:val="both"/>
      </w:pPr>
      <w:r>
        <w:t>Признак субъективной стороны преступления</w:t>
      </w:r>
    </w:p>
    <w:p>
      <w:pPr>
        <w:spacing w:before="0" w:after="0" w:line="240" w:lineRule="auto"/>
        <w:jc w:val="both"/>
      </w:pPr>
      <w:r>
        <w:t>- внутреннее отношение лица к совершенному деянию и его последствиям, выраженное в форме вины, а также мотив, цель и иные признаки, если они предусмотрены соответствующей статьей настоящего Кодекса.</w:t>
      </w:r>
    </w:p>
    <w:p>
      <w:pPr>
        <w:spacing w:before="0" w:after="0" w:line="240" w:lineRule="auto"/>
        <w:jc w:val="both"/>
      </w:pPr>
      <w:r>
        <w:t>​</w:t>
      </w:r>
    </w:p>
    <w:p>
      <w:pPr>
        <w:spacing w:before="0" w:after="0" w:line="240" w:lineRule="auto"/>
        <w:jc w:val="both"/>
      </w:pPr>
      <w:r>
        <w:t>ч. 2</w:t>
      </w:r>
    </w:p>
    <w:p>
      <w:pPr>
        <w:spacing w:before="0" w:after="0" w:line="240" w:lineRule="auto"/>
        <w:jc w:val="both"/>
      </w:pPr>
      <w:r>
        <w:t>Отсутствие хотя бы одного обязательного признака состава преступления означает отсутствие состава преступления в целом. Такое деяние не признается преступлением и не влечет уголовной ответственности по настоящему Кодексу.</w:t>
      </w:r>
    </w:p>
    <w:p>
      <w:pPr>
        <w:spacing w:before="0" w:after="0" w:line="240" w:lineRule="auto"/>
        <w:jc w:val="both"/>
      </w:pPr>
      <w:r>
        <w:t>​</w:t>
      </w:r>
    </w:p>
    <w:p>
      <w:pPr>
        <w:spacing w:before="0" w:after="0" w:line="240" w:lineRule="auto"/>
        <w:jc w:val="both"/>
      </w:pPr>
      <w:r>
        <w:t>ч. 3</w:t>
      </w:r>
    </w:p>
    <w:p>
      <w:pPr>
        <w:spacing w:before="0" w:after="0" w:line="240" w:lineRule="auto"/>
        <w:jc w:val="both"/>
      </w:pPr>
      <w:r>
        <w:t>В зависимости от конструкции объективной стороны настоящим Кодексом выделяются следующие виды составов преступления:</w:t>
      </w:r>
    </w:p>
    <w:p>
      <w:pPr>
        <w:spacing w:before="0" w:after="0" w:line="240" w:lineRule="auto"/>
        <w:jc w:val="both"/>
      </w:pPr>
      <w:r>
        <w:t>​</w:t>
      </w:r>
    </w:p>
    <w:p>
      <w:pPr>
        <w:spacing w:before="0" w:after="0" w:line="240" w:lineRule="auto"/>
        <w:jc w:val="both"/>
      </w:pPr>
      <w:r>
        <w:t>а)</w:t>
      </w:r>
    </w:p>
    <w:p>
      <w:pPr>
        <w:spacing w:before="0" w:after="0" w:line="240" w:lineRule="auto"/>
        <w:jc w:val="both"/>
      </w:pPr>
      <w:r>
        <w:t>материальный состав - состав преступления, для окончания которого необходимо наступление предусмотренных настоящим Кодексом общественно опасных последствий;</w:t>
      </w:r>
    </w:p>
    <w:p>
      <w:pPr>
        <w:spacing w:before="0" w:after="0" w:line="240" w:lineRule="auto"/>
        <w:jc w:val="both"/>
      </w:pPr>
      <w:r>
        <w:t>​</w:t>
      </w:r>
    </w:p>
    <w:p>
      <w:pPr>
        <w:spacing w:before="0" w:after="0" w:line="240" w:lineRule="auto"/>
        <w:jc w:val="both"/>
      </w:pPr>
      <w:r>
        <w:t>б)</w:t>
      </w:r>
    </w:p>
    <w:p>
      <w:pPr>
        <w:spacing w:before="0" w:after="0" w:line="240" w:lineRule="auto"/>
        <w:jc w:val="both"/>
      </w:pPr>
      <w:r>
        <w:t>формальный состав – состав преступления, для окончания которого достаточно совершения предусмотренного настоящим Кодексом действия или бездействия, без обязательного наступления общественно опасных последствий;</w:t>
      </w:r>
    </w:p>
    <w:p>
      <w:pPr>
        <w:spacing w:before="0" w:after="0" w:line="240" w:lineRule="auto"/>
        <w:jc w:val="both"/>
      </w:pPr>
      <w:r>
        <w:t>​</w:t>
      </w:r>
    </w:p>
    <w:p>
      <w:pPr>
        <w:spacing w:before="0" w:after="0" w:line="240" w:lineRule="auto"/>
        <w:jc w:val="both"/>
      </w:pPr>
      <w:r>
        <w:t>в)</w:t>
      </w:r>
    </w:p>
    <w:p>
      <w:pPr>
        <w:spacing w:before="0" w:after="0" w:line="240" w:lineRule="auto"/>
        <w:jc w:val="both"/>
      </w:pPr>
      <w:r>
        <w:t>усеченный состав - состав преступления, в котором момент окончания преступления перенесен на более раннюю стадию совершения деяния.</w:t>
      </w:r>
    </w:p>
    <w:p>
      <w:pPr>
        <w:spacing w:before="0" w:after="0" w:line="240" w:lineRule="auto"/>
        <w:jc w:val="both"/>
      </w:pPr>
      <w:r>
        <w:t>​</w:t>
      </w:r>
    </w:p>
    <w:p>
      <w:pPr>
        <w:spacing w:before="0" w:after="0" w:line="240" w:lineRule="auto"/>
        <w:jc w:val="both"/>
      </w:pPr>
      <w:r>
        <w:t>Статья 1.9</w:t>
      </w:r>
    </w:p>
    <w:p>
      <w:pPr>
        <w:spacing w:before="0" w:after="0" w:line="240" w:lineRule="auto"/>
        <w:jc w:val="both"/>
      </w:pPr>
      <w:r>
        <w:t>Действие уголовного закона во времени</w:t>
      </w:r>
    </w:p>
    <w:p>
      <w:pPr>
        <w:spacing w:before="0" w:after="0" w:line="240" w:lineRule="auto"/>
        <w:jc w:val="both"/>
      </w:pPr>
      <w:r>
        <w:t>​</w:t>
      </w:r>
    </w:p>
    <w:p>
      <w:pPr>
        <w:spacing w:before="0" w:after="0" w:line="240" w:lineRule="auto"/>
        <w:jc w:val="both"/>
      </w:pPr>
      <w:r>
        <w:t>ч. 1</w:t>
      </w:r>
    </w:p>
    <w:p>
      <w:pPr>
        <w:spacing w:before="0" w:after="0" w:line="240" w:lineRule="auto"/>
        <w:jc w:val="both"/>
      </w:pPr>
      <w:r>
        <w:t>Преступность и наказуемость деяния определяются уголовным законом, действовавшим во время совершения этого деяния.</w:t>
      </w:r>
    </w:p>
    <w:p>
      <w:pPr>
        <w:spacing w:before="0" w:after="0" w:line="240" w:lineRule="auto"/>
        <w:jc w:val="both"/>
      </w:pPr>
      <w:r>
        <w:t>​</w:t>
      </w:r>
    </w:p>
    <w:p>
      <w:pPr>
        <w:spacing w:before="0" w:after="0" w:line="240" w:lineRule="auto"/>
        <w:jc w:val="both"/>
      </w:pPr>
      <w:r>
        <w:t>ч. 2</w:t>
      </w:r>
    </w:p>
    <w:p>
      <w:pPr>
        <w:spacing w:before="0" w:after="0" w:line="240" w:lineRule="auto"/>
        <w:jc w:val="both"/>
      </w:pPr>
      <w:r>
        <w:t>Временем совершения преступления признается время совершения общественно опасного действия (бездействия) независимо от времени наступления последствий.</w:t>
      </w:r>
    </w:p>
    <w:p>
      <w:pPr>
        <w:spacing w:before="0" w:after="0" w:line="240" w:lineRule="auto"/>
        <w:jc w:val="both"/>
      </w:pPr>
      <w:r>
        <w:t>​</w:t>
      </w:r>
    </w:p>
    <w:p>
      <w:pPr>
        <w:spacing w:before="0" w:after="0" w:line="240" w:lineRule="auto"/>
        <w:jc w:val="both"/>
      </w:pPr>
      <w:r>
        <w:t>Статья 1.10</w:t>
      </w:r>
    </w:p>
    <w:p>
      <w:pPr>
        <w:spacing w:before="0" w:after="0" w:line="240" w:lineRule="auto"/>
        <w:jc w:val="both"/>
      </w:pPr>
      <w:r>
        <w:t>Обратная сила уголовного закона.</w:t>
      </w:r>
    </w:p>
    <w:p>
      <w:pPr>
        <w:spacing w:before="0" w:after="0" w:line="240" w:lineRule="auto"/>
        <w:jc w:val="both"/>
      </w:pPr>
      <w:r>
        <w:t>​</w:t>
      </w:r>
    </w:p>
    <w:p>
      <w:pPr>
        <w:spacing w:before="0" w:after="0" w:line="240" w:lineRule="auto"/>
        <w:jc w:val="both"/>
      </w:pPr>
      <w:r>
        <w:t>ч. 1</w:t>
      </w:r>
    </w:p>
    <w:p>
      <w:pPr>
        <w:spacing w:before="0" w:after="0" w:line="240" w:lineRule="auto"/>
        <w:jc w:val="both"/>
      </w:pPr>
      <w:r>
        <w:t>Уголовный закон, устраняющий преступность деяния, смягчающий наказание или иным образом улучшающий положение лица, совершившего преступление, имеет обратную силу, то есть распространяется на лиц, совершивших соответствующие деяния до вступления такого закона в силу, в том числе на лиц, отбывающих наказание или отбывших наказание, но имеющих судимость. Уголовный закон, устанавливающий преступность деяния, усиливающий наказание или иным образом ухудшающий положение лица, обратной силы не имеет.</w:t>
      </w:r>
    </w:p>
    <w:p>
      <w:pPr>
        <w:spacing w:before="0" w:after="0" w:line="240" w:lineRule="auto"/>
        <w:jc w:val="both"/>
      </w:pPr>
      <w:r>
        <w:t>​</w:t>
      </w:r>
    </w:p>
    <w:p>
      <w:pPr>
        <w:spacing w:before="0" w:after="0" w:line="240" w:lineRule="auto"/>
        <w:jc w:val="both"/>
      </w:pPr>
      <w:r>
        <w:t>ч. 2</w:t>
      </w:r>
    </w:p>
    <w:p>
      <w:pPr>
        <w:spacing w:before="0" w:after="0" w:line="240" w:lineRule="auto"/>
        <w:jc w:val="both"/>
      </w:pPr>
      <w:r>
        <w:t>Если новый уголовный закон смягчает наказание за деяние, которое отбывается лицом, то это наказание подлежит сокращению в пределах, предусмотренных новым уголовным законом.</w:t>
      </w:r>
    </w:p>
    <w:p>
      <w:pPr>
        <w:spacing w:before="0" w:after="0" w:line="240" w:lineRule="auto"/>
        <w:jc w:val="both"/>
      </w:pPr>
      <w:r>
        <w:t>​</w:t>
      </w:r>
    </w:p>
    <w:p>
      <w:pPr>
        <w:spacing w:before="0" w:after="0" w:line="240" w:lineRule="auto"/>
        <w:jc w:val="both"/>
      </w:pPr>
      <w:r>
        <w:t>РАЗДЕЛ II. Преступление</w:t>
      </w:r>
    </w:p>
    <w:p>
      <w:pPr>
        <w:spacing w:before="0" w:after="0" w:line="240" w:lineRule="auto"/>
        <w:jc w:val="both"/>
      </w:pPr>
      <w:r>
        <w:t>ГЛАВА II. Понятие преступления, виды преступлений и вина</w:t>
      </w:r>
    </w:p>
    <w:p>
      <w:pPr>
        <w:spacing w:before="0" w:after="0" w:line="240" w:lineRule="auto"/>
        <w:jc w:val="both"/>
      </w:pPr>
      <w:r>
        <w:t>​</w:t>
      </w:r>
    </w:p>
    <w:p>
      <w:pPr>
        <w:spacing w:before="0" w:after="0" w:line="240" w:lineRule="auto"/>
        <w:jc w:val="both"/>
      </w:pPr>
      <w:r>
        <w:t>Статья 2.1</w:t>
      </w:r>
    </w:p>
    <w:p>
      <w:pPr>
        <w:spacing w:before="0" w:after="0" w:line="240" w:lineRule="auto"/>
        <w:jc w:val="both"/>
      </w:pPr>
      <w:r>
        <w:t>Понятие преступления</w:t>
      </w:r>
    </w:p>
    <w:p>
      <w:pPr>
        <w:spacing w:before="0" w:after="0" w:line="240" w:lineRule="auto"/>
        <w:jc w:val="both"/>
      </w:pPr>
      <w:r>
        <w:t>​</w:t>
      </w:r>
    </w:p>
    <w:p>
      <w:pPr>
        <w:spacing w:before="0" w:after="0" w:line="240" w:lineRule="auto"/>
        <w:jc w:val="both"/>
      </w:pPr>
      <w:r>
        <w:t>ч. 1</w:t>
      </w:r>
    </w:p>
    <w:p>
      <w:pPr>
        <w:spacing w:before="0" w:after="0" w:line="240" w:lineRule="auto"/>
        <w:jc w:val="both"/>
      </w:pPr>
      <w:r>
        <w:t>Преступлением признается виновно совершенное общественно опасное деяние, запрещенное настоящим Кодексом под угрозой наказания.</w:t>
      </w:r>
    </w:p>
    <w:p>
      <w:pPr>
        <w:spacing w:before="0" w:after="0" w:line="240" w:lineRule="auto"/>
        <w:jc w:val="both"/>
      </w:pPr>
      <w:r>
        <w:t>​</w:t>
      </w:r>
    </w:p>
    <w:p>
      <w:pPr>
        <w:spacing w:before="0" w:after="0" w:line="240" w:lineRule="auto"/>
        <w:jc w:val="both"/>
      </w:pPr>
      <w:r>
        <w:t>ч. 2</w:t>
      </w:r>
    </w:p>
    <w:p>
      <w:pPr>
        <w:spacing w:before="0" w:after="0" w:line="240" w:lineRule="auto"/>
        <w:jc w:val="both"/>
      </w:pPr>
      <w:r>
        <w:t>Не является преступлением действие (бездействие), хотя формально и содержащее признаки какого-либо деяния, предусмотренного настоящим Кодексом, но в силу малозначительности не представляющее общественной опасности.</w:t>
      </w:r>
    </w:p>
    <w:p>
      <w:pPr>
        <w:spacing w:before="0" w:after="0" w:line="240" w:lineRule="auto"/>
        <w:jc w:val="both"/>
      </w:pPr>
      <w:r>
        <w:t>​</w:t>
      </w:r>
    </w:p>
    <w:p>
      <w:pPr>
        <w:spacing w:before="0" w:after="0" w:line="240" w:lineRule="auto"/>
        <w:jc w:val="both"/>
      </w:pPr>
      <w:r>
        <w:t>Статья 2.2</w:t>
      </w:r>
    </w:p>
    <w:p>
      <w:pPr>
        <w:spacing w:before="0" w:after="0" w:line="240" w:lineRule="auto"/>
        <w:jc w:val="both"/>
      </w:pPr>
      <w:r>
        <w:t>Формы вины</w:t>
      </w:r>
    </w:p>
    <w:p>
      <w:pPr>
        <w:spacing w:before="0" w:after="0" w:line="240" w:lineRule="auto"/>
        <w:jc w:val="both"/>
      </w:pPr>
      <w:r>
        <w:t>​</w:t>
      </w:r>
    </w:p>
    <w:p>
      <w:pPr>
        <w:spacing w:before="0" w:after="0" w:line="240" w:lineRule="auto"/>
        <w:jc w:val="both"/>
      </w:pPr>
      <w:r>
        <w:t>ч. 1</w:t>
      </w:r>
    </w:p>
    <w:p>
      <w:pPr>
        <w:spacing w:before="0" w:after="0" w:line="240" w:lineRule="auto"/>
        <w:jc w:val="both"/>
      </w:pPr>
      <w:r>
        <w:t>Виновным в преступлении признается лицо, совершившее деяние умышленно или по неосторожности.</w:t>
      </w:r>
    </w:p>
    <w:p>
      <w:pPr>
        <w:spacing w:before="0" w:after="0" w:line="240" w:lineRule="auto"/>
        <w:jc w:val="both"/>
      </w:pPr>
      <w:r>
        <w:t>​</w:t>
      </w:r>
    </w:p>
    <w:p>
      <w:pPr>
        <w:spacing w:before="0" w:after="0" w:line="240" w:lineRule="auto"/>
        <w:jc w:val="both"/>
      </w:pPr>
      <w:r>
        <w:t>ч. 2</w:t>
      </w:r>
    </w:p>
    <w:p>
      <w:pPr>
        <w:spacing w:before="0" w:after="0" w:line="240" w:lineRule="auto"/>
        <w:jc w:val="both"/>
      </w:pPr>
      <w:r>
        <w:t>Деяние, совершенное только по неосторожности, признается преступлением лишь в случае, когда это специально предусмотрено статьей Особенной части настоящего Кодекса.</w:t>
      </w:r>
    </w:p>
    <w:p>
      <w:pPr>
        <w:spacing w:before="0" w:after="0" w:line="240" w:lineRule="auto"/>
        <w:jc w:val="both"/>
      </w:pPr>
      <w:r>
        <w:t>​</w:t>
      </w:r>
    </w:p>
    <w:p>
      <w:pPr>
        <w:spacing w:before="0" w:after="0" w:line="240" w:lineRule="auto"/>
        <w:jc w:val="both"/>
      </w:pPr>
      <w:r>
        <w:t>Статья 2.3</w:t>
      </w:r>
    </w:p>
    <w:p>
      <w:pPr>
        <w:spacing w:before="0" w:after="0" w:line="240" w:lineRule="auto"/>
        <w:jc w:val="both"/>
      </w:pPr>
      <w:r>
        <w:t>Преступление, совершенное умышленно</w:t>
      </w:r>
    </w:p>
    <w:p>
      <w:pPr>
        <w:spacing w:before="0" w:after="0" w:line="240" w:lineRule="auto"/>
        <w:jc w:val="both"/>
      </w:pPr>
      <w:r>
        <w:t>​</w:t>
      </w:r>
    </w:p>
    <w:p>
      <w:pPr>
        <w:spacing w:before="0" w:after="0" w:line="240" w:lineRule="auto"/>
        <w:jc w:val="both"/>
      </w:pPr>
      <w:r>
        <w:t>ч. 1</w:t>
      </w:r>
    </w:p>
    <w:p>
      <w:pPr>
        <w:spacing w:before="0" w:after="0" w:line="240" w:lineRule="auto"/>
        <w:jc w:val="both"/>
      </w:pPr>
      <w:r>
        <w:t>Преступлением, совершенным умышленно, признается деяние, совершенное с прямым или косвенным умыслом.</w:t>
      </w:r>
    </w:p>
    <w:p>
      <w:pPr>
        <w:spacing w:before="0" w:after="0" w:line="240" w:lineRule="auto"/>
        <w:jc w:val="both"/>
      </w:pPr>
      <w:r>
        <w:t>​</w:t>
      </w:r>
    </w:p>
    <w:p>
      <w:pPr>
        <w:spacing w:before="0" w:after="0" w:line="240" w:lineRule="auto"/>
        <w:jc w:val="both"/>
      </w:pPr>
      <w:r>
        <w:t>ч. 2</w:t>
      </w:r>
    </w:p>
    <w:p>
      <w:pPr>
        <w:spacing w:before="0" w:after="0" w:line="240" w:lineRule="auto"/>
        <w:jc w:val="both"/>
      </w:pPr>
      <w:r>
        <w:t>Преступление признается совершенным с прямым умыслом, если лицо осознавало общественную опасность своих действий (бездействия), предвидело возможность или неизбежность наступления общественно опасных последствий и желало их наступления.</w:t>
      </w:r>
    </w:p>
    <w:p>
      <w:pPr>
        <w:spacing w:before="0" w:after="0" w:line="240" w:lineRule="auto"/>
        <w:jc w:val="both"/>
      </w:pPr>
      <w:r>
        <w:t>​</w:t>
      </w:r>
    </w:p>
    <w:p>
      <w:pPr>
        <w:spacing w:before="0" w:after="0" w:line="240" w:lineRule="auto"/>
        <w:jc w:val="both"/>
      </w:pPr>
      <w:r>
        <w:t>ч. 3</w:t>
      </w:r>
    </w:p>
    <w:p>
      <w:pPr>
        <w:spacing w:before="0" w:after="0" w:line="240" w:lineRule="auto"/>
        <w:jc w:val="both"/>
      </w:pPr>
      <w:r>
        <w:t>Преступление признается совершенным с косвенным умыслом, если лицо осознавало общественную опасность своих действий (бездействия), предвидело возможность наступления общественно опасных последствий, не желало, но сознательно допускало эти последствия либо относилось к ним безразлично.</w:t>
      </w:r>
    </w:p>
    <w:p>
      <w:pPr>
        <w:spacing w:before="0" w:after="0" w:line="240" w:lineRule="auto"/>
        <w:jc w:val="both"/>
      </w:pPr>
      <w:r>
        <w:t>​</w:t>
      </w:r>
    </w:p>
    <w:p>
      <w:pPr>
        <w:spacing w:before="0" w:after="0" w:line="240" w:lineRule="auto"/>
        <w:jc w:val="both"/>
      </w:pPr>
      <w:r>
        <w:t>Статья 2.4</w:t>
      </w:r>
    </w:p>
    <w:p>
      <w:pPr>
        <w:spacing w:before="0" w:after="0" w:line="240" w:lineRule="auto"/>
        <w:jc w:val="both"/>
      </w:pPr>
      <w:r>
        <w:t>Преступление, совершенное по неосторожности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Преступлением, совершенным по неосторожности, признается деяние, совершенное по легкомыслию или небрежности.</w:t>
      </w:r>
    </w:p>
    <w:p>
      <w:pPr>
        <w:spacing w:before="0" w:after="0" w:line="240" w:lineRule="auto"/>
        <w:jc w:val="both"/>
      </w:pPr>
      <w:r>
        <w:t>​</w:t>
      </w:r>
    </w:p>
    <w:p>
      <w:pPr>
        <w:spacing w:before="0" w:after="0" w:line="240" w:lineRule="auto"/>
        <w:jc w:val="both"/>
      </w:pPr>
      <w:r>
        <w:t>ч. 2</w:t>
      </w:r>
    </w:p>
    <w:p>
      <w:pPr>
        <w:spacing w:before="0" w:after="0" w:line="240" w:lineRule="auto"/>
        <w:jc w:val="both"/>
      </w:pPr>
      <w:r>
        <w:t>Преступление признается совершенным по легкомыслию, если лицо предвидело возможность наступления общественно опасных последствий своих действий (бездействия), но без достаточных к тому оснований самонадеянно рассчитывало на предотвращение этих последствий.</w:t>
      </w:r>
    </w:p>
    <w:p>
      <w:pPr>
        <w:spacing w:before="0" w:after="0" w:line="240" w:lineRule="auto"/>
        <w:jc w:val="both"/>
      </w:pPr>
      <w:r>
        <w:t>​</w:t>
      </w:r>
    </w:p>
    <w:p>
      <w:pPr>
        <w:spacing w:before="0" w:after="0" w:line="240" w:lineRule="auto"/>
        <w:jc w:val="both"/>
      </w:pPr>
      <w:r>
        <w:t>ч. 3</w:t>
      </w:r>
    </w:p>
    <w:p>
      <w:pPr>
        <w:spacing w:before="0" w:after="0" w:line="240" w:lineRule="auto"/>
        <w:jc w:val="both"/>
      </w:pPr>
      <w:r>
        <w:t>Преступление признается совершенным по небрежности, если лицо не предвидело возможности наступления общественно опасных последствий своих действий (бездействия), хотя при необходимой внимательности и предусмотрительности должно было и могло предвидеть эти последствия.</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Ответственность за преступление, совершенное с двумя формами вины</w:t>
      </w:r>
    </w:p>
    <w:p>
      <w:pPr>
        <w:spacing w:before="0" w:after="0" w:line="240" w:lineRule="auto"/>
        <w:jc w:val="both"/>
      </w:pPr>
      <w:r>
        <w:t>​</w:t>
      </w:r>
    </w:p>
    <w:p>
      <w:pPr>
        <w:spacing w:before="0" w:after="0" w:line="240" w:lineRule="auto"/>
        <w:jc w:val="both"/>
      </w:pPr>
      <w:r>
        <w:t>ч. 1</w:t>
      </w:r>
    </w:p>
    <w:p>
      <w:pPr>
        <w:spacing w:before="0" w:after="0" w:line="240" w:lineRule="auto"/>
        <w:jc w:val="both"/>
      </w:pPr>
      <w:r>
        <w:t>Если в результате совершения умышленного преступления причиняются тяжкие последствия, которые по закону влекут более строгое наказание и которые не охватывались умыслом лица, уголовная ответственность за такие последствия наступает только в случае, если лицо предвидело возможность их наступления, но без достаточных к тому оснований самонадеянно рассчитывало на их предотвращение, или в случае, если лицо не предвидело, но должно было и могло предвидеть возможность наступления этих последствий. В целом такое преступление признается совершенным умышленно.</w:t>
      </w:r>
    </w:p>
    <w:p>
      <w:pPr>
        <w:spacing w:before="0" w:after="0" w:line="240" w:lineRule="auto"/>
        <w:jc w:val="both"/>
      </w:pPr>
      <w:r>
        <w:t>​</w:t>
      </w:r>
    </w:p>
    <w:p>
      <w:pPr>
        <w:spacing w:before="0" w:after="0" w:line="240" w:lineRule="auto"/>
        <w:jc w:val="both"/>
      </w:pPr>
      <w:r>
        <w:t>Статья 2.6</w:t>
      </w:r>
    </w:p>
    <w:p>
      <w:pPr>
        <w:spacing w:before="0" w:after="0" w:line="240" w:lineRule="auto"/>
        <w:jc w:val="both"/>
      </w:pPr>
      <w:r>
        <w:t>Невиновное причинение вреда</w:t>
      </w:r>
    </w:p>
    <w:p>
      <w:pPr>
        <w:spacing w:before="0" w:after="0" w:line="240" w:lineRule="auto"/>
        <w:jc w:val="both"/>
      </w:pPr>
      <w:r>
        <w:t>​</w:t>
      </w:r>
    </w:p>
    <w:p>
      <w:pPr>
        <w:spacing w:before="0" w:after="0" w:line="240" w:lineRule="auto"/>
        <w:jc w:val="both"/>
      </w:pPr>
      <w:r>
        <w:t>ч. 1</w:t>
      </w:r>
    </w:p>
    <w:p>
      <w:pPr>
        <w:spacing w:before="0" w:after="0" w:line="240" w:lineRule="auto"/>
        <w:jc w:val="both"/>
      </w:pPr>
      <w:r>
        <w:t>Деяние признается совершенным невиновно, если лицо, его совершившее, не осознавало и по обстоятельствам дела не могло осознавать общественной опасности своих действий (бездействия) либо не предвидело возможности наступления общественно опасных последствий и по обстоятельствам дела не должно было или не могло их предвидеть.</w:t>
      </w:r>
    </w:p>
    <w:p>
      <w:pPr>
        <w:spacing w:before="0" w:after="0" w:line="240" w:lineRule="auto"/>
        <w:jc w:val="both"/>
      </w:pPr>
      <w:r>
        <w:t>​</w:t>
      </w:r>
    </w:p>
    <w:p>
      <w:pPr>
        <w:spacing w:before="0" w:after="0" w:line="240" w:lineRule="auto"/>
        <w:jc w:val="both"/>
      </w:pPr>
      <w:r>
        <w:t>ч. 2</w:t>
      </w:r>
    </w:p>
    <w:p>
      <w:pPr>
        <w:spacing w:before="0" w:after="0" w:line="240" w:lineRule="auto"/>
        <w:jc w:val="both"/>
      </w:pPr>
      <w:r>
        <w:t>Деяние признается также совершенным невиновно, если лицо, его совершившее, хотя и предвидело возможность наступления общественно опасных последствий своих действий (бездействия), но не могло предотвратить эти последствия в силу несоответствия своих психофизиологических качеств требованиям экстремальных условий или нервно-психическим перегрузкам.</w:t>
      </w:r>
    </w:p>
    <w:p>
      <w:pPr>
        <w:spacing w:before="0" w:after="0" w:line="240" w:lineRule="auto"/>
        <w:jc w:val="both"/>
      </w:pPr>
      <w:r>
        <w:t>​</w:t>
      </w:r>
    </w:p>
    <w:p>
      <w:pPr>
        <w:spacing w:before="0" w:after="0" w:line="240" w:lineRule="auto"/>
        <w:jc w:val="both"/>
      </w:pPr>
      <w:r>
        <w:t>ГЛАВА III. Неоконченное преступление и соучастие в преступлении</w:t>
      </w:r>
    </w:p>
    <w:p>
      <w:pPr>
        <w:spacing w:before="0" w:after="0" w:line="240" w:lineRule="auto"/>
        <w:jc w:val="both"/>
      </w:pPr>
      <w:r>
        <w:t>​</w:t>
      </w:r>
    </w:p>
    <w:p>
      <w:pPr>
        <w:spacing w:before="0" w:after="0" w:line="240" w:lineRule="auto"/>
        <w:jc w:val="both"/>
      </w:pPr>
      <w:r>
        <w:t>Статья 3.1</w:t>
      </w:r>
    </w:p>
    <w:p>
      <w:pPr>
        <w:spacing w:before="0" w:after="0" w:line="240" w:lineRule="auto"/>
        <w:jc w:val="both"/>
      </w:pPr>
      <w:r>
        <w:t>Оконченное и неоконченное преступления</w:t>
      </w:r>
    </w:p>
    <w:p>
      <w:pPr>
        <w:spacing w:before="0" w:after="0" w:line="240" w:lineRule="auto"/>
        <w:jc w:val="both"/>
      </w:pPr>
      <w:r>
        <w:t>​</w:t>
      </w:r>
    </w:p>
    <w:p>
      <w:pPr>
        <w:spacing w:before="0" w:after="0" w:line="240" w:lineRule="auto"/>
        <w:jc w:val="both"/>
      </w:pPr>
      <w:r>
        <w:t>ч. 1</w:t>
      </w:r>
    </w:p>
    <w:p>
      <w:pPr>
        <w:spacing w:before="0" w:after="0" w:line="240" w:lineRule="auto"/>
        <w:jc w:val="both"/>
      </w:pPr>
      <w:r>
        <w:t>Преступление признается оконченным, если в совершенном лицом деянии содержатся все признаки состава преступления, предусмотренного настоящим Кодексом.</w:t>
      </w:r>
    </w:p>
    <w:p>
      <w:pPr>
        <w:spacing w:before="0" w:after="0" w:line="240" w:lineRule="auto"/>
        <w:jc w:val="both"/>
      </w:pPr>
      <w:r>
        <w:t>​</w:t>
      </w:r>
    </w:p>
    <w:p>
      <w:pPr>
        <w:spacing w:before="0" w:after="0" w:line="240" w:lineRule="auto"/>
        <w:jc w:val="both"/>
      </w:pPr>
      <w:r>
        <w:t>ч. 2</w:t>
      </w:r>
    </w:p>
    <w:p>
      <w:pPr>
        <w:spacing w:before="0" w:after="0" w:line="240" w:lineRule="auto"/>
        <w:jc w:val="both"/>
      </w:pPr>
      <w:r>
        <w:t>Неоконченным преступлением признаются приготовление к преступлению и покушение на преступление.</w:t>
      </w:r>
    </w:p>
    <w:p>
      <w:pPr>
        <w:spacing w:before="0" w:after="0" w:line="240" w:lineRule="auto"/>
        <w:jc w:val="both"/>
      </w:pPr>
      <w:r>
        <w:t>​</w:t>
      </w:r>
    </w:p>
    <w:p>
      <w:pPr>
        <w:spacing w:before="0" w:after="0" w:line="240" w:lineRule="auto"/>
        <w:jc w:val="both"/>
      </w:pPr>
      <w:r>
        <w:t>ч. 3</w:t>
      </w:r>
    </w:p>
    <w:p>
      <w:pPr>
        <w:spacing w:before="0" w:after="0" w:line="240" w:lineRule="auto"/>
        <w:jc w:val="both"/>
      </w:pPr>
      <w:r>
        <w:t>Уголовная ответственность за неоконченное преступление наступает по статье настоящего Кодекса, предусматривающей ответственность за оконченное преступление, со ссылкой на статью 3.1 настоящего Кодекса.</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Момент окончания преступления определяется с учетом конструкции состава преступления, предусмотренной статьей 1.8 настоящего Кодекса.</w:t>
      </w:r>
    </w:p>
    <w:p>
      <w:pPr>
        <w:spacing w:before="0" w:after="0" w:line="240" w:lineRule="auto"/>
        <w:jc w:val="both"/>
      </w:pPr>
      <w:r>
        <w:t>​</w:t>
      </w:r>
    </w:p>
    <w:p>
      <w:pPr>
        <w:spacing w:before="0" w:after="0" w:line="240" w:lineRule="auto"/>
        <w:jc w:val="both"/>
      </w:pPr>
      <w:r>
        <w:t>Статья 3.2</w:t>
      </w:r>
    </w:p>
    <w:p>
      <w:pPr>
        <w:spacing w:before="0" w:after="0" w:line="240" w:lineRule="auto"/>
        <w:jc w:val="both"/>
      </w:pPr>
      <w:r>
        <w:t>Приготовление к преступлению и покушение на преступление</w:t>
      </w:r>
    </w:p>
    <w:p>
      <w:pPr>
        <w:spacing w:before="0" w:after="0" w:line="240" w:lineRule="auto"/>
        <w:jc w:val="both"/>
      </w:pPr>
      <w:r>
        <w:t>​</w:t>
      </w:r>
    </w:p>
    <w:p>
      <w:pPr>
        <w:spacing w:before="0" w:after="0" w:line="240" w:lineRule="auto"/>
        <w:jc w:val="both"/>
      </w:pPr>
      <w:r>
        <w:t>ч. 1</w:t>
      </w:r>
    </w:p>
    <w:p>
      <w:pPr>
        <w:spacing w:before="0" w:after="0" w:line="240" w:lineRule="auto"/>
        <w:jc w:val="both"/>
      </w:pPr>
      <w:r>
        <w:t>Приготовлением к преступлению признаются приискание, изготовление или приспособление лицом средств или орудий совершения преступления, приискание соучастников преступления, сговор на совершение преступления либо иное умышленное создание условий для совершения преступления, если при этом преступление не было доведено до конца по не зависящим от этого лица обстоятельствам.</w:t>
      </w:r>
    </w:p>
    <w:p>
      <w:pPr>
        <w:spacing w:before="0" w:after="0" w:line="240" w:lineRule="auto"/>
        <w:jc w:val="both"/>
      </w:pPr>
      <w:r>
        <w:t>​</w:t>
      </w:r>
    </w:p>
    <w:p>
      <w:pPr>
        <w:spacing w:before="0" w:after="0" w:line="240" w:lineRule="auto"/>
        <w:jc w:val="both"/>
      </w:pPr>
      <w:r>
        <w:t>ч. 2</w:t>
      </w:r>
    </w:p>
    <w:p>
      <w:pPr>
        <w:spacing w:before="0" w:after="0" w:line="240" w:lineRule="auto"/>
        <w:jc w:val="both"/>
      </w:pPr>
      <w:r>
        <w:t>Покушением на преступление признаются умышленные действия (бездействие) лица, непосредственно направленные на совершение преступления, если при этом преступление не было доведено до конца по не зависящим от этого лица обстоятельствам.</w:t>
      </w:r>
    </w:p>
    <w:p>
      <w:pPr>
        <w:spacing w:before="0" w:after="0" w:line="240" w:lineRule="auto"/>
        <w:jc w:val="both"/>
      </w:pPr>
      <w:r>
        <w:t>​</w:t>
      </w:r>
    </w:p>
    <w:p>
      <w:pPr>
        <w:spacing w:before="0" w:after="0" w:line="240" w:lineRule="auto"/>
        <w:jc w:val="both"/>
      </w:pPr>
      <w:r>
        <w:t>Статья 3.3</w:t>
      </w:r>
    </w:p>
    <w:p>
      <w:pPr>
        <w:spacing w:before="0" w:after="0" w:line="240" w:lineRule="auto"/>
        <w:jc w:val="both"/>
      </w:pPr>
      <w:r>
        <w:t>Назначение наказания за неоконченное преступление</w:t>
      </w:r>
    </w:p>
    <w:p>
      <w:pPr>
        <w:spacing w:before="0" w:after="0" w:line="240" w:lineRule="auto"/>
        <w:jc w:val="both"/>
      </w:pPr>
      <w:r>
        <w:t>​</w:t>
      </w:r>
    </w:p>
    <w:p>
      <w:pPr>
        <w:spacing w:before="0" w:after="0" w:line="240" w:lineRule="auto"/>
        <w:jc w:val="both"/>
      </w:pPr>
      <w:r>
        <w:t>ч. 1</w:t>
      </w:r>
    </w:p>
    <w:p>
      <w:pPr>
        <w:spacing w:before="0" w:after="0" w:line="240" w:lineRule="auto"/>
        <w:jc w:val="both"/>
      </w:pPr>
      <w:r>
        <w:t>Срок или размер наказания за приготовление к преступлению не может превышать половины максимального срока или размера наиболее строгого вида наказания, предусмотренного соответствующей статьей Особенной части настоящего Кодекса за оконченное преступление.</w:t>
      </w:r>
    </w:p>
    <w:p>
      <w:pPr>
        <w:spacing w:before="0" w:after="0" w:line="240" w:lineRule="auto"/>
        <w:jc w:val="both"/>
      </w:pPr>
      <w:r>
        <w:t>​</w:t>
      </w:r>
    </w:p>
    <w:p>
      <w:pPr>
        <w:spacing w:before="0" w:after="0" w:line="240" w:lineRule="auto"/>
        <w:jc w:val="both"/>
      </w:pPr>
      <w:r>
        <w:t>ч. 2</w:t>
      </w:r>
    </w:p>
    <w:p>
      <w:pPr>
        <w:spacing w:before="0" w:after="0" w:line="240" w:lineRule="auto"/>
        <w:jc w:val="both"/>
      </w:pPr>
      <w:r>
        <w:t>Срок или размер наказания за покушение на преступление не может превышать трех четвертей максимального срока или размера наиболее строгого вида наказания, предусмотренного соответствующей статьей Особенной части настоящего Кодекса за оконченное преступление.</w:t>
      </w:r>
    </w:p>
    <w:p>
      <w:pPr>
        <w:spacing w:before="0" w:after="0" w:line="240" w:lineRule="auto"/>
        <w:jc w:val="both"/>
      </w:pPr>
      <w:r>
        <w:t>​</w:t>
      </w:r>
    </w:p>
    <w:p>
      <w:pPr>
        <w:spacing w:before="0" w:after="0" w:line="240" w:lineRule="auto"/>
        <w:jc w:val="both"/>
      </w:pPr>
      <w:r>
        <w:t>Статья 3.4</w:t>
      </w:r>
    </w:p>
    <w:p>
      <w:pPr>
        <w:spacing w:before="0" w:after="0" w:line="240" w:lineRule="auto"/>
        <w:jc w:val="both"/>
      </w:pPr>
      <w:r>
        <w:t>Добровольный отказ от преступления</w:t>
      </w:r>
    </w:p>
    <w:p>
      <w:pPr>
        <w:spacing w:before="0" w:after="0" w:line="240" w:lineRule="auto"/>
        <w:jc w:val="both"/>
      </w:pPr>
      <w:r>
        <w:t>​</w:t>
      </w:r>
    </w:p>
    <w:p>
      <w:pPr>
        <w:spacing w:before="0" w:after="0" w:line="240" w:lineRule="auto"/>
        <w:jc w:val="both"/>
      </w:pPr>
      <w:r>
        <w:t>ч. 1</w:t>
      </w:r>
    </w:p>
    <w:p>
      <w:pPr>
        <w:spacing w:before="0" w:after="0" w:line="240" w:lineRule="auto"/>
        <w:jc w:val="both"/>
      </w:pPr>
      <w:r>
        <w:t>Добровольным отказом от преступления признается прекращение лицом приготовления к преступлению либо прекращение действий (бездействия), непосредственно направленных на совершение преступления, если лицо осознавало возможность доведения преступления до конца.</w:t>
      </w:r>
    </w:p>
    <w:p>
      <w:pPr>
        <w:spacing w:before="0" w:after="0" w:line="240" w:lineRule="auto"/>
        <w:jc w:val="both"/>
      </w:pPr>
      <w:r>
        <w:t>​</w:t>
      </w:r>
    </w:p>
    <w:p>
      <w:pPr>
        <w:spacing w:before="0" w:after="0" w:line="240" w:lineRule="auto"/>
        <w:jc w:val="both"/>
      </w:pPr>
      <w:r>
        <w:t>ч. 2</w:t>
      </w:r>
    </w:p>
    <w:p>
      <w:pPr>
        <w:spacing w:before="0" w:after="0" w:line="240" w:lineRule="auto"/>
        <w:jc w:val="both"/>
      </w:pPr>
      <w:r>
        <w:t>Лицо не подлежит уголовной ответственности за преступление, если оно добровольно и окончательно отказалось от доведения этого преступления до конца.</w:t>
      </w:r>
    </w:p>
    <w:p>
      <w:pPr>
        <w:spacing w:before="0" w:after="0" w:line="240" w:lineRule="auto"/>
        <w:jc w:val="both"/>
      </w:pPr>
      <w:r>
        <w:t>​</w:t>
      </w:r>
    </w:p>
    <w:p>
      <w:pPr>
        <w:spacing w:before="0" w:after="0" w:line="240" w:lineRule="auto"/>
        <w:jc w:val="both"/>
      </w:pPr>
      <w:r>
        <w:t>ч. 3</w:t>
      </w:r>
    </w:p>
    <w:p>
      <w:pPr>
        <w:spacing w:before="0" w:after="0" w:line="240" w:lineRule="auto"/>
        <w:jc w:val="both"/>
      </w:pPr>
      <w:r>
        <w:t>Лицо, добровольно отказавшееся от доведения преступления до конца, подлежит уголовной ответственности в том случае, если фактически совершенное им деяние содержит иной состав преступления.</w:t>
      </w:r>
    </w:p>
    <w:p>
      <w:pPr>
        <w:spacing w:before="0" w:after="0" w:line="240" w:lineRule="auto"/>
        <w:jc w:val="both"/>
      </w:pPr>
      <w:r>
        <w:t>​</w:t>
      </w:r>
    </w:p>
    <w:p>
      <w:pPr>
        <w:spacing w:before="0" w:after="0" w:line="240" w:lineRule="auto"/>
        <w:jc w:val="both"/>
      </w:pPr>
      <w:r>
        <w:t>ч. 4</w:t>
      </w:r>
    </w:p>
    <w:p>
      <w:pPr>
        <w:spacing w:before="0" w:after="0" w:line="240" w:lineRule="auto"/>
        <w:jc w:val="both"/>
      </w:pPr>
      <w:r>
        <w:t>Организатор преступления и подстрекатель к преступлению не подлежат уголовной ответственности, если эти лица своевременным сообщением органам власти или иными предпринятыми мерами предотвратили доведение преступления исполнителем до конца. Пособник преступления не подлежит уголовной ответственности, если он предпринял все зависящие от него меры, чтобы предотвратить совершение преступления.</w:t>
      </w:r>
    </w:p>
    <w:p>
      <w:pPr>
        <w:spacing w:before="0" w:after="0" w:line="240" w:lineRule="auto"/>
        <w:jc w:val="both"/>
      </w:pPr>
      <w:r>
        <w:t>​</w:t>
      </w:r>
    </w:p>
    <w:p>
      <w:pPr>
        <w:spacing w:before="0" w:after="0" w:line="240" w:lineRule="auto"/>
        <w:jc w:val="both"/>
      </w:pPr>
      <w:r>
        <w:t>ч. 5</w:t>
      </w:r>
    </w:p>
    <w:p>
      <w:pPr>
        <w:spacing w:before="0" w:after="0" w:line="240" w:lineRule="auto"/>
        <w:jc w:val="both"/>
      </w:pPr>
      <w:r>
        <w:t>Если действия организатора или подстрекателя, предусмотренные частью четвертой настоящей статьи, не привели к предотвращению совершения преступления исполнителем, то предпринятые ими меры могут быть признаны смягчающими обстоятельствами при назначении наказания.</w:t>
      </w:r>
    </w:p>
    <w:p>
      <w:pPr>
        <w:spacing w:before="0" w:after="0" w:line="240" w:lineRule="auto"/>
        <w:jc w:val="both"/>
      </w:pPr>
      <w:r>
        <w:t>​</w:t>
      </w:r>
    </w:p>
    <w:p>
      <w:pPr>
        <w:spacing w:before="0" w:after="0" w:line="240" w:lineRule="auto"/>
        <w:jc w:val="both"/>
      </w:pPr>
      <w:r>
        <w:t>Статья 3.5</w:t>
      </w:r>
    </w:p>
    <w:p>
      <w:pPr>
        <w:spacing w:before="0" w:after="0" w:line="240" w:lineRule="auto"/>
        <w:jc w:val="both"/>
      </w:pPr>
      <w:r>
        <w:t>Понятие соучастия в преступлении</w:t>
      </w:r>
    </w:p>
    <w:p>
      <w:pPr>
        <w:spacing w:before="0" w:after="0" w:line="240" w:lineRule="auto"/>
        <w:jc w:val="both"/>
      </w:pPr>
      <w:r>
        <w:t>​</w:t>
      </w:r>
    </w:p>
    <w:p>
      <w:pPr>
        <w:spacing w:before="0" w:after="0" w:line="240" w:lineRule="auto"/>
        <w:jc w:val="both"/>
      </w:pPr>
      <w:r>
        <w:t>ч. 1</w:t>
      </w:r>
    </w:p>
    <w:p>
      <w:pPr>
        <w:spacing w:before="0" w:after="0" w:line="240" w:lineRule="auto"/>
        <w:jc w:val="both"/>
      </w:pPr>
      <w:r>
        <w:t>Соучастием в преступлении признается умышленное совместное участие двух или более лиц в совершении умышленного преступления.</w:t>
      </w:r>
    </w:p>
    <w:p>
      <w:pPr>
        <w:spacing w:before="0" w:after="0" w:line="240" w:lineRule="auto"/>
        <w:jc w:val="both"/>
      </w:pPr>
      <w:r>
        <w:t>​</w:t>
      </w:r>
    </w:p>
    <w:p>
      <w:pPr>
        <w:spacing w:before="0" w:after="0" w:line="240" w:lineRule="auto"/>
        <w:jc w:val="both"/>
      </w:pPr>
      <w:r>
        <w:t>Статья 3.6</w:t>
      </w:r>
    </w:p>
    <w:p>
      <w:pPr>
        <w:spacing w:before="0" w:after="0" w:line="240" w:lineRule="auto"/>
        <w:jc w:val="both"/>
      </w:pPr>
      <w:r>
        <w:t>Виды соучастников преступления</w:t>
      </w:r>
    </w:p>
    <w:p>
      <w:pPr>
        <w:spacing w:before="0" w:after="0" w:line="240" w:lineRule="auto"/>
        <w:jc w:val="both"/>
      </w:pPr>
      <w:r>
        <w:t>​</w:t>
      </w:r>
    </w:p>
    <w:p>
      <w:pPr>
        <w:spacing w:before="0" w:after="0" w:line="240" w:lineRule="auto"/>
        <w:jc w:val="both"/>
      </w:pPr>
      <w:r>
        <w:t>ч. 1</w:t>
      </w:r>
    </w:p>
    <w:p>
      <w:pPr>
        <w:spacing w:before="0" w:after="0" w:line="240" w:lineRule="auto"/>
        <w:jc w:val="both"/>
      </w:pPr>
      <w:r>
        <w:t>Соучастниками преступления наряду с исполнителем признаются организатор, подстрекатель и пособник.</w:t>
      </w:r>
    </w:p>
    <w:p>
      <w:pPr>
        <w:spacing w:before="0" w:after="0" w:line="240" w:lineRule="auto"/>
        <w:jc w:val="both"/>
      </w:pPr>
      <w:r>
        <w:t>​</w:t>
      </w:r>
    </w:p>
    <w:p>
      <w:pPr>
        <w:spacing w:before="0" w:after="0" w:line="240" w:lineRule="auto"/>
        <w:jc w:val="both"/>
      </w:pPr>
      <w:r>
        <w:t>ч. 2</w:t>
      </w:r>
    </w:p>
    <w:p>
      <w:pPr>
        <w:spacing w:before="0" w:after="0" w:line="240" w:lineRule="auto"/>
        <w:jc w:val="both"/>
      </w:pPr>
      <w:r>
        <w:t>Исполнителем признается лицо, непосредственно совершившее преступление либо непосредственно участвовавшее в его совершении совместно с другими лицами (соисполнителями), а также лицо, совершившее преступление посредством использования других лиц.</w:t>
      </w:r>
    </w:p>
    <w:p>
      <w:pPr>
        <w:spacing w:before="0" w:after="0" w:line="240" w:lineRule="auto"/>
        <w:jc w:val="both"/>
      </w:pPr>
      <w:r>
        <w:t>​</w:t>
      </w:r>
    </w:p>
    <w:p>
      <w:pPr>
        <w:spacing w:before="0" w:after="0" w:line="240" w:lineRule="auto"/>
        <w:jc w:val="both"/>
      </w:pPr>
      <w:r>
        <w:t>ч. 3</w:t>
      </w:r>
    </w:p>
    <w:p>
      <w:pPr>
        <w:spacing w:before="0" w:after="0" w:line="240" w:lineRule="auto"/>
        <w:jc w:val="both"/>
      </w:pPr>
      <w:r>
        <w:t>Организатором признается лицо, организовавшее совершение преступления или руководившее его исполнением, а равно лицо, создавшее организованную группу или преступное сообщество (преступную организацию) либо руководившее ими.</w:t>
      </w:r>
    </w:p>
    <w:p>
      <w:pPr>
        <w:spacing w:before="0" w:after="0" w:line="240" w:lineRule="auto"/>
        <w:jc w:val="both"/>
      </w:pPr>
      <w:r>
        <w:t>​</w:t>
      </w:r>
    </w:p>
    <w:p>
      <w:pPr>
        <w:spacing w:before="0" w:after="0" w:line="240" w:lineRule="auto"/>
        <w:jc w:val="both"/>
      </w:pPr>
      <w:r>
        <w:t>ч. 4</w:t>
      </w:r>
    </w:p>
    <w:p>
      <w:pPr>
        <w:spacing w:before="0" w:after="0" w:line="240" w:lineRule="auto"/>
        <w:jc w:val="both"/>
      </w:pPr>
      <w:r>
        <w:t>Подстрекателем признается лицо, склонившее другое лицо к совершению преступления путем уговора, подкупа, угрозы или другим способом.</w:t>
      </w:r>
    </w:p>
    <w:p>
      <w:pPr>
        <w:spacing w:before="0" w:after="0" w:line="240" w:lineRule="auto"/>
        <w:jc w:val="both"/>
      </w:pPr>
      <w:r>
        <w:t>​</w:t>
      </w:r>
    </w:p>
    <w:p>
      <w:pPr>
        <w:spacing w:before="0" w:after="0" w:line="240" w:lineRule="auto"/>
        <w:jc w:val="both"/>
      </w:pPr>
      <w:r>
        <w:t>ч. 5</w:t>
      </w:r>
    </w:p>
    <w:p>
      <w:pPr>
        <w:spacing w:before="0" w:after="0" w:line="240" w:lineRule="auto"/>
        <w:jc w:val="both"/>
      </w:pPr>
      <w:r>
        <w:t>Пособником признается лицо, содействовавшее совершению преступления советами, указаниями, предоставлением информации, средств или орудий совершения преступления либо устранением препятствий, а также лицо, заранее обещавшее скрыть преступника, средства или орудия совершения преступления, следы преступления либо предметы, добытые преступным путем, а равно лицо, заранее обещавшее приобрести или сбыть такие предметы.</w:t>
      </w:r>
    </w:p>
    <w:p>
      <w:pPr>
        <w:spacing w:before="0" w:after="0" w:line="240" w:lineRule="auto"/>
        <w:jc w:val="both"/>
      </w:pPr>
      <w:r>
        <w:t>​</w:t>
      </w:r>
    </w:p>
    <w:p>
      <w:pPr>
        <w:spacing w:before="0" w:after="0" w:line="240" w:lineRule="auto"/>
        <w:jc w:val="both"/>
      </w:pPr>
      <w:r>
        <w:t>Статья 3.7</w:t>
      </w:r>
    </w:p>
    <w:p>
      <w:pPr>
        <w:spacing w:before="0" w:after="0" w:line="240" w:lineRule="auto"/>
        <w:jc w:val="both"/>
      </w:pPr>
      <w:r>
        <w:t>Ответственность соучастников преступления</w:t>
      </w:r>
    </w:p>
    <w:p>
      <w:pPr>
        <w:spacing w:before="0" w:after="0" w:line="240" w:lineRule="auto"/>
        <w:jc w:val="both"/>
      </w:pPr>
      <w:r>
        <w:t>​</w:t>
      </w:r>
    </w:p>
    <w:p>
      <w:pPr>
        <w:spacing w:before="0" w:after="0" w:line="240" w:lineRule="auto"/>
        <w:jc w:val="both"/>
      </w:pPr>
      <w:r>
        <w:t>ч. 1</w:t>
      </w:r>
    </w:p>
    <w:p>
      <w:pPr>
        <w:spacing w:before="0" w:after="0" w:line="240" w:lineRule="auto"/>
        <w:jc w:val="both"/>
      </w:pPr>
      <w:r>
        <w:t>Ответственность соучастников преступления определяется характером и степенью фактического участия каждого из них в совершении преступления.</w:t>
      </w:r>
    </w:p>
    <w:p>
      <w:pPr>
        <w:spacing w:before="0" w:after="0" w:line="240" w:lineRule="auto"/>
        <w:jc w:val="both"/>
      </w:pPr>
      <w:r>
        <w:t>​</w:t>
      </w:r>
    </w:p>
    <w:p>
      <w:pPr>
        <w:spacing w:before="0" w:after="0" w:line="240" w:lineRule="auto"/>
        <w:jc w:val="both"/>
      </w:pPr>
      <w:r>
        <w:t>ч. 2</w:t>
      </w:r>
    </w:p>
    <w:p>
      <w:pPr>
        <w:spacing w:before="0" w:after="0" w:line="240" w:lineRule="auto"/>
        <w:jc w:val="both"/>
      </w:pPr>
      <w:r>
        <w:t>Соисполнители отвечают по статье Особенной части настоящего Кодекса за преступление, совершенное ими совместно, без ссылки на статью 3.6 настоящего Кодекса.</w:t>
      </w:r>
    </w:p>
    <w:p>
      <w:pPr>
        <w:spacing w:before="0" w:after="0" w:line="240" w:lineRule="auto"/>
        <w:jc w:val="both"/>
      </w:pPr>
      <w:r>
        <w:t>​</w:t>
      </w:r>
    </w:p>
    <w:p>
      <w:pPr>
        <w:spacing w:before="0" w:after="0" w:line="240" w:lineRule="auto"/>
        <w:jc w:val="both"/>
      </w:pPr>
      <w:r>
        <w:t>ч. 3</w:t>
      </w:r>
    </w:p>
    <w:p>
      <w:pPr>
        <w:spacing w:before="0" w:after="0" w:line="240" w:lineRule="auto"/>
        <w:jc w:val="both"/>
      </w:pPr>
      <w:r>
        <w:t>Уголовная ответственность организатора, подстрекателя и пособника наступает по статье, предусматривающей наказание за совершенное преступление, со ссылкой на статью 3.6 настоящего Кодекса, за исключением случаев, когда они одновременно являлись соисполнителями преступления.</w:t>
      </w:r>
    </w:p>
    <w:p>
      <w:pPr>
        <w:spacing w:before="0" w:after="0" w:line="240" w:lineRule="auto"/>
        <w:jc w:val="both"/>
      </w:pPr>
      <w:r>
        <w:t>​</w:t>
      </w:r>
    </w:p>
    <w:p>
      <w:pPr>
        <w:spacing w:before="0" w:after="0" w:line="240" w:lineRule="auto"/>
        <w:jc w:val="both"/>
      </w:pPr>
      <w:r>
        <w:t>ч. 4</w:t>
      </w:r>
    </w:p>
    <w:p>
      <w:pPr>
        <w:spacing w:before="0" w:after="0" w:line="240" w:lineRule="auto"/>
        <w:jc w:val="both"/>
      </w:pPr>
      <w:r>
        <w:t>Лицо, не являющееся субъектом преступления, специально указанным в соответствующей статье Особенной части настоящего Кодекса, участвовавшее в совершении преступления, предусмотренного этой статьей, несет уголовную ответственность за данное преступление в качестве его организатора, подстрекателя либо пособника.</w:t>
      </w:r>
    </w:p>
    <w:p>
      <w:pPr>
        <w:spacing w:before="0" w:after="0" w:line="240" w:lineRule="auto"/>
        <w:jc w:val="both"/>
      </w:pPr>
      <w:r>
        <w:t>​</w:t>
      </w:r>
    </w:p>
    <w:p>
      <w:pPr>
        <w:spacing w:before="0" w:after="0" w:line="240" w:lineRule="auto"/>
        <w:jc w:val="both"/>
      </w:pPr>
      <w:r>
        <w:t>ч. 5</w:t>
      </w:r>
    </w:p>
    <w:p>
      <w:pPr>
        <w:spacing w:before="0" w:after="0" w:line="240" w:lineRule="auto"/>
        <w:jc w:val="both"/>
      </w:pPr>
      <w:r>
        <w:t>В случае недоведения исполнителем преступления до конца по не зависящим от него обстоятельствам остальные соучастники несут уголовную ответственность за приготовление к преступлению или покушение на преступление. За приготовление к преступлению несет уголовную ответственность также лицо, которому по не зависящим от него обстоятельствам не удалось склонить других лиц к совершению преступления.</w:t>
      </w:r>
    </w:p>
    <w:p>
      <w:pPr>
        <w:spacing w:before="0" w:after="0" w:line="240" w:lineRule="auto"/>
        <w:jc w:val="both"/>
      </w:pPr>
      <w:r>
        <w:t>​</w:t>
      </w:r>
    </w:p>
    <w:p>
      <w:pPr>
        <w:spacing w:before="0" w:after="0" w:line="240" w:lineRule="auto"/>
        <w:jc w:val="both"/>
      </w:pPr>
      <w:r>
        <w:t>ч. 6</w:t>
      </w:r>
    </w:p>
    <w:p>
      <w:pPr>
        <w:spacing w:before="0" w:after="0" w:line="240" w:lineRule="auto"/>
        <w:jc w:val="both"/>
      </w:pPr>
      <w:r>
        <w:t>При назначении наказания за преступление, совершенное в соучастии, учитываются характер и степень фактического участия лица в его совершении, значение этого участия для достижения цели преступления, его влияние на характер и размер причиненного или возможного вреда.</w:t>
      </w:r>
    </w:p>
    <w:p>
      <w:pPr>
        <w:spacing w:before="0" w:after="0" w:line="240" w:lineRule="auto"/>
        <w:jc w:val="both"/>
      </w:pPr>
      <w:r>
        <w:t>​</w:t>
      </w:r>
    </w:p>
    <w:p>
      <w:pPr>
        <w:spacing w:before="0" w:after="0" w:line="240" w:lineRule="auto"/>
        <w:jc w:val="both"/>
      </w:pPr>
      <w:r>
        <w:t>Статья 3.8</w:t>
      </w:r>
    </w:p>
    <w:p>
      <w:pPr>
        <w:spacing w:before="0" w:after="0" w:line="240" w:lineRule="auto"/>
        <w:jc w:val="both"/>
      </w:pPr>
      <w:r>
        <w:t>Совершение преступления группой лиц, группой лиц по предварительному сговору, организованной группой или преступным сообществом (преступной организацией)</w:t>
      </w:r>
    </w:p>
    <w:p>
      <w:pPr>
        <w:spacing w:before="0" w:after="0" w:line="240" w:lineRule="auto"/>
        <w:jc w:val="both"/>
      </w:pPr>
      <w:r>
        <w:t>​</w:t>
      </w:r>
    </w:p>
    <w:p>
      <w:pPr>
        <w:spacing w:before="0" w:after="0" w:line="240" w:lineRule="auto"/>
        <w:jc w:val="both"/>
      </w:pPr>
      <w:r>
        <w:t>ч. 1</w:t>
      </w:r>
    </w:p>
    <w:p>
      <w:pPr>
        <w:spacing w:before="0" w:after="0" w:line="240" w:lineRule="auto"/>
        <w:jc w:val="both"/>
      </w:pPr>
      <w:r>
        <w:t>Преступление признается совершенным группой лиц, если в его совершении совместно участвовали два или более исполнителя без предварительного сговора.</w:t>
      </w:r>
    </w:p>
    <w:p>
      <w:pPr>
        <w:spacing w:before="0" w:after="0" w:line="240" w:lineRule="auto"/>
        <w:jc w:val="both"/>
      </w:pPr>
      <w:r>
        <w:t>​</w:t>
      </w:r>
    </w:p>
    <w:p>
      <w:pPr>
        <w:spacing w:before="0" w:after="0" w:line="240" w:lineRule="auto"/>
        <w:jc w:val="both"/>
      </w:pPr>
      <w:r>
        <w:t>ч. 2</w:t>
      </w:r>
    </w:p>
    <w:p>
      <w:pPr>
        <w:spacing w:before="0" w:after="0" w:line="240" w:lineRule="auto"/>
        <w:jc w:val="both"/>
      </w:pPr>
      <w:r>
        <w:t>Преступление признается совершенным группой лиц по предварительному сговору, если в нем участвовали лица, заранее договорившиеся о совместном совершении преступления.</w:t>
      </w:r>
    </w:p>
    <w:p>
      <w:pPr>
        <w:spacing w:before="0" w:after="0" w:line="240" w:lineRule="auto"/>
        <w:jc w:val="both"/>
      </w:pPr>
      <w:r>
        <w:t>​</w:t>
      </w:r>
    </w:p>
    <w:p>
      <w:pPr>
        <w:spacing w:before="0" w:after="0" w:line="240" w:lineRule="auto"/>
        <w:jc w:val="both"/>
      </w:pPr>
      <w:r>
        <w:t>ч. 3</w:t>
      </w:r>
    </w:p>
    <w:p>
      <w:pPr>
        <w:spacing w:before="0" w:after="0" w:line="240" w:lineRule="auto"/>
        <w:jc w:val="both"/>
      </w:pPr>
      <w:r>
        <w:t>Преступление признается совершенным организованной группой, если оно совершено устойчивой группой лиц, заранее объединившихся для совершения одного или нескольких преступлений.</w:t>
      </w:r>
    </w:p>
    <w:p>
      <w:pPr>
        <w:spacing w:before="0" w:after="0" w:line="240" w:lineRule="auto"/>
        <w:jc w:val="both"/>
      </w:pPr>
      <w:r>
        <w:t>​</w:t>
      </w:r>
    </w:p>
    <w:p>
      <w:pPr>
        <w:spacing w:before="0" w:after="0" w:line="240" w:lineRule="auto"/>
        <w:jc w:val="both"/>
      </w:pPr>
      <w:r>
        <w:t>ч. 4</w:t>
      </w:r>
    </w:p>
    <w:p>
      <w:pPr>
        <w:spacing w:before="0" w:after="0" w:line="240" w:lineRule="auto"/>
        <w:jc w:val="both"/>
      </w:pPr>
      <w:r>
        <w:t>Преступление признается совершенным преступным сообществом (преступной организацией), если оно совершено структурированной организованной группой или объединением организованных групп, действующих под единым руководством, члены которых объединены в целях совместного совершения одного или нескольких тяжких либо особо тяжких преступлений для получения прямо или косвенно финансовой или иной материальной выгоды.</w:t>
      </w:r>
    </w:p>
    <w:p>
      <w:pPr>
        <w:spacing w:before="0" w:after="0" w:line="240" w:lineRule="auto"/>
        <w:jc w:val="both"/>
      </w:pPr>
      <w:r>
        <w:t>​</w:t>
      </w:r>
    </w:p>
    <w:p>
      <w:pPr>
        <w:spacing w:before="0" w:after="0" w:line="240" w:lineRule="auto"/>
        <w:jc w:val="both"/>
      </w:pPr>
      <w:r>
        <w:t>ч. 5</w:t>
      </w:r>
    </w:p>
    <w:p>
      <w:pPr>
        <w:spacing w:before="0" w:after="0" w:line="240" w:lineRule="auto"/>
        <w:jc w:val="both"/>
      </w:pPr>
      <w:r>
        <w:t>Лицо, создавшее организованную группу или преступное сообщество (преступную организацию) либо руководившее ими, подлежит уголовной ответственности за их организацию и руководство ими в случаях, предусмотренных статьями 12.12, 12.5 настоящего Кодекса, а также за все совершенные организованной группой или преступным сообществом (преступной организацией) преступления, если они охватывались его умыслом. Другие участники организованной группы или преступного сообщества (преступной организации) несут уголовную ответственность за участие в них в случаях, предусмотренных статьями 12.12, 12.5 настоящего Кодекса, а также за преступления, в подготовке или совершении которых они участвовали.</w:t>
      </w:r>
    </w:p>
    <w:p>
      <w:pPr>
        <w:spacing w:before="0" w:after="0" w:line="240" w:lineRule="auto"/>
        <w:jc w:val="both"/>
      </w:pPr>
      <w:r>
        <w:t>​</w:t>
      </w:r>
    </w:p>
    <w:p>
      <w:pPr>
        <w:spacing w:before="0" w:after="0" w:line="240" w:lineRule="auto"/>
        <w:jc w:val="both"/>
      </w:pPr>
      <w:r>
        <w:t>ч. 6</w:t>
      </w:r>
    </w:p>
    <w:p>
      <w:pPr>
        <w:spacing w:before="0" w:after="0" w:line="240" w:lineRule="auto"/>
        <w:jc w:val="both"/>
      </w:pPr>
      <w:r>
        <w:t>Создание организованной группы в случаях, не предусмотренных статьями Особенной части настоящего Кодекса, влечет уголовную ответственность за приготовление к тем преступлениям, для совершения которых она создана.</w:t>
      </w:r>
    </w:p>
    <w:p>
      <w:pPr>
        <w:spacing w:before="0" w:after="0" w:line="240" w:lineRule="auto"/>
        <w:jc w:val="both"/>
      </w:pPr>
      <w:r>
        <w:t>​</w:t>
      </w:r>
    </w:p>
    <w:p>
      <w:pPr>
        <w:spacing w:before="0" w:after="0" w:line="240" w:lineRule="auto"/>
        <w:jc w:val="both"/>
      </w:pPr>
      <w:r>
        <w:t>ч. 7</w:t>
      </w:r>
    </w:p>
    <w:p>
      <w:pPr>
        <w:spacing w:before="0" w:after="0" w:line="240" w:lineRule="auto"/>
        <w:jc w:val="both"/>
      </w:pPr>
      <w:r>
        <w:t>Совершение преступления группой лиц, группой лиц по предварительному сговору, организованной группой или преступным сообществом (преступной организацией) влечет более строгое наказание на основании и в пределах, предусмотренных настоящим Кодексом.</w:t>
      </w:r>
    </w:p>
    <w:p>
      <w:pPr>
        <w:spacing w:before="0" w:after="0" w:line="240" w:lineRule="auto"/>
        <w:jc w:val="both"/>
      </w:pPr>
      <w:r>
        <w:t>​</w:t>
      </w:r>
    </w:p>
    <w:p>
      <w:pPr>
        <w:spacing w:before="0" w:after="0" w:line="240" w:lineRule="auto"/>
        <w:jc w:val="both"/>
      </w:pPr>
      <w:r>
        <w:t>Статья 3.9</w:t>
      </w:r>
    </w:p>
    <w:p>
      <w:pPr>
        <w:spacing w:before="0" w:after="0" w:line="240" w:lineRule="auto"/>
        <w:jc w:val="both"/>
      </w:pPr>
      <w:r>
        <w:t>Эксцесс исполнителя преступления</w:t>
      </w:r>
    </w:p>
    <w:p>
      <w:pPr>
        <w:spacing w:before="0" w:after="0" w:line="240" w:lineRule="auto"/>
        <w:jc w:val="both"/>
      </w:pPr>
      <w:r>
        <w:t>​</w:t>
      </w:r>
    </w:p>
    <w:p>
      <w:pPr>
        <w:spacing w:before="0" w:after="0" w:line="240" w:lineRule="auto"/>
        <w:jc w:val="both"/>
      </w:pPr>
      <w:r>
        <w:t>ч. 1</w:t>
      </w:r>
    </w:p>
    <w:p>
      <w:pPr>
        <w:spacing w:before="0" w:after="0" w:line="240" w:lineRule="auto"/>
        <w:jc w:val="both"/>
      </w:pPr>
      <w:r>
        <w:t>Эксцессом исполнителя признается совершение исполнителем преступления, не охватывающегося умыслом других соучастников. За эксцесс исполнителя другие соучастники преступления уголовной ответственности не подлежат.</w:t>
      </w:r>
    </w:p>
    <w:p>
      <w:pPr>
        <w:spacing w:before="0" w:after="0" w:line="240" w:lineRule="auto"/>
        <w:jc w:val="both"/>
      </w:pPr>
      <w:r>
        <w:t>​</w:t>
      </w:r>
    </w:p>
    <w:p>
      <w:pPr>
        <w:spacing w:before="0" w:after="0" w:line="240" w:lineRule="auto"/>
        <w:jc w:val="both"/>
      </w:pPr>
      <w:r>
        <w:t>ГЛАВА IV. Обстоятельства, исключающие преступность деяния</w:t>
      </w:r>
    </w:p>
    <w:p>
      <w:pPr>
        <w:spacing w:before="0" w:after="0" w:line="240" w:lineRule="auto"/>
        <w:jc w:val="both"/>
      </w:pPr>
      <w:r>
        <w:t>​</w:t>
      </w:r>
    </w:p>
    <w:p>
      <w:pPr>
        <w:spacing w:before="0" w:after="0" w:line="240" w:lineRule="auto"/>
        <w:jc w:val="both"/>
      </w:pPr>
      <w:r>
        <w:t>Статья 4.1</w:t>
      </w:r>
    </w:p>
    <w:p>
      <w:pPr>
        <w:spacing w:before="0" w:after="0" w:line="240" w:lineRule="auto"/>
        <w:jc w:val="both"/>
      </w:pPr>
      <w:r>
        <w:t>Необходимая оборона</w:t>
      </w:r>
    </w:p>
    <w:p>
      <w:pPr>
        <w:spacing w:before="0" w:after="0" w:line="240" w:lineRule="auto"/>
        <w:jc w:val="both"/>
      </w:pPr>
      <w:r>
        <w:t>​</w:t>
      </w:r>
    </w:p>
    <w:p>
      <w:pPr>
        <w:spacing w:before="0" w:after="0" w:line="240" w:lineRule="auto"/>
        <w:jc w:val="both"/>
      </w:pPr>
      <w:r>
        <w:t>ч. 1</w:t>
      </w:r>
    </w:p>
    <w:p>
      <w:pPr>
        <w:spacing w:before="0" w:after="0" w:line="240" w:lineRule="auto"/>
        <w:jc w:val="both"/>
      </w:pPr>
      <w:r>
        <w:t>Не является преступлением причинение вреда посягающему лицу в состоянии необходимой обороны, то есть при защите личности и прав обороняющегося или других лиц, охраняемых законом интересов общества или государства от общественно опасного посягательства, если это посягательство было сопряжено с насилием, опасным для жизни обороняющегося или другого лица, либо с непосредственной угрозой применения такого насилия.</w:t>
      </w:r>
    </w:p>
    <w:p>
      <w:pPr>
        <w:spacing w:before="0" w:after="0" w:line="240" w:lineRule="auto"/>
        <w:jc w:val="both"/>
      </w:pPr>
      <w:r>
        <w:t>​</w:t>
      </w:r>
    </w:p>
    <w:p>
      <w:pPr>
        <w:spacing w:before="0" w:after="0" w:line="240" w:lineRule="auto"/>
        <w:jc w:val="both"/>
      </w:pPr>
      <w:r>
        <w:t>ч. 2</w:t>
      </w:r>
    </w:p>
    <w:p>
      <w:pPr>
        <w:spacing w:before="0" w:after="0" w:line="240" w:lineRule="auto"/>
        <w:jc w:val="both"/>
      </w:pPr>
      <w:r>
        <w:t>Защита от посягательства, не сопряженного с насилием, опасным для жизни обороняющегося или другого лица, либо с непосредственной угрозой применения такого насилия, является правомерной, если при этом не было допущено превышения пределов необходимой обороны, то есть умышленных действий, явно не соответствующих характеру и опасности посягательства.</w:t>
      </w:r>
    </w:p>
    <w:p>
      <w:pPr>
        <w:spacing w:before="0" w:after="0" w:line="240" w:lineRule="auto"/>
        <w:jc w:val="both"/>
      </w:pPr>
      <w:r>
        <w:t>​</w:t>
      </w:r>
    </w:p>
    <w:p>
      <w:pPr>
        <w:spacing w:before="0" w:after="0" w:line="240" w:lineRule="auto"/>
        <w:jc w:val="both"/>
      </w:pPr>
      <w:r>
        <w:t>ч. 2.1</w:t>
      </w:r>
    </w:p>
    <w:p>
      <w:pPr>
        <w:spacing w:before="0" w:after="0" w:line="240" w:lineRule="auto"/>
        <w:jc w:val="both"/>
      </w:pPr>
      <w:r>
        <w:t>Не являются превышением пределов необходимой обороны действия обороняющегося лица, если это лицо вследствие неожиданности посягательства не могло объективно оценить степень и характер опасности нападения.</w:t>
      </w:r>
    </w:p>
    <w:p>
      <w:pPr>
        <w:spacing w:before="0" w:after="0" w:line="240" w:lineRule="auto"/>
        <w:jc w:val="both"/>
      </w:pPr>
      <w:r>
        <w:t>​</w:t>
      </w:r>
    </w:p>
    <w:p>
      <w:pPr>
        <w:spacing w:before="0" w:after="0" w:line="240" w:lineRule="auto"/>
        <w:jc w:val="both"/>
      </w:pPr>
      <w:r>
        <w:t>ч. 2.2</w:t>
      </w:r>
    </w:p>
    <w:p>
      <w:pPr>
        <w:spacing w:before="0" w:after="0" w:line="240" w:lineRule="auto"/>
        <w:jc w:val="both"/>
      </w:pPr>
      <w:r>
        <w:t>Не являются превышением пределов необходимой обороны действия лица, направленные на защиту себя, членов своей семьи, иных лиц либо своего имущества от лица, незаконно проникшего в жилище, если причиненный вред соответствовал характеру и степени опасности посягательства, а также обстоятельствам его совершения.</w:t>
      </w:r>
    </w:p>
    <w:p>
      <w:pPr>
        <w:spacing w:before="0" w:after="0" w:line="240" w:lineRule="auto"/>
        <w:jc w:val="both"/>
      </w:pPr>
      <w:r>
        <w:t>​</w:t>
      </w:r>
    </w:p>
    <w:p>
      <w:pPr>
        <w:spacing w:before="0" w:after="0" w:line="240" w:lineRule="auto"/>
        <w:jc w:val="both"/>
      </w:pPr>
      <w:r>
        <w:t>ч. 3</w:t>
      </w:r>
    </w:p>
    <w:p>
      <w:pPr>
        <w:spacing w:before="0" w:after="0" w:line="240" w:lineRule="auto"/>
        <w:jc w:val="both"/>
      </w:pPr>
      <w:r>
        <w:t>Положения настоящей статьи в равной мере распространяются на всех лиц независимо от их профессиональной или иной специальной подготовки и служебного положения, а также независимо от возможности избежать общественно опасного посягательства или обратиться за помощью к другим лицам или органам власти.</w:t>
      </w:r>
    </w:p>
    <w:p>
      <w:pPr>
        <w:spacing w:before="0" w:after="0" w:line="240" w:lineRule="auto"/>
        <w:jc w:val="both"/>
      </w:pPr>
      <w:r>
        <w:t>​</w:t>
      </w:r>
    </w:p>
    <w:p>
      <w:pPr>
        <w:spacing w:before="0" w:after="0" w:line="240" w:lineRule="auto"/>
        <w:jc w:val="both"/>
      </w:pPr>
      <w:r>
        <w:t>Статья 4.2</w:t>
      </w:r>
    </w:p>
    <w:p>
      <w:pPr>
        <w:spacing w:before="0" w:after="0" w:line="240" w:lineRule="auto"/>
        <w:jc w:val="both"/>
      </w:pPr>
      <w:r>
        <w:t>Причинение вреда при задержании лица, совершившего преступление</w:t>
      </w:r>
    </w:p>
    <w:p>
      <w:pPr>
        <w:spacing w:before="0" w:after="0" w:line="240" w:lineRule="auto"/>
        <w:jc w:val="both"/>
      </w:pPr>
      <w:r>
        <w:t>​</w:t>
      </w:r>
    </w:p>
    <w:p>
      <w:pPr>
        <w:spacing w:before="0" w:after="0" w:line="240" w:lineRule="auto"/>
        <w:jc w:val="both"/>
      </w:pPr>
      <w:r>
        <w:t>ч. 1</w:t>
      </w:r>
    </w:p>
    <w:p>
      <w:pPr>
        <w:spacing w:before="0" w:after="0" w:line="240" w:lineRule="auto"/>
        <w:jc w:val="both"/>
      </w:pPr>
      <w:r>
        <w:t>Не является преступлением причинение вреда лицу, совершившему преступление, при его задержании для доставления органам власти и пресечения возможности совершения им новых преступлений, если иными средствами задержать такое лицо не представлялось возможным и при этом не было допущено превышения необходимых для этого мер.</w:t>
      </w:r>
    </w:p>
    <w:p>
      <w:pPr>
        <w:spacing w:before="0" w:after="0" w:line="240" w:lineRule="auto"/>
        <w:jc w:val="both"/>
      </w:pPr>
      <w:r>
        <w:t>​</w:t>
      </w:r>
    </w:p>
    <w:p>
      <w:pPr>
        <w:spacing w:before="0" w:after="0" w:line="240" w:lineRule="auto"/>
        <w:jc w:val="both"/>
      </w:pPr>
      <w:r>
        <w:t>ч. 2</w:t>
      </w:r>
    </w:p>
    <w:p>
      <w:pPr>
        <w:spacing w:before="0" w:after="0" w:line="240" w:lineRule="auto"/>
        <w:jc w:val="both"/>
      </w:pPr>
      <w:r>
        <w:t>Превышением мер, необходимых для задержания лица, совершившего преступление, признается их явное несоответствие характеру и степени общественной опасности совершенного задерживаемым лицом преступления и обстоятельствам задержания, когда лицу без необходимости причиняется явно чрезмерный, не вызываемый обстановкой вред. Такое превышение влечет за собой уголовную ответственность только в случаях умышленного причинения вреда.</w:t>
      </w:r>
    </w:p>
    <w:p>
      <w:pPr>
        <w:spacing w:before="0" w:after="0" w:line="240" w:lineRule="auto"/>
        <w:jc w:val="both"/>
      </w:pPr>
      <w:r>
        <w:t>​</w:t>
      </w:r>
    </w:p>
    <w:p>
      <w:pPr>
        <w:spacing w:before="0" w:after="0" w:line="240" w:lineRule="auto"/>
        <w:jc w:val="both"/>
      </w:pPr>
      <w:r>
        <w:t>Статья 4.3</w:t>
      </w:r>
    </w:p>
    <w:p>
      <w:pPr>
        <w:spacing w:before="0" w:after="0" w:line="240" w:lineRule="auto"/>
        <w:jc w:val="both"/>
      </w:pPr>
      <w:r>
        <w:t>Крайняя необходимость</w:t>
      </w:r>
    </w:p>
    <w:p>
      <w:pPr>
        <w:spacing w:before="0" w:after="0" w:line="240" w:lineRule="auto"/>
        <w:jc w:val="both"/>
      </w:pPr>
      <w:r>
        <w:t>​</w:t>
      </w:r>
    </w:p>
    <w:p>
      <w:pPr>
        <w:spacing w:before="0" w:after="0" w:line="240" w:lineRule="auto"/>
        <w:jc w:val="both"/>
      </w:pPr>
      <w:r>
        <w:t>ч. 1</w:t>
      </w:r>
    </w:p>
    <w:p>
      <w:pPr>
        <w:spacing w:before="0" w:after="0" w:line="240" w:lineRule="auto"/>
        <w:jc w:val="both"/>
      </w:pPr>
      <w:r>
        <w:t>Не является преступлением причинение вреда охраняемым уголовным законом интересам в состоянии крайней необходимости, то есть для устранения опасности, непосредственно угрожающей личности и правам данного лица или иных лиц, охраняемым законом интересам общества или государства, если эта опасность не могла быть устранена иными средствами и при этом не было допущено превышения пределов крайней необходимости.</w:t>
      </w:r>
    </w:p>
    <w:p>
      <w:pPr>
        <w:spacing w:before="0" w:after="0" w:line="240" w:lineRule="auto"/>
        <w:jc w:val="both"/>
      </w:pPr>
      <w:r>
        <w:t>​</w:t>
      </w:r>
    </w:p>
    <w:p>
      <w:pPr>
        <w:spacing w:before="0" w:after="0" w:line="240" w:lineRule="auto"/>
        <w:jc w:val="both"/>
      </w:pPr>
      <w:r>
        <w:t>ч. 2</w:t>
      </w:r>
    </w:p>
    <w:p>
      <w:pPr>
        <w:spacing w:before="0" w:after="0" w:line="240" w:lineRule="auto"/>
        <w:jc w:val="both"/>
      </w:pPr>
      <w:r>
        <w:t>Превышением пределов крайней необходимости признается причинение вреда, явно не соответствующего характеру и степени угрожавшей опасности и обстоятельствам, при которых опасность устранялась, когда указанным интересам был причинен вред равный или более значительный, чем предотвращенный. Такое превышение влечет за собой уголовную ответственность только в случаях умышленного причинения вреда.</w:t>
      </w:r>
    </w:p>
    <w:p>
      <w:pPr>
        <w:spacing w:before="0" w:after="0" w:line="240" w:lineRule="auto"/>
        <w:jc w:val="both"/>
      </w:pPr>
      <w:r>
        <w:t>​</w:t>
      </w:r>
    </w:p>
    <w:p>
      <w:pPr>
        <w:spacing w:before="0" w:after="0" w:line="240" w:lineRule="auto"/>
        <w:jc w:val="both"/>
      </w:pPr>
      <w:r>
        <w:t>Статья 4.4</w:t>
      </w:r>
    </w:p>
    <w:p>
      <w:pPr>
        <w:spacing w:before="0" w:after="0" w:line="240" w:lineRule="auto"/>
        <w:jc w:val="both"/>
      </w:pPr>
      <w:r>
        <w:t>Обоснованный риск</w:t>
      </w:r>
    </w:p>
    <w:p>
      <w:pPr>
        <w:spacing w:before="0" w:after="0" w:line="240" w:lineRule="auto"/>
        <w:jc w:val="both"/>
      </w:pPr>
      <w:r>
        <w:t>​</w:t>
      </w:r>
    </w:p>
    <w:p>
      <w:pPr>
        <w:spacing w:before="0" w:after="0" w:line="240" w:lineRule="auto"/>
        <w:jc w:val="both"/>
      </w:pPr>
      <w:r>
        <w:t>ч. 1</w:t>
      </w:r>
    </w:p>
    <w:p>
      <w:pPr>
        <w:spacing w:before="0" w:after="0" w:line="240" w:lineRule="auto"/>
        <w:jc w:val="both"/>
      </w:pPr>
      <w:r>
        <w:t>Не является преступлением причинение вреда охраняемым уголовным законом интересам при обоснованном риске для достижения общественно полезной цели.</w:t>
      </w:r>
    </w:p>
    <w:p>
      <w:pPr>
        <w:spacing w:before="0" w:after="0" w:line="240" w:lineRule="auto"/>
        <w:jc w:val="both"/>
      </w:pPr>
      <w:r>
        <w:t>​</w:t>
      </w:r>
    </w:p>
    <w:p>
      <w:pPr>
        <w:spacing w:before="0" w:after="0" w:line="240" w:lineRule="auto"/>
        <w:jc w:val="both"/>
      </w:pPr>
      <w:r>
        <w:t>ч. 2</w:t>
      </w:r>
    </w:p>
    <w:p>
      <w:pPr>
        <w:spacing w:before="0" w:after="0" w:line="240" w:lineRule="auto"/>
        <w:jc w:val="both"/>
      </w:pPr>
      <w:r>
        <w:t>Риск признается обоснованным, если указанная цель не могла быть достигнута не связанными с риском действиями (бездействием) и лицо, допустившее риск, предприняло достаточные меры для предотвращения вреда охраняемым уголовным законом интересам.</w:t>
      </w:r>
    </w:p>
    <w:p>
      <w:pPr>
        <w:spacing w:before="0" w:after="0" w:line="240" w:lineRule="auto"/>
        <w:jc w:val="both"/>
      </w:pPr>
      <w:r>
        <w:t>​</w:t>
      </w:r>
    </w:p>
    <w:p>
      <w:pPr>
        <w:spacing w:before="0" w:after="0" w:line="240" w:lineRule="auto"/>
        <w:jc w:val="both"/>
      </w:pPr>
      <w:r>
        <w:t>ч. 3</w:t>
      </w:r>
    </w:p>
    <w:p>
      <w:pPr>
        <w:spacing w:before="0" w:after="0" w:line="240" w:lineRule="auto"/>
        <w:jc w:val="both"/>
      </w:pPr>
      <w:r>
        <w:t>Риск не признается обоснованным, если он заведомо был сопряжен с угрозой для жизни многих людей, с угрозой экологической катастрофы или общественного бедствия.</w:t>
      </w:r>
    </w:p>
    <w:p>
      <w:pPr>
        <w:spacing w:before="0" w:after="0" w:line="240" w:lineRule="auto"/>
        <w:jc w:val="both"/>
      </w:pPr>
      <w:r>
        <w:t>​</w:t>
      </w:r>
    </w:p>
    <w:p>
      <w:pPr>
        <w:spacing w:before="0" w:after="0" w:line="240" w:lineRule="auto"/>
        <w:jc w:val="both"/>
      </w:pPr>
      <w:r>
        <w:t>Статья 4.5</w:t>
      </w:r>
    </w:p>
    <w:p>
      <w:pPr>
        <w:spacing w:before="0" w:after="0" w:line="240" w:lineRule="auto"/>
        <w:jc w:val="both"/>
      </w:pPr>
      <w:r>
        <w:t>Исполнение приказа или распоряжения</w:t>
      </w:r>
    </w:p>
    <w:p>
      <w:pPr>
        <w:spacing w:before="0" w:after="0" w:line="240" w:lineRule="auto"/>
        <w:jc w:val="both"/>
      </w:pPr>
      <w:r>
        <w:t>​</w:t>
      </w:r>
    </w:p>
    <w:p>
      <w:pPr>
        <w:spacing w:before="0" w:after="0" w:line="240" w:lineRule="auto"/>
        <w:jc w:val="both"/>
      </w:pPr>
      <w:r>
        <w:t>ч. 1</w:t>
      </w:r>
    </w:p>
    <w:p>
      <w:pPr>
        <w:spacing w:before="0" w:after="0" w:line="240" w:lineRule="auto"/>
        <w:jc w:val="both"/>
      </w:pPr>
      <w:r>
        <w:t>Не является преступлением причинение вреда охраняемым уголовным законом интересам лицом, действующим во исполнение обязательных для него приказа или распоряжения. Уголовную ответственность за причинение такого вреда несет лицо, отдавшее незаконные приказ или распоряжение.</w:t>
      </w:r>
    </w:p>
    <w:p>
      <w:pPr>
        <w:spacing w:before="0" w:after="0" w:line="240" w:lineRule="auto"/>
        <w:jc w:val="both"/>
      </w:pPr>
      <w:r>
        <w:t>​</w:t>
      </w:r>
    </w:p>
    <w:p>
      <w:pPr>
        <w:spacing w:before="0" w:after="0" w:line="240" w:lineRule="auto"/>
        <w:jc w:val="both"/>
      </w:pPr>
      <w:r>
        <w:t>ч. 2</w:t>
      </w:r>
    </w:p>
    <w:p>
      <w:pPr>
        <w:spacing w:before="0" w:after="0" w:line="240" w:lineRule="auto"/>
        <w:jc w:val="both"/>
      </w:pPr>
      <w:r>
        <w:t>Лицо, совершившее умышленное преступление во исполнение заведомо незаконных приказа или распоряжения, несет уголовную ответственность на общих основаниях. Неисполнение заведомо незаконных приказа или распоряжения исключает уголовную ответственность.</w:t>
      </w:r>
    </w:p>
    <w:p>
      <w:pPr>
        <w:spacing w:before="0" w:after="0" w:line="240" w:lineRule="auto"/>
        <w:jc w:val="both"/>
      </w:pPr>
      <w:r>
        <w:t>​</w:t>
      </w:r>
    </w:p>
    <w:p>
      <w:pPr>
        <w:spacing w:before="0" w:after="0" w:line="240" w:lineRule="auto"/>
        <w:jc w:val="both"/>
      </w:pPr>
      <w:r>
        <w:t>Статья 4.6</w:t>
      </w:r>
    </w:p>
    <w:p>
      <w:pPr>
        <w:spacing w:before="0" w:after="0" w:line="240" w:lineRule="auto"/>
        <w:jc w:val="both"/>
      </w:pPr>
      <w:r>
        <w:t>Исполнение служебных обязанностей</w:t>
      </w:r>
    </w:p>
    <w:p>
      <w:pPr>
        <w:spacing w:before="0" w:after="0" w:line="240" w:lineRule="auto"/>
        <w:jc w:val="both"/>
      </w:pPr>
      <w:r>
        <w:t>​</w:t>
      </w:r>
    </w:p>
    <w:p>
      <w:pPr>
        <w:spacing w:before="0" w:after="0" w:line="240" w:lineRule="auto"/>
        <w:jc w:val="both"/>
      </w:pPr>
      <w:r>
        <w:t>ч. 1</w:t>
      </w:r>
    </w:p>
    <w:p>
      <w:pPr>
        <w:spacing w:before="0" w:after="0" w:line="240" w:lineRule="auto"/>
        <w:jc w:val="both"/>
      </w:pPr>
      <w:r>
        <w:t>Не является преступлением деяние, содержащее признаки преступления, предусмотренного Особенной частью настоящего Кодекса, совершенное сотрудником правоохранительного органа либо военнослужащим при исполнении служебных обязанностей, в пределах предоставленных ему полномочий и в порядке, установленном законодательством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Положения части первой настоящей статьи распространяются в том числе на приобретение, хранение, перевозку, передачу, изготовление, ношение и использование оружия, боеприпасов, взрывчатых веществ, специальных средств, наркотических средств, документов и иных предметов, оборот которых запрещен или ограничен, если такие действия совершены в целях проведения скрытых мероприятий, предусмотренных статьей 24 Процессуального кодекса штата Сан-Андреас, следственных действий либо иных предусмотренных законом мероприятий.</w:t>
      </w:r>
    </w:p>
    <w:p>
      <w:pPr>
        <w:spacing w:before="0" w:after="0" w:line="240" w:lineRule="auto"/>
        <w:jc w:val="both"/>
      </w:pPr>
      <w:r>
        <w:t>​</w:t>
      </w:r>
    </w:p>
    <w:p>
      <w:pPr>
        <w:spacing w:before="0" w:after="0" w:line="240" w:lineRule="auto"/>
        <w:jc w:val="both"/>
      </w:pPr>
      <w:r>
        <w:t>ч. 3</w:t>
      </w:r>
    </w:p>
    <w:p>
      <w:pPr>
        <w:spacing w:before="0" w:after="0" w:line="240" w:lineRule="auto"/>
        <w:jc w:val="both"/>
      </w:pPr>
      <w:r>
        <w:t>Положения настоящей статьи не применяются, если лицо вышло за пределы предоставленных полномочий, действовало из корыстной или иной личной заинтересованности либо использовало указанные предметы в целях, не связанных с исполнением служебных обязанностей.</w:t>
      </w:r>
    </w:p>
    <w:p>
      <w:pPr>
        <w:spacing w:before="0" w:after="0" w:line="240" w:lineRule="auto"/>
        <w:jc w:val="both"/>
      </w:pPr>
      <w:r>
        <w:t>​</w:t>
      </w:r>
    </w:p>
    <w:p>
      <w:pPr>
        <w:spacing w:before="0" w:after="0" w:line="240" w:lineRule="auto"/>
        <w:jc w:val="both"/>
      </w:pPr>
      <w:r>
        <w:t>РАЗДЕЛ III. Наказание</w:t>
      </w:r>
    </w:p>
    <w:p>
      <w:pPr>
        <w:spacing w:before="0" w:after="0" w:line="240" w:lineRule="auto"/>
        <w:jc w:val="both"/>
      </w:pPr>
      <w:r>
        <w:t>ГЛАВА V. Виды и назначение наказаний, освобождение от уголовной ответственности</w:t>
      </w:r>
    </w:p>
    <w:p>
      <w:pPr>
        <w:spacing w:before="0" w:after="0" w:line="240" w:lineRule="auto"/>
        <w:jc w:val="both"/>
      </w:pPr>
      <w:r>
        <w:t>​</w:t>
      </w:r>
    </w:p>
    <w:p>
      <w:pPr>
        <w:spacing w:before="0" w:after="0" w:line="240" w:lineRule="auto"/>
        <w:jc w:val="both"/>
      </w:pPr>
      <w:r>
        <w:t>Статья 5.1</w:t>
      </w:r>
    </w:p>
    <w:p>
      <w:pPr>
        <w:spacing w:before="0" w:after="0" w:line="240" w:lineRule="auto"/>
        <w:jc w:val="both"/>
      </w:pPr>
      <w:r>
        <w:t>Понятие и цели наказания</w:t>
      </w:r>
    </w:p>
    <w:p>
      <w:pPr>
        <w:spacing w:before="0" w:after="0" w:line="240" w:lineRule="auto"/>
        <w:jc w:val="both"/>
      </w:pPr>
      <w:r>
        <w:t>​</w:t>
      </w:r>
    </w:p>
    <w:p>
      <w:pPr>
        <w:spacing w:before="0" w:after="0" w:line="240" w:lineRule="auto"/>
        <w:jc w:val="both"/>
      </w:pPr>
      <w:r>
        <w:t>ч. 1</w:t>
      </w:r>
    </w:p>
    <w:p>
      <w:pPr>
        <w:spacing w:before="0" w:after="0" w:line="240" w:lineRule="auto"/>
        <w:jc w:val="both"/>
      </w:pPr>
      <w:r>
        <w:t>Наказание есть мера государственного принуждения, применяемая к лицу, признанному виновным в совершении преступления, и заключающаяся в предусмотренном настоящим Кодексом лишении или ограничении прав и свобод этого лица.</w:t>
      </w:r>
    </w:p>
    <w:p>
      <w:pPr>
        <w:spacing w:before="0" w:after="0" w:line="240" w:lineRule="auto"/>
        <w:jc w:val="both"/>
      </w:pPr>
      <w:r>
        <w:t>​</w:t>
      </w:r>
    </w:p>
    <w:p>
      <w:pPr>
        <w:spacing w:before="0" w:after="0" w:line="240" w:lineRule="auto"/>
        <w:jc w:val="both"/>
      </w:pPr>
      <w:r>
        <w:t>ч. 2</w:t>
      </w:r>
    </w:p>
    <w:p>
      <w:pPr>
        <w:spacing w:before="0" w:after="0" w:line="240" w:lineRule="auto"/>
        <w:jc w:val="both"/>
      </w:pPr>
      <w:r>
        <w:t>Наказание назначается судом, а в случаях, прямо предусмотренных настоящим Кодексом и Процессуальным кодексом штата Сан-Андреас, может назначаться во внесудебном порядке. В отношении гражданских лиц наказание в виде штрафа или лишения свободы на определенный срок может быть назначено дознавателем либо прокурором, разрешающим вопрос по задержанию, в пределах их компетенции, установленной Процессуальным кодексом штата Сан-Андреас. В отношении сотрудников государственных структур, а также лиц, задержанных за совершение правонарушения в период их пребывания на государственной службе, решение о назначении наказания во внесудебном порядке вправе принять только прокурор.</w:t>
      </w:r>
    </w:p>
    <w:p>
      <w:pPr>
        <w:spacing w:before="0" w:after="0" w:line="240" w:lineRule="auto"/>
        <w:jc w:val="both"/>
      </w:pPr>
      <w:r>
        <w:t>​</w:t>
      </w:r>
    </w:p>
    <w:p>
      <w:pPr>
        <w:spacing w:before="0" w:after="0" w:line="240" w:lineRule="auto"/>
        <w:jc w:val="both"/>
      </w:pPr>
      <w:r>
        <w:t>ч. 3</w:t>
      </w:r>
    </w:p>
    <w:p>
      <w:pPr>
        <w:spacing w:before="0" w:after="0" w:line="240" w:lineRule="auto"/>
        <w:jc w:val="both"/>
      </w:pPr>
      <w:r>
        <w:t>В отношении гражданских лиц наказание в виде лишения свободы на определенный срок назначается во внесудебном порядке дознавателем либо прокурором, разрешающим вопрос по задержанию, в пределах их компетенции, а равно постановлением прокурора об утверждении обвинительного заключения, назначении наказания в виде лишения свободы и авторизации ордера на арест. В отношении сотрудников государственных структур, а также лиц, задержанных за совершение правонарушения в период их нахождения на государственной службе наказание в виде лишения свободы на определенный срок может быть назначено исключительно судом либо прокурором.</w:t>
      </w:r>
    </w:p>
    <w:p>
      <w:pPr>
        <w:spacing w:before="0" w:after="0" w:line="240" w:lineRule="auto"/>
        <w:jc w:val="both"/>
      </w:pPr>
      <w:r>
        <w:t>​</w:t>
      </w:r>
    </w:p>
    <w:p>
      <w:pPr>
        <w:spacing w:before="0" w:after="0" w:line="240" w:lineRule="auto"/>
        <w:jc w:val="both"/>
      </w:pPr>
      <w:r>
        <w:t>Статья 5.2</w:t>
      </w:r>
    </w:p>
    <w:p>
      <w:pPr>
        <w:spacing w:before="0" w:after="0" w:line="240" w:lineRule="auto"/>
        <w:jc w:val="both"/>
      </w:pPr>
      <w:r>
        <w:t>Виды наказаний</w:t>
      </w:r>
    </w:p>
    <w:p>
      <w:pPr>
        <w:spacing w:before="0" w:after="0" w:line="240" w:lineRule="auto"/>
        <w:jc w:val="both"/>
      </w:pPr>
      <w:r>
        <w:t>​</w:t>
      </w:r>
    </w:p>
    <w:p>
      <w:pPr>
        <w:spacing w:before="0" w:after="0" w:line="240" w:lineRule="auto"/>
        <w:jc w:val="both"/>
      </w:pPr>
      <w:r>
        <w:t>ч. 1</w:t>
      </w:r>
    </w:p>
    <w:p>
      <w:pPr>
        <w:spacing w:before="0" w:after="0" w:line="240" w:lineRule="auto"/>
        <w:jc w:val="both"/>
      </w:pPr>
      <w:r>
        <w:t>Видами наказаний являются:</w:t>
      </w:r>
    </w:p>
    <w:p>
      <w:pPr>
        <w:spacing w:before="0" w:after="0" w:line="240" w:lineRule="auto"/>
        <w:jc w:val="both"/>
      </w:pPr>
      <w:r>
        <w:t>​</w:t>
      </w:r>
    </w:p>
    <w:p>
      <w:pPr>
        <w:spacing w:before="0" w:after="0" w:line="240" w:lineRule="auto"/>
        <w:jc w:val="both"/>
      </w:pPr>
      <w:r>
        <w:t>а)</w:t>
      </w:r>
    </w:p>
    <w:p>
      <w:pPr>
        <w:spacing w:before="0" w:after="0" w:line="240" w:lineRule="auto"/>
        <w:jc w:val="both"/>
      </w:pPr>
      <w:r>
        <w:t>штраф;</w:t>
      </w:r>
    </w:p>
    <w:p>
      <w:pPr>
        <w:spacing w:before="0" w:after="0" w:line="240" w:lineRule="auto"/>
        <w:jc w:val="both"/>
      </w:pPr>
      <w:r>
        <w:t>​</w:t>
      </w:r>
    </w:p>
    <w:p>
      <w:pPr>
        <w:spacing w:before="0" w:after="0" w:line="240" w:lineRule="auto"/>
        <w:jc w:val="both"/>
      </w:pPr>
      <w:r>
        <w:t>б)</w:t>
      </w:r>
    </w:p>
    <w:p>
      <w:pPr>
        <w:spacing w:before="0" w:after="0" w:line="240" w:lineRule="auto"/>
        <w:jc w:val="both"/>
      </w:pPr>
      <w:r>
        <w:t>лишение свободы на определенный срок;</w:t>
      </w:r>
    </w:p>
    <w:p>
      <w:pPr>
        <w:spacing w:before="0" w:after="0" w:line="240" w:lineRule="auto"/>
        <w:jc w:val="both"/>
      </w:pPr>
      <w:r>
        <w:t>​</w:t>
      </w:r>
    </w:p>
    <w:p>
      <w:pPr>
        <w:spacing w:before="0" w:after="0" w:line="240" w:lineRule="auto"/>
        <w:jc w:val="both"/>
      </w:pPr>
      <w:r>
        <w:t>в)</w:t>
      </w:r>
    </w:p>
    <w:p>
      <w:pPr>
        <w:spacing w:before="0" w:after="0" w:line="240" w:lineRule="auto"/>
        <w:jc w:val="both"/>
      </w:pPr>
      <w:r>
        <w:t>лишение права занимать определенные должности или заниматься определенной деятельностью;</w:t>
      </w:r>
    </w:p>
    <w:p>
      <w:pPr>
        <w:spacing w:before="0" w:after="0" w:line="240" w:lineRule="auto"/>
        <w:jc w:val="both"/>
      </w:pPr>
      <w:r>
        <w:t>​</w:t>
      </w:r>
    </w:p>
    <w:p>
      <w:pPr>
        <w:spacing w:before="0" w:after="0" w:line="240" w:lineRule="auto"/>
        <w:jc w:val="both"/>
      </w:pPr>
      <w:r>
        <w:t>г)</w:t>
      </w:r>
    </w:p>
    <w:p>
      <w:pPr>
        <w:spacing w:before="0" w:after="0" w:line="240" w:lineRule="auto"/>
        <w:jc w:val="both"/>
      </w:pPr>
      <w:r>
        <w:t>увольнение с государственной или военной службы, в том числе с лишением всех званий, наград и привилегий;</w:t>
      </w:r>
    </w:p>
    <w:p>
      <w:pPr>
        <w:spacing w:before="0" w:after="0" w:line="240" w:lineRule="auto"/>
        <w:jc w:val="both"/>
      </w:pPr>
      <w:r>
        <w:t>​</w:t>
      </w:r>
    </w:p>
    <w:p>
      <w:pPr>
        <w:spacing w:before="0" w:after="0" w:line="240" w:lineRule="auto"/>
        <w:jc w:val="both"/>
      </w:pPr>
      <w:r>
        <w:t>д)</w:t>
      </w:r>
    </w:p>
    <w:p>
      <w:pPr>
        <w:spacing w:before="0" w:after="0" w:line="240" w:lineRule="auto"/>
        <w:jc w:val="both"/>
      </w:pPr>
      <w:r>
        <w:t>изъятие военного билета.</w:t>
      </w:r>
    </w:p>
    <w:p>
      <w:pPr>
        <w:spacing w:before="0" w:after="0" w:line="240" w:lineRule="auto"/>
        <w:jc w:val="both"/>
      </w:pPr>
      <w:r>
        <w:t>​</w:t>
      </w:r>
    </w:p>
    <w:p>
      <w:pPr>
        <w:spacing w:before="0" w:after="0" w:line="240" w:lineRule="auto"/>
        <w:jc w:val="both"/>
      </w:pPr>
      <w:r>
        <w:t>е</w:t>
      </w:r>
    </w:p>
    <w:p>
      <w:pPr>
        <w:spacing w:before="0" w:after="0" w:line="240" w:lineRule="auto"/>
        <w:jc w:val="both"/>
      </w:pPr>
      <w:r>
        <w:t>)</w:t>
      </w:r>
    </w:p>
    <w:p>
      <w:pPr>
        <w:spacing w:before="0" w:after="0" w:line="240" w:lineRule="auto"/>
        <w:jc w:val="both"/>
      </w:pPr>
      <w:r>
        <w:t>обязательные работы.</w:t>
      </w:r>
    </w:p>
    <w:p>
      <w:pPr>
        <w:spacing w:before="0" w:after="0" w:line="240" w:lineRule="auto"/>
        <w:jc w:val="both"/>
      </w:pPr>
      <w:r>
        <w:t>​</w:t>
      </w:r>
    </w:p>
    <w:p>
      <w:pPr>
        <w:spacing w:before="0" w:after="0" w:line="240" w:lineRule="auto"/>
        <w:jc w:val="both"/>
      </w:pPr>
      <w:r>
        <w:t>Статья 5.2.1</w:t>
      </w:r>
    </w:p>
    <w:p>
      <w:pPr>
        <w:spacing w:before="0" w:after="0" w:line="240" w:lineRule="auto"/>
        <w:jc w:val="both"/>
      </w:pPr>
      <w:r>
        <w:t>Штраф</w:t>
      </w:r>
    </w:p>
    <w:p>
      <w:pPr>
        <w:spacing w:before="0" w:after="0" w:line="240" w:lineRule="auto"/>
        <w:jc w:val="both"/>
      </w:pPr>
      <w:r>
        <w:t>​</w:t>
      </w:r>
    </w:p>
    <w:p>
      <w:pPr>
        <w:spacing w:before="0" w:after="0" w:line="240" w:lineRule="auto"/>
        <w:jc w:val="both"/>
      </w:pPr>
      <w:r>
        <w:t>ч. 1</w:t>
      </w:r>
    </w:p>
    <w:p>
      <w:pPr>
        <w:spacing w:before="0" w:after="0" w:line="240" w:lineRule="auto"/>
        <w:jc w:val="both"/>
      </w:pPr>
      <w:r>
        <w:t>Штраф есть денежное взыскание, назначаемое в пределах, предусмотренных настоящим Кодексом.</w:t>
      </w:r>
    </w:p>
    <w:p>
      <w:pPr>
        <w:spacing w:before="0" w:after="0" w:line="240" w:lineRule="auto"/>
        <w:jc w:val="both"/>
      </w:pPr>
      <w:r>
        <w:t>​</w:t>
      </w:r>
    </w:p>
    <w:p>
      <w:pPr>
        <w:spacing w:before="0" w:after="0" w:line="240" w:lineRule="auto"/>
        <w:jc w:val="both"/>
      </w:pPr>
      <w:r>
        <w:t>ч. 2</w:t>
      </w:r>
    </w:p>
    <w:p>
      <w:pPr>
        <w:spacing w:before="0" w:after="0" w:line="240" w:lineRule="auto"/>
        <w:jc w:val="both"/>
      </w:pPr>
      <w:r>
        <w:t>Штраф назначается только в случаях, предусмотренных соответствующими статьями Особенной части настоящего Кодекса, и в пределах санкции соответствующей статьи.</w:t>
      </w:r>
    </w:p>
    <w:p>
      <w:pPr>
        <w:spacing w:before="0" w:after="0" w:line="240" w:lineRule="auto"/>
        <w:jc w:val="both"/>
      </w:pPr>
      <w:r>
        <w:t>​</w:t>
      </w:r>
    </w:p>
    <w:p>
      <w:pPr>
        <w:spacing w:before="0" w:after="0" w:line="240" w:lineRule="auto"/>
        <w:jc w:val="both"/>
      </w:pPr>
      <w:r>
        <w:t>ч. 3</w:t>
      </w:r>
    </w:p>
    <w:p>
      <w:pPr>
        <w:spacing w:before="0" w:after="0" w:line="240" w:lineRule="auto"/>
        <w:jc w:val="both"/>
      </w:pPr>
      <w:r>
        <w:t>В отношении гражданских лиц наказание в виде штрафа может быть назначено дознавателем либо прокурором, разрешающим вопрос по задержанию в пределах их компетенции. В отношении сотрудников государственных структур, а также лиц, задержанных за совершение правонарушения в период их нахождения на государственной службе, штраф может быть назначен исключительно судом либо прокурором.</w:t>
      </w:r>
    </w:p>
    <w:p>
      <w:pPr>
        <w:spacing w:before="0" w:after="0" w:line="240" w:lineRule="auto"/>
        <w:jc w:val="both"/>
      </w:pPr>
      <w:r>
        <w:t>​</w:t>
      </w:r>
    </w:p>
    <w:p>
      <w:pPr>
        <w:spacing w:before="0" w:after="0" w:line="240" w:lineRule="auto"/>
        <w:jc w:val="both"/>
      </w:pPr>
      <w:r>
        <w:t>ч. 4</w:t>
      </w:r>
    </w:p>
    <w:p>
      <w:pPr>
        <w:spacing w:before="0" w:after="0" w:line="240" w:lineRule="auto"/>
        <w:jc w:val="both"/>
      </w:pPr>
      <w:r>
        <w:t>Размер штрафа определяется определяется исходя из категории штрафа, установленной настоящим Кодексом, с учетом характера и степени общественной опасности деяния, обстоятельств его совершения, личности обвиняемого, обстоятельств, смягчающих и отягчающих наказание, а также имущественного положения обвиняемого. С учетом тех же обстоятельств суд либо прокурор может назначить штраф с рассрочкой выплаты определенными частями на срок до 7 дней</w:t>
      </w:r>
    </w:p>
    <w:p>
      <w:pPr>
        <w:spacing w:before="0" w:after="0" w:line="240" w:lineRule="auto"/>
        <w:jc w:val="both"/>
      </w:pPr>
      <w:r>
        <w:t>​</w:t>
      </w:r>
    </w:p>
    <w:p>
      <w:pPr>
        <w:spacing w:before="0" w:after="0" w:line="240" w:lineRule="auto"/>
        <w:jc w:val="both"/>
      </w:pPr>
      <w:r>
        <w:t>ч. 5</w:t>
      </w:r>
    </w:p>
    <w:p>
      <w:pPr>
        <w:spacing w:before="0" w:after="0" w:line="240" w:lineRule="auto"/>
        <w:jc w:val="both"/>
      </w:pPr>
      <w:r>
        <w:t>Устанавливаются следующие категории штрафов:</w:t>
      </w:r>
    </w:p>
    <w:p>
      <w:pPr>
        <w:spacing w:before="0" w:after="0" w:line="240" w:lineRule="auto"/>
        <w:jc w:val="both"/>
      </w:pPr>
      <w:r>
        <w:t>​</w:t>
      </w:r>
    </w:p>
    <w:p>
      <w:pPr>
        <w:spacing w:before="0" w:after="0" w:line="240" w:lineRule="auto"/>
        <w:jc w:val="both"/>
      </w:pPr>
      <w:r>
        <w:t>а)</w:t>
      </w:r>
    </w:p>
    <w:p>
      <w:pPr>
        <w:spacing w:before="0" w:after="0" w:line="240" w:lineRule="auto"/>
        <w:jc w:val="both"/>
      </w:pPr>
      <w:r>
        <w:t>первая категория — от 10.000 до 20.000$;</w:t>
      </w:r>
    </w:p>
    <w:p>
      <w:pPr>
        <w:spacing w:before="0" w:after="0" w:line="240" w:lineRule="auto"/>
        <w:jc w:val="both"/>
      </w:pPr>
      <w:r>
        <w:t>​</w:t>
      </w:r>
    </w:p>
    <w:p>
      <w:pPr>
        <w:spacing w:before="0" w:after="0" w:line="240" w:lineRule="auto"/>
        <w:jc w:val="both"/>
      </w:pPr>
      <w:r>
        <w:t>б)</w:t>
      </w:r>
    </w:p>
    <w:p>
      <w:pPr>
        <w:spacing w:before="0" w:after="0" w:line="240" w:lineRule="auto"/>
        <w:jc w:val="both"/>
      </w:pPr>
      <w:r>
        <w:t>вторая категория — от 20.000 до 40.000$;</w:t>
      </w:r>
    </w:p>
    <w:p>
      <w:pPr>
        <w:spacing w:before="0" w:after="0" w:line="240" w:lineRule="auto"/>
        <w:jc w:val="both"/>
      </w:pPr>
      <w:r>
        <w:t>​</w:t>
      </w:r>
    </w:p>
    <w:p>
      <w:pPr>
        <w:spacing w:before="0" w:after="0" w:line="240" w:lineRule="auto"/>
        <w:jc w:val="both"/>
      </w:pPr>
      <w:r>
        <w:t>в)</w:t>
      </w:r>
    </w:p>
    <w:p>
      <w:pPr>
        <w:spacing w:before="0" w:after="0" w:line="240" w:lineRule="auto"/>
        <w:jc w:val="both"/>
      </w:pPr>
      <w:r>
        <w:t>третья категория — от 30.000 до 60.000$</w:t>
      </w:r>
    </w:p>
    <w:p>
      <w:pPr>
        <w:spacing w:before="0" w:after="0" w:line="240" w:lineRule="auto"/>
        <w:jc w:val="both"/>
      </w:pPr>
      <w:r>
        <w:t>​</w:t>
      </w:r>
    </w:p>
    <w:p>
      <w:pPr>
        <w:spacing w:before="0" w:after="0" w:line="240" w:lineRule="auto"/>
        <w:jc w:val="both"/>
      </w:pPr>
      <w:r>
        <w:t>г)</w:t>
      </w:r>
    </w:p>
    <w:p>
      <w:pPr>
        <w:spacing w:before="0" w:after="0" w:line="240" w:lineRule="auto"/>
        <w:jc w:val="both"/>
      </w:pPr>
      <w:r>
        <w:t>четвертая категория — от 40.000 до 80.000$;</w:t>
      </w:r>
    </w:p>
    <w:p>
      <w:pPr>
        <w:spacing w:before="0" w:after="0" w:line="240" w:lineRule="auto"/>
        <w:jc w:val="both"/>
      </w:pPr>
      <w:r>
        <w:t>​</w:t>
      </w:r>
    </w:p>
    <w:p>
      <w:pPr>
        <w:spacing w:before="0" w:after="0" w:line="240" w:lineRule="auto"/>
        <w:jc w:val="both"/>
      </w:pPr>
      <w:r>
        <w:t>д)</w:t>
      </w:r>
    </w:p>
    <w:p>
      <w:pPr>
        <w:spacing w:before="0" w:after="0" w:line="240" w:lineRule="auto"/>
        <w:jc w:val="both"/>
      </w:pPr>
      <w:r>
        <w:t>пятая категория — от 50.000 до 100.000$.</w:t>
      </w:r>
    </w:p>
    <w:p>
      <w:pPr>
        <w:spacing w:before="0" w:after="0" w:line="240" w:lineRule="auto"/>
        <w:jc w:val="both"/>
      </w:pPr>
      <w:r>
        <w:t>​</w:t>
      </w:r>
    </w:p>
    <w:p>
      <w:pPr>
        <w:spacing w:before="0" w:after="0" w:line="240" w:lineRule="auto"/>
        <w:jc w:val="both"/>
      </w:pPr>
      <w:r>
        <w:t>е</w:t>
      </w:r>
    </w:p>
    <w:p>
      <w:pPr>
        <w:spacing w:before="0" w:after="0" w:line="240" w:lineRule="auto"/>
        <w:jc w:val="both"/>
      </w:pPr>
      <w:r>
        <w:t>)</w:t>
      </w:r>
    </w:p>
    <w:p>
      <w:pPr>
        <w:spacing w:before="0" w:after="0" w:line="240" w:lineRule="auto"/>
        <w:jc w:val="both"/>
      </w:pPr>
      <w:r>
        <w:t>обязательные работы.</w:t>
      </w:r>
    </w:p>
    <w:p>
      <w:pPr>
        <w:spacing w:before="0" w:after="0" w:line="240" w:lineRule="auto"/>
        <w:jc w:val="both"/>
      </w:pPr>
      <w:r>
        <w:t>​</w:t>
      </w:r>
    </w:p>
    <w:p>
      <w:pPr>
        <w:spacing w:before="0" w:after="0" w:line="240" w:lineRule="auto"/>
        <w:jc w:val="both"/>
      </w:pPr>
      <w:r>
        <w:t>ч. 6</w:t>
      </w:r>
    </w:p>
    <w:p>
      <w:pPr>
        <w:spacing w:before="0" w:after="0" w:line="240" w:lineRule="auto"/>
        <w:jc w:val="both"/>
      </w:pPr>
      <w:r>
        <w:t>В случае неуплаты назначенного штрафа в срок, установленный постановлением о назначении наказания в виде штрафа либо решением суда, либо отказа лица от уплаты назначенного штрафа, штраф заменяется лишением свободы в пределах санкции соответствующей статьи Особенной части настоящего Кодекса. Замена наказания оформляется мотивированным постановлением прокурора и влечет авторизацию ордера на арест, а в случае, если лицо не задержано, — объявление его в санкционный розыск в порядке, установленном Процессуальным кодексом штата Сан-Андреас.</w:t>
      </w:r>
    </w:p>
    <w:p>
      <w:pPr>
        <w:spacing w:before="0" w:after="0" w:line="240" w:lineRule="auto"/>
        <w:jc w:val="both"/>
      </w:pPr>
      <w:r>
        <w:t>​</w:t>
      </w:r>
    </w:p>
    <w:p>
      <w:pPr>
        <w:spacing w:before="0" w:after="0" w:line="240" w:lineRule="auto"/>
        <w:jc w:val="both"/>
      </w:pPr>
      <w:r>
        <w:t>Статья 5.2.2</w:t>
      </w:r>
    </w:p>
    <w:p>
      <w:pPr>
        <w:spacing w:before="0" w:after="0" w:line="240" w:lineRule="auto"/>
        <w:jc w:val="both"/>
      </w:pPr>
      <w:r>
        <w:t>Лишение свободы на определенный срок</w:t>
      </w:r>
    </w:p>
    <w:p>
      <w:pPr>
        <w:spacing w:before="0" w:after="0" w:line="240" w:lineRule="auto"/>
        <w:jc w:val="both"/>
      </w:pPr>
      <w:r>
        <w:t>​</w:t>
      </w:r>
    </w:p>
    <w:p>
      <w:pPr>
        <w:spacing w:before="0" w:after="0" w:line="240" w:lineRule="auto"/>
        <w:jc w:val="both"/>
      </w:pPr>
      <w:r>
        <w:t>ч. 1</w:t>
      </w:r>
    </w:p>
    <w:p>
      <w:pPr>
        <w:spacing w:before="0" w:after="0" w:line="240" w:lineRule="auto"/>
        <w:jc w:val="both"/>
      </w:pPr>
      <w:r>
        <w:t>Лишение свободы на определенный срок есть мера наказания, заключающаяся в принудительном содержании осужденного в учреждении исполнения наказаний.</w:t>
      </w:r>
    </w:p>
    <w:p>
      <w:pPr>
        <w:spacing w:before="0" w:after="0" w:line="240" w:lineRule="auto"/>
        <w:jc w:val="both"/>
      </w:pPr>
      <w:r>
        <w:t>​</w:t>
      </w:r>
    </w:p>
    <w:p>
      <w:pPr>
        <w:spacing w:before="0" w:after="0" w:line="240" w:lineRule="auto"/>
        <w:jc w:val="both"/>
      </w:pPr>
      <w:r>
        <w:t>ч. 2</w:t>
      </w:r>
    </w:p>
    <w:p>
      <w:pPr>
        <w:spacing w:before="0" w:after="0" w:line="240" w:lineRule="auto"/>
        <w:jc w:val="both"/>
      </w:pPr>
      <w:r>
        <w:t>Лишение свободы на определенный срок назначается только в случаях, предусмотренных соответствующими статьями Особенной части настоящего кодекса, и в пределах санкции соответствующей статьи.</w:t>
      </w:r>
    </w:p>
    <w:p>
      <w:pPr>
        <w:spacing w:before="0" w:after="0" w:line="240" w:lineRule="auto"/>
        <w:jc w:val="both"/>
      </w:pPr>
      <w:r>
        <w:t>​</w:t>
      </w:r>
    </w:p>
    <w:p>
      <w:pPr>
        <w:spacing w:before="0" w:after="0" w:line="240" w:lineRule="auto"/>
        <w:jc w:val="both"/>
      </w:pPr>
      <w:r>
        <w:t>ч. 3</w:t>
      </w:r>
    </w:p>
    <w:p>
      <w:pPr>
        <w:spacing w:before="0" w:after="0" w:line="240" w:lineRule="auto"/>
        <w:jc w:val="both"/>
      </w:pPr>
      <w:r>
        <w:t>В отношении гражданских лиц наказание в виде лишения свободы на определенный срок назначается во внесудебном порядке дознавателем либо прокурором, разрешающим вопрос по задержанию, в пределах их компетенции, а равно постановлением прокурора об утверждении обвинительного заключения, назначении наказания в виде лишения свободы и авторизации ордера на арест. В отношении сотрудников государственных структур, а также лиц, задержанных за совершение правонарушения в период их нахождения на государственной службе наказание в виде лишения свободы на определенный срок может быть назначено исключительно судом либо прокурором.</w:t>
      </w:r>
    </w:p>
    <w:p>
      <w:pPr>
        <w:spacing w:before="0" w:after="0" w:line="240" w:lineRule="auto"/>
        <w:jc w:val="both"/>
      </w:pPr>
      <w:r>
        <w:t>​</w:t>
      </w:r>
    </w:p>
    <w:p>
      <w:pPr>
        <w:spacing w:before="0" w:after="0" w:line="240" w:lineRule="auto"/>
        <w:jc w:val="both"/>
      </w:pPr>
      <w:r>
        <w:t>ч. 4</w:t>
      </w:r>
    </w:p>
    <w:p>
      <w:pPr>
        <w:spacing w:before="0" w:after="0" w:line="240" w:lineRule="auto"/>
        <w:jc w:val="both"/>
      </w:pPr>
      <w:r>
        <w:t>рок лишения свободы определяется с учетом тяжести совершенного преступления, обстоятельств его совершения, личности обвиняемого, наличия смягчающих и отягчающих обстоятельств, а также иных обстоятельств, имеющих значение для назначения наказания.</w:t>
      </w:r>
    </w:p>
    <w:p>
      <w:pPr>
        <w:spacing w:before="0" w:after="0" w:line="240" w:lineRule="auto"/>
        <w:jc w:val="both"/>
      </w:pPr>
      <w:r>
        <w:t>​</w:t>
      </w:r>
    </w:p>
    <w:p>
      <w:pPr>
        <w:spacing w:before="0" w:after="0" w:line="240" w:lineRule="auto"/>
        <w:jc w:val="both"/>
      </w:pPr>
      <w:r>
        <w:t>Статья 5.2.3</w:t>
      </w:r>
    </w:p>
    <w:p>
      <w:pPr>
        <w:spacing w:before="0" w:after="0" w:line="240" w:lineRule="auto"/>
        <w:jc w:val="both"/>
      </w:pPr>
      <w:r>
        <w:t>Лишение права занимать определенные должности или заниматься определенной деятельностью</w:t>
      </w:r>
    </w:p>
    <w:p>
      <w:pPr>
        <w:spacing w:before="0" w:after="0" w:line="240" w:lineRule="auto"/>
        <w:jc w:val="both"/>
      </w:pPr>
      <w:r>
        <w:t>​</w:t>
      </w:r>
    </w:p>
    <w:p>
      <w:pPr>
        <w:spacing w:before="0" w:after="0" w:line="240" w:lineRule="auto"/>
        <w:jc w:val="both"/>
      </w:pPr>
      <w:r>
        <w:t>ч. 1</w:t>
      </w:r>
    </w:p>
    <w:p>
      <w:pPr>
        <w:spacing w:before="0" w:after="0" w:line="240" w:lineRule="auto"/>
        <w:jc w:val="both"/>
      </w:pPr>
      <w:r>
        <w:t>Лишение права занимать определенные должности или заниматься определенной деятельностью состоит в запрещении занимать должности на государственной службе либо заниматься определенной профессиональной или иной деятельностью.</w:t>
      </w:r>
    </w:p>
    <w:p>
      <w:pPr>
        <w:spacing w:before="0" w:after="0" w:line="240" w:lineRule="auto"/>
        <w:jc w:val="both"/>
      </w:pPr>
      <w:r>
        <w:t>​</w:t>
      </w:r>
    </w:p>
    <w:p>
      <w:pPr>
        <w:spacing w:before="0" w:after="0" w:line="240" w:lineRule="auto"/>
        <w:jc w:val="both"/>
      </w:pPr>
      <w:r>
        <w:t>ч. 2</w:t>
      </w:r>
    </w:p>
    <w:p>
      <w:pPr>
        <w:spacing w:before="0" w:after="0" w:line="240" w:lineRule="auto"/>
        <w:jc w:val="both"/>
      </w:pPr>
      <w:r>
        <w:t>Лишение права занимать определенные должности или заниматься определенной деятельностью. Назначение указанной меры относится к исключительной компетенции суда и может быть назначено в качестве дополнительного наказания.</w:t>
      </w:r>
    </w:p>
    <w:p>
      <w:pPr>
        <w:spacing w:before="0" w:after="0" w:line="240" w:lineRule="auto"/>
        <w:jc w:val="both"/>
      </w:pPr>
      <w:r>
        <w:t>​</w:t>
      </w:r>
    </w:p>
    <w:p>
      <w:pPr>
        <w:spacing w:before="0" w:after="0" w:line="240" w:lineRule="auto"/>
        <w:jc w:val="both"/>
      </w:pPr>
      <w:r>
        <w:t>Статья 5.2.4</w:t>
      </w:r>
    </w:p>
    <w:p>
      <w:pPr>
        <w:spacing w:before="0" w:after="0" w:line="240" w:lineRule="auto"/>
        <w:jc w:val="both"/>
      </w:pPr>
      <w:r>
        <w:t>Увольнение с государственной или военной службы</w:t>
      </w:r>
    </w:p>
    <w:p>
      <w:pPr>
        <w:spacing w:before="0" w:after="0" w:line="240" w:lineRule="auto"/>
        <w:jc w:val="both"/>
      </w:pPr>
      <w:r>
        <w:t>​</w:t>
      </w:r>
    </w:p>
    <w:p>
      <w:pPr>
        <w:spacing w:before="0" w:after="0" w:line="240" w:lineRule="auto"/>
        <w:jc w:val="both"/>
      </w:pPr>
      <w:r>
        <w:t>ч. 1</w:t>
      </w:r>
    </w:p>
    <w:p>
      <w:pPr>
        <w:spacing w:before="0" w:after="0" w:line="240" w:lineRule="auto"/>
        <w:jc w:val="both"/>
      </w:pPr>
      <w:r>
        <w:t>Увольнение с государственной или военной службы состоит в прекращении служебных отношений осужденного с государственным органом либо воинским формированием, в том числе с лишением всех званий, наград и привилегий.</w:t>
      </w:r>
    </w:p>
    <w:p>
      <w:pPr>
        <w:spacing w:before="0" w:after="0" w:line="240" w:lineRule="auto"/>
        <w:jc w:val="both"/>
      </w:pPr>
      <w:r>
        <w:t>​</w:t>
      </w:r>
    </w:p>
    <w:p>
      <w:pPr>
        <w:spacing w:before="0" w:after="0" w:line="240" w:lineRule="auto"/>
        <w:jc w:val="both"/>
      </w:pPr>
      <w:r>
        <w:t>ч. 2</w:t>
      </w:r>
    </w:p>
    <w:p>
      <w:pPr>
        <w:spacing w:before="0" w:after="0" w:line="240" w:lineRule="auto"/>
        <w:jc w:val="both"/>
      </w:pPr>
      <w:r>
        <w:t>Указанное наказание назначается исключительно в качестве дополнительного к основному наказанию. Назначение указанной меры относится к компетенции суда и прокурора.</w:t>
      </w:r>
    </w:p>
    <w:p>
      <w:pPr>
        <w:spacing w:before="0" w:after="0" w:line="240" w:lineRule="auto"/>
        <w:jc w:val="both"/>
      </w:pPr>
      <w:r>
        <w:t>​</w:t>
      </w:r>
    </w:p>
    <w:p>
      <w:pPr>
        <w:spacing w:before="0" w:after="0" w:line="240" w:lineRule="auto"/>
        <w:jc w:val="both"/>
      </w:pPr>
      <w:r>
        <w:t>ч. 3</w:t>
      </w:r>
    </w:p>
    <w:p>
      <w:pPr>
        <w:spacing w:before="0" w:after="0" w:line="240" w:lineRule="auto"/>
        <w:jc w:val="both"/>
      </w:pPr>
      <w:r>
        <w:t>Указанное наказание подлежит обязательному назначению сотруднику государственной структуры либо военнослужащему при назначении ему основного наказания в виде лишения свободы на определенный срок.</w:t>
      </w:r>
    </w:p>
    <w:p>
      <w:pPr>
        <w:spacing w:before="0" w:after="0" w:line="240" w:lineRule="auto"/>
        <w:jc w:val="both"/>
      </w:pPr>
      <w:r>
        <w:t>​</w:t>
      </w:r>
    </w:p>
    <w:p>
      <w:pPr>
        <w:spacing w:before="0" w:after="0" w:line="240" w:lineRule="auto"/>
        <w:jc w:val="both"/>
      </w:pPr>
      <w:r>
        <w:t>Статья 5.2.5</w:t>
      </w:r>
    </w:p>
    <w:p>
      <w:pPr>
        <w:spacing w:before="0" w:after="0" w:line="240" w:lineRule="auto"/>
        <w:jc w:val="both"/>
      </w:pPr>
      <w:r>
        <w:t>Лишение воинских прав</w:t>
      </w:r>
    </w:p>
    <w:p>
      <w:pPr>
        <w:spacing w:before="0" w:after="0" w:line="240" w:lineRule="auto"/>
        <w:jc w:val="both"/>
      </w:pPr>
      <w:r>
        <w:t>​</w:t>
      </w:r>
    </w:p>
    <w:p>
      <w:pPr>
        <w:spacing w:before="0" w:after="0" w:line="240" w:lineRule="auto"/>
        <w:jc w:val="both"/>
      </w:pPr>
      <w:r>
        <w:t>ч. 1</w:t>
      </w:r>
    </w:p>
    <w:p>
      <w:pPr>
        <w:spacing w:before="0" w:after="0" w:line="240" w:lineRule="auto"/>
        <w:jc w:val="both"/>
      </w:pPr>
      <w:r>
        <w:t>Лишение воинских прав состоит в запрете лицу восстановления на ранее занимаемые звания воинской службы и изъятии сертификата о прохождении военной службы.</w:t>
      </w:r>
    </w:p>
    <w:p>
      <w:pPr>
        <w:spacing w:before="0" w:after="0" w:line="240" w:lineRule="auto"/>
        <w:jc w:val="both"/>
      </w:pPr>
      <w:r>
        <w:t>​</w:t>
      </w:r>
    </w:p>
    <w:p>
      <w:pPr>
        <w:spacing w:before="0" w:after="0" w:line="240" w:lineRule="auto"/>
        <w:jc w:val="both"/>
      </w:pPr>
      <w:r>
        <w:t>ч. 2</w:t>
      </w:r>
    </w:p>
    <w:p>
      <w:pPr>
        <w:spacing w:before="0" w:after="0" w:line="240" w:lineRule="auto"/>
        <w:jc w:val="both"/>
      </w:pPr>
      <w:r>
        <w:t>Лишение воинских прав может быть назначено лицу, признанному виновным в совершении преступления, предусмотренного</w:t>
      </w:r>
    </w:p>
    <w:p>
      <w:pPr>
        <w:spacing w:before="0" w:after="0" w:line="240" w:lineRule="auto"/>
        <w:jc w:val="both"/>
      </w:pPr>
      <w:r>
        <w:t>главой XVIII настоящего Кодекса</w:t>
      </w:r>
    </w:p>
    <w:p>
      <w:pPr>
        <w:spacing w:before="0" w:after="0" w:line="240" w:lineRule="auto"/>
        <w:jc w:val="both"/>
      </w:pPr>
      <w:r>
        <w:t>, с учетом характера и степени общественной опасности совершенного преступления, обстоятельств его совершения и личности виновного.</w:t>
      </w:r>
    </w:p>
    <w:p>
      <w:pPr>
        <w:spacing w:before="0" w:after="0" w:line="240" w:lineRule="auto"/>
        <w:jc w:val="both"/>
      </w:pPr>
      <w:r>
        <w:t>​</w:t>
      </w:r>
    </w:p>
    <w:p>
      <w:pPr>
        <w:spacing w:before="0" w:after="0" w:line="240" w:lineRule="auto"/>
        <w:jc w:val="both"/>
      </w:pPr>
      <w:r>
        <w:t>ч. 3</w:t>
      </w:r>
    </w:p>
    <w:p>
      <w:pPr>
        <w:spacing w:before="0" w:after="0" w:line="240" w:lineRule="auto"/>
        <w:jc w:val="both"/>
      </w:pPr>
      <w:r>
        <w:t>Лишение воинских прав назначается</w:t>
      </w:r>
    </w:p>
    <w:p>
      <w:pPr>
        <w:spacing w:before="0" w:after="0" w:line="240" w:lineRule="auto"/>
        <w:jc w:val="both"/>
      </w:pPr>
      <w:r>
        <w:t>исключительно судом</w:t>
      </w:r>
    </w:p>
    <w:p>
      <w:pPr>
        <w:spacing w:before="0" w:after="0" w:line="240" w:lineRule="auto"/>
        <w:jc w:val="both"/>
      </w:pPr>
      <w:r>
        <w:t>в качестве дополнительного наказания.</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5.2.6</w:t>
      </w:r>
    </w:p>
    <w:p>
      <w:pPr>
        <w:spacing w:before="0" w:after="0" w:line="240" w:lineRule="auto"/>
        <w:jc w:val="both"/>
      </w:pPr>
      <w:r>
        <w:t>Обязательные работы</w:t>
      </w:r>
    </w:p>
    <w:p>
      <w:pPr>
        <w:spacing w:before="0" w:after="0" w:line="240" w:lineRule="auto"/>
        <w:jc w:val="both"/>
      </w:pPr>
      <w:r>
        <w:t>​</w:t>
      </w:r>
    </w:p>
    <w:p>
      <w:pPr>
        <w:spacing w:before="0" w:after="0" w:line="240" w:lineRule="auto"/>
        <w:jc w:val="both"/>
      </w:pPr>
      <w:r>
        <w:t>ч. 1</w:t>
      </w:r>
    </w:p>
    <w:p>
      <w:pPr>
        <w:spacing w:before="0" w:after="0" w:line="240" w:lineRule="auto"/>
        <w:jc w:val="both"/>
      </w:pPr>
      <w:r>
        <w:t>Обязательные работы заключаются в выполнении осужденным в свободное от основной работы или учебы время общественно полезных работ. Вид обязательных работ и объекты, на которых они отбываются, определяются судом.</w:t>
      </w:r>
    </w:p>
    <w:p>
      <w:pPr>
        <w:spacing w:before="0" w:after="0" w:line="240" w:lineRule="auto"/>
        <w:jc w:val="both"/>
      </w:pPr>
      <w:r>
        <w:t>​</w:t>
      </w:r>
    </w:p>
    <w:p>
      <w:pPr>
        <w:spacing w:before="0" w:after="0" w:line="240" w:lineRule="auto"/>
        <w:jc w:val="both"/>
      </w:pPr>
      <w:r>
        <w:t>ч. 2</w:t>
      </w:r>
    </w:p>
    <w:p>
      <w:pPr>
        <w:spacing w:before="0" w:after="0" w:line="240" w:lineRule="auto"/>
        <w:jc w:val="both"/>
      </w:pPr>
      <w:r>
        <w:t>Обязательные работы устанавливаются на срок до 5 часов. При замене лишения свободы обязательными работами один год лишения свободы соответствует тридцати минутам обязательных работ.</w:t>
      </w:r>
    </w:p>
    <w:p>
      <w:pPr>
        <w:spacing w:before="0" w:after="0" w:line="240" w:lineRule="auto"/>
        <w:jc w:val="both"/>
      </w:pPr>
      <w:r>
        <w:t>​</w:t>
      </w:r>
    </w:p>
    <w:p>
      <w:pPr>
        <w:spacing w:before="0" w:after="0" w:line="240" w:lineRule="auto"/>
        <w:jc w:val="both"/>
      </w:pPr>
      <w:r>
        <w:t>ч. 3</w:t>
      </w:r>
    </w:p>
    <w:p>
      <w:pPr>
        <w:spacing w:before="0" w:after="0" w:line="240" w:lineRule="auto"/>
        <w:jc w:val="both"/>
      </w:pPr>
      <w:r>
        <w:t>В отношении гражданских лиц либо государственных служащих наказание в виде обязательных работ назначается судом.</w:t>
      </w:r>
    </w:p>
    <w:p>
      <w:pPr>
        <w:spacing w:before="0" w:after="0" w:line="240" w:lineRule="auto"/>
        <w:jc w:val="both"/>
      </w:pPr>
      <w:r>
        <w:t>​</w:t>
      </w:r>
    </w:p>
    <w:p>
      <w:pPr>
        <w:spacing w:before="0" w:after="0" w:line="240" w:lineRule="auto"/>
        <w:jc w:val="both"/>
      </w:pPr>
      <w:r>
        <w:t>Статья 5.3</w:t>
      </w:r>
    </w:p>
    <w:p>
      <w:pPr>
        <w:spacing w:before="0" w:after="0" w:line="240" w:lineRule="auto"/>
        <w:jc w:val="both"/>
      </w:pPr>
      <w:r>
        <w:t>Общие начала назначения наказания</w:t>
      </w:r>
    </w:p>
    <w:p>
      <w:pPr>
        <w:spacing w:before="0" w:after="0" w:line="240" w:lineRule="auto"/>
        <w:jc w:val="both"/>
      </w:pPr>
      <w:r>
        <w:t>​</w:t>
      </w:r>
    </w:p>
    <w:p>
      <w:pPr>
        <w:spacing w:before="0" w:after="0" w:line="240" w:lineRule="auto"/>
        <w:jc w:val="both"/>
      </w:pPr>
      <w:r>
        <w:t>ч. 1</w:t>
      </w:r>
    </w:p>
    <w:p>
      <w:pPr>
        <w:spacing w:before="0" w:after="0" w:line="240" w:lineRule="auto"/>
        <w:jc w:val="both"/>
      </w:pPr>
      <w:r>
        <w:t>Лицу, признанному виновным в совершении преступления, назначается справедливое наказание в пределах, предусмотренных соответствующей статьей Особенной части настоящего Кодекса, и с учетом положений Общей части настоящего Кодекса.</w:t>
      </w:r>
    </w:p>
    <w:p>
      <w:pPr>
        <w:spacing w:before="0" w:after="0" w:line="240" w:lineRule="auto"/>
        <w:jc w:val="both"/>
      </w:pPr>
      <w:r>
        <w:t>​</w:t>
      </w:r>
    </w:p>
    <w:p>
      <w:pPr>
        <w:spacing w:before="0" w:after="0" w:line="240" w:lineRule="auto"/>
        <w:jc w:val="both"/>
      </w:pPr>
      <w:r>
        <w:t>ч. 2</w:t>
      </w:r>
    </w:p>
    <w:p>
      <w:pPr>
        <w:spacing w:before="0" w:after="0" w:line="240" w:lineRule="auto"/>
        <w:jc w:val="both"/>
      </w:pPr>
      <w:r>
        <w:t>При совокупности преступлений наказание назначается путем поглощения менее строгого наказания более строгим либо путем частичного или полного сложения назначенных наказаний.</w:t>
      </w:r>
    </w:p>
    <w:p>
      <w:pPr>
        <w:spacing w:before="0" w:after="0" w:line="240" w:lineRule="auto"/>
        <w:jc w:val="both"/>
      </w:pPr>
      <w:r>
        <w:t>​</w:t>
      </w:r>
    </w:p>
    <w:p>
      <w:pPr>
        <w:spacing w:before="0" w:after="0" w:line="240" w:lineRule="auto"/>
        <w:jc w:val="both"/>
      </w:pPr>
      <w:r>
        <w:t>ч. 3</w:t>
      </w:r>
    </w:p>
    <w:p>
      <w:pPr>
        <w:spacing w:before="0" w:after="0" w:line="240" w:lineRule="auto"/>
        <w:jc w:val="both"/>
      </w:pPr>
      <w:r>
        <w:t>При назначении наказания учитываются характер и степень общественной опасности преступления и личность виновного, в том числе обстоятельства, смягчающие и отягчающие наказание, а также влияние назначенного наказания на исправление осужденного.</w:t>
      </w:r>
    </w:p>
    <w:p>
      <w:pPr>
        <w:spacing w:before="0" w:after="0" w:line="240" w:lineRule="auto"/>
        <w:jc w:val="both"/>
      </w:pPr>
      <w:r>
        <w:t>​</w:t>
      </w:r>
    </w:p>
    <w:p>
      <w:pPr>
        <w:spacing w:before="0" w:after="0" w:line="240" w:lineRule="auto"/>
        <w:jc w:val="both"/>
      </w:pPr>
      <w:r>
        <w:t>Статья 5.4</w:t>
      </w:r>
    </w:p>
    <w:p>
      <w:pPr>
        <w:spacing w:before="0" w:after="0" w:line="240" w:lineRule="auto"/>
        <w:jc w:val="both"/>
      </w:pPr>
      <w:r>
        <w:t>Обстоятельства, смягчающие наказание</w:t>
      </w:r>
    </w:p>
    <w:p>
      <w:pPr>
        <w:spacing w:before="0" w:after="0" w:line="240" w:lineRule="auto"/>
        <w:jc w:val="both"/>
      </w:pPr>
      <w:r>
        <w:t>​</w:t>
      </w:r>
    </w:p>
    <w:p>
      <w:pPr>
        <w:spacing w:before="0" w:after="0" w:line="240" w:lineRule="auto"/>
        <w:jc w:val="both"/>
      </w:pPr>
      <w:r>
        <w:t>ч. 1</w:t>
      </w:r>
    </w:p>
    <w:p>
      <w:pPr>
        <w:spacing w:before="0" w:after="0" w:line="240" w:lineRule="auto"/>
        <w:jc w:val="both"/>
      </w:pPr>
      <w:r>
        <w:t>Смягчающими обстоятельствами признаются:</w:t>
      </w:r>
    </w:p>
    <w:p>
      <w:pPr>
        <w:spacing w:before="0" w:after="0" w:line="240" w:lineRule="auto"/>
        <w:jc w:val="both"/>
      </w:pPr>
      <w:r>
        <w:t>​</w:t>
      </w:r>
    </w:p>
    <w:p>
      <w:pPr>
        <w:spacing w:before="0" w:after="0" w:line="240" w:lineRule="auto"/>
        <w:jc w:val="both"/>
      </w:pPr>
      <w:r>
        <w:t>а)</w:t>
      </w:r>
    </w:p>
    <w:p>
      <w:pPr>
        <w:spacing w:before="0" w:after="0" w:line="240" w:lineRule="auto"/>
        <w:jc w:val="both"/>
      </w:pPr>
      <w:r>
        <w:t>совершение преступления в результате физического или психического принуждения либо в силу материальной, служебной или иной зависимости;</w:t>
      </w:r>
    </w:p>
    <w:p>
      <w:pPr>
        <w:spacing w:before="0" w:after="0" w:line="240" w:lineRule="auto"/>
        <w:jc w:val="both"/>
      </w:pPr>
      <w:r>
        <w:t>​</w:t>
      </w:r>
    </w:p>
    <w:p>
      <w:pPr>
        <w:spacing w:before="0" w:after="0" w:line="240" w:lineRule="auto"/>
        <w:jc w:val="both"/>
      </w:pPr>
      <w:r>
        <w:t>б)</w:t>
      </w:r>
    </w:p>
    <w:p>
      <w:pPr>
        <w:spacing w:before="0" w:after="0" w:line="240" w:lineRule="auto"/>
        <w:jc w:val="both"/>
      </w:pPr>
      <w:r>
        <w:t>совершение преступления при нарушении условий правомерности необходимой обороны, задержания лица, совершившего преступление, крайней необходимости, обоснованного риска, исполнения приказа или распоряжения;</w:t>
      </w:r>
    </w:p>
    <w:p>
      <w:pPr>
        <w:spacing w:before="0" w:after="0" w:line="240" w:lineRule="auto"/>
        <w:jc w:val="both"/>
      </w:pPr>
      <w:r>
        <w:t>​</w:t>
      </w:r>
    </w:p>
    <w:p>
      <w:pPr>
        <w:spacing w:before="0" w:after="0" w:line="240" w:lineRule="auto"/>
        <w:jc w:val="both"/>
      </w:pPr>
      <w:r>
        <w:t>в)</w:t>
      </w:r>
    </w:p>
    <w:p>
      <w:pPr>
        <w:spacing w:before="0" w:after="0" w:line="240" w:lineRule="auto"/>
        <w:jc w:val="both"/>
      </w:pPr>
      <w:r>
        <w:t>противоправность или аморальность поведения потерпевшего, явившегося поводом для преступления;</w:t>
      </w:r>
    </w:p>
    <w:p>
      <w:pPr>
        <w:spacing w:before="0" w:after="0" w:line="240" w:lineRule="auto"/>
        <w:jc w:val="both"/>
      </w:pPr>
      <w:r>
        <w:t>​</w:t>
      </w:r>
    </w:p>
    <w:p>
      <w:pPr>
        <w:spacing w:before="0" w:after="0" w:line="240" w:lineRule="auto"/>
        <w:jc w:val="both"/>
      </w:pPr>
      <w:r>
        <w:t>г)</w:t>
      </w:r>
    </w:p>
    <w:p>
      <w:pPr>
        <w:spacing w:before="0" w:after="0" w:line="240" w:lineRule="auto"/>
        <w:jc w:val="both"/>
      </w:pPr>
      <w:r>
        <w:t>явка с повинной, активное способствование раскрытию и расследованию преступления, изобличению и уголовному преследованию других соучастников преступления;</w:t>
      </w:r>
    </w:p>
    <w:p>
      <w:pPr>
        <w:spacing w:before="0" w:after="0" w:line="240" w:lineRule="auto"/>
        <w:jc w:val="both"/>
      </w:pPr>
      <w:r>
        <w:t>​</w:t>
      </w:r>
    </w:p>
    <w:p>
      <w:pPr>
        <w:spacing w:before="0" w:after="0" w:line="240" w:lineRule="auto"/>
        <w:jc w:val="both"/>
      </w:pPr>
      <w:r>
        <w:t>д)</w:t>
      </w:r>
    </w:p>
    <w:p>
      <w:pPr>
        <w:spacing w:before="0" w:after="0" w:line="240" w:lineRule="auto"/>
        <w:jc w:val="both"/>
      </w:pPr>
      <w:r>
        <w:t>оказание медицинской и иной помощи потерпевшему после совершения преступления, добровольное возмещение имущественного ущерба и морального вреда, причиненных в результате преступления, иные действия, направленные на заглаживание вреда, причиненного потерпевшему;</w:t>
      </w:r>
    </w:p>
    <w:p>
      <w:pPr>
        <w:spacing w:before="0" w:after="0" w:line="240" w:lineRule="auto"/>
        <w:jc w:val="both"/>
      </w:pPr>
      <w:r>
        <w:t>​</w:t>
      </w:r>
    </w:p>
    <w:p>
      <w:pPr>
        <w:spacing w:before="0" w:after="0" w:line="240" w:lineRule="auto"/>
        <w:jc w:val="both"/>
      </w:pPr>
      <w:r>
        <w:t>е)</w:t>
      </w:r>
    </w:p>
    <w:p>
      <w:pPr>
        <w:spacing w:before="0" w:after="0" w:line="240" w:lineRule="auto"/>
        <w:jc w:val="both"/>
      </w:pPr>
      <w:r>
        <w:t>иные обстоятельства.</w:t>
      </w:r>
    </w:p>
    <w:p>
      <w:pPr>
        <w:spacing w:before="0" w:after="0" w:line="240" w:lineRule="auto"/>
        <w:jc w:val="both"/>
      </w:pPr>
      <w:r>
        <w:t>​</w:t>
      </w:r>
    </w:p>
    <w:p>
      <w:pPr>
        <w:spacing w:before="0" w:after="0" w:line="240" w:lineRule="auto"/>
        <w:jc w:val="both"/>
      </w:pPr>
      <w:r>
        <w:t>Статья 5.5</w:t>
      </w:r>
    </w:p>
    <w:p>
      <w:pPr>
        <w:spacing w:before="0" w:after="0" w:line="240" w:lineRule="auto"/>
        <w:jc w:val="both"/>
      </w:pPr>
      <w:r>
        <w:t>Обстоятельства, отягчающие наказание</w:t>
      </w:r>
    </w:p>
    <w:p>
      <w:pPr>
        <w:spacing w:before="0" w:after="0" w:line="240" w:lineRule="auto"/>
        <w:jc w:val="both"/>
      </w:pPr>
      <w:r>
        <w:t>​</w:t>
      </w:r>
    </w:p>
    <w:p>
      <w:pPr>
        <w:spacing w:before="0" w:after="0" w:line="240" w:lineRule="auto"/>
        <w:jc w:val="both"/>
      </w:pPr>
      <w:r>
        <w:t>ч. 1</w:t>
      </w:r>
    </w:p>
    <w:p>
      <w:pPr>
        <w:spacing w:before="0" w:after="0" w:line="240" w:lineRule="auto"/>
        <w:jc w:val="both"/>
      </w:pPr>
      <w:r>
        <w:t>Отягчающими обстоятельствами признаются:</w:t>
      </w:r>
    </w:p>
    <w:p>
      <w:pPr>
        <w:spacing w:before="0" w:after="0" w:line="240" w:lineRule="auto"/>
        <w:jc w:val="both"/>
      </w:pPr>
      <w:r>
        <w:t>​</w:t>
      </w:r>
    </w:p>
    <w:p>
      <w:pPr>
        <w:spacing w:before="0" w:after="0" w:line="240" w:lineRule="auto"/>
        <w:jc w:val="both"/>
      </w:pPr>
      <w:r>
        <w:t>а)</w:t>
      </w:r>
    </w:p>
    <w:p>
      <w:pPr>
        <w:spacing w:before="0" w:after="0" w:line="240" w:lineRule="auto"/>
        <w:jc w:val="both"/>
      </w:pPr>
      <w:r>
        <w:t>совершение преступления в составе группы лиц;</w:t>
      </w:r>
    </w:p>
    <w:p>
      <w:pPr>
        <w:spacing w:before="0" w:after="0" w:line="240" w:lineRule="auto"/>
        <w:jc w:val="both"/>
      </w:pPr>
      <w:r>
        <w:t>​</w:t>
      </w:r>
    </w:p>
    <w:p>
      <w:pPr>
        <w:spacing w:before="0" w:after="0" w:line="240" w:lineRule="auto"/>
        <w:jc w:val="both"/>
      </w:pPr>
      <w:r>
        <w:t>б)</w:t>
      </w:r>
    </w:p>
    <w:p>
      <w:pPr>
        <w:spacing w:before="0" w:after="0" w:line="240" w:lineRule="auto"/>
        <w:jc w:val="both"/>
      </w:pPr>
      <w:r>
        <w:t>совершение преступления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pPr>
        <w:spacing w:before="0" w:after="0" w:line="240" w:lineRule="auto"/>
        <w:jc w:val="both"/>
      </w:pPr>
      <w:r>
        <w:t>​</w:t>
      </w:r>
    </w:p>
    <w:p>
      <w:pPr>
        <w:spacing w:before="0" w:after="0" w:line="240" w:lineRule="auto"/>
        <w:jc w:val="both"/>
      </w:pPr>
      <w:r>
        <w:t>в)</w:t>
      </w:r>
    </w:p>
    <w:p>
      <w:pPr>
        <w:spacing w:before="0" w:after="0" w:line="240" w:lineRule="auto"/>
        <w:jc w:val="both"/>
      </w:pPr>
      <w:r>
        <w:t>совершение преступления из мести за правомерные действия других лиц, а также с целью скрыть другое преступление или облегчить его совершение;</w:t>
      </w:r>
    </w:p>
    <w:p>
      <w:pPr>
        <w:spacing w:before="0" w:after="0" w:line="240" w:lineRule="auto"/>
        <w:jc w:val="both"/>
      </w:pPr>
      <w:r>
        <w:t>​</w:t>
      </w:r>
    </w:p>
    <w:p>
      <w:pPr>
        <w:spacing w:before="0" w:after="0" w:line="240" w:lineRule="auto"/>
        <w:jc w:val="both"/>
      </w:pPr>
      <w:r>
        <w:t>г)</w:t>
      </w:r>
    </w:p>
    <w:p>
      <w:pPr>
        <w:spacing w:before="0" w:after="0" w:line="240" w:lineRule="auto"/>
        <w:jc w:val="both"/>
      </w:pPr>
      <w:r>
        <w:t>совершение преступления в отношении лица или его близких в связи с осуществлением данным лицом служебной деятельности или выполнением общественного долга;</w:t>
      </w:r>
    </w:p>
    <w:p>
      <w:pPr>
        <w:spacing w:before="0" w:after="0" w:line="240" w:lineRule="auto"/>
        <w:jc w:val="both"/>
      </w:pPr>
      <w:r>
        <w:t>​</w:t>
      </w:r>
    </w:p>
    <w:p>
      <w:pPr>
        <w:spacing w:before="0" w:after="0" w:line="240" w:lineRule="auto"/>
        <w:jc w:val="both"/>
      </w:pPr>
      <w:r>
        <w:t>д)</w:t>
      </w:r>
    </w:p>
    <w:p>
      <w:pPr>
        <w:spacing w:before="0" w:after="0" w:line="240" w:lineRule="auto"/>
        <w:jc w:val="both"/>
      </w:pPr>
      <w:r>
        <w:t>совершение преступления с особой жестокостью, садизмом, издевательством, а также мучениями для потерпевшего;</w:t>
      </w:r>
    </w:p>
    <w:p>
      <w:pPr>
        <w:spacing w:before="0" w:after="0" w:line="240" w:lineRule="auto"/>
        <w:jc w:val="both"/>
      </w:pPr>
      <w:r>
        <w:t>​</w:t>
      </w:r>
    </w:p>
    <w:p>
      <w:pPr>
        <w:spacing w:before="0" w:after="0" w:line="240" w:lineRule="auto"/>
        <w:jc w:val="both"/>
      </w:pPr>
      <w:r>
        <w:t>е)</w:t>
      </w:r>
    </w:p>
    <w:p>
      <w:pPr>
        <w:spacing w:before="0" w:after="0" w:line="240" w:lineRule="auto"/>
        <w:jc w:val="both"/>
      </w:pPr>
      <w:r>
        <w:t>совершение преступления с использованием доверия, оказанного виновному в силу его служебного положения или договора;</w:t>
      </w:r>
    </w:p>
    <w:p>
      <w:pPr>
        <w:spacing w:before="0" w:after="0" w:line="240" w:lineRule="auto"/>
        <w:jc w:val="both"/>
      </w:pPr>
      <w:r>
        <w:t>​</w:t>
      </w:r>
    </w:p>
    <w:p>
      <w:pPr>
        <w:spacing w:before="0" w:after="0" w:line="240" w:lineRule="auto"/>
        <w:jc w:val="both"/>
      </w:pPr>
      <w:r>
        <w:t>ё)</w:t>
      </w:r>
    </w:p>
    <w:p>
      <w:pPr>
        <w:spacing w:before="0" w:after="0" w:line="240" w:lineRule="auto"/>
        <w:jc w:val="both"/>
      </w:pPr>
      <w:r>
        <w:t>совершение преступления с использованием форменной одежды или документов представителя власти;</w:t>
      </w:r>
    </w:p>
    <w:p>
      <w:pPr>
        <w:spacing w:before="0" w:after="0" w:line="240" w:lineRule="auto"/>
        <w:jc w:val="both"/>
      </w:pPr>
      <w:r>
        <w:t>​</w:t>
      </w:r>
    </w:p>
    <w:p>
      <w:pPr>
        <w:spacing w:before="0" w:after="0" w:line="240" w:lineRule="auto"/>
        <w:jc w:val="both"/>
      </w:pPr>
      <w:r>
        <w:t>ж)</w:t>
      </w:r>
    </w:p>
    <w:p>
      <w:pPr>
        <w:spacing w:before="0" w:after="0" w:line="240" w:lineRule="auto"/>
        <w:jc w:val="both"/>
      </w:pPr>
      <w:r>
        <w:t>совершение преступления в состоянии алкогольного или наркотического опьянения;</w:t>
      </w:r>
    </w:p>
    <w:p>
      <w:pPr>
        <w:spacing w:before="0" w:after="0" w:line="240" w:lineRule="auto"/>
        <w:jc w:val="both"/>
      </w:pPr>
      <w:r>
        <w:t>​</w:t>
      </w:r>
    </w:p>
    <w:p>
      <w:pPr>
        <w:spacing w:before="0" w:after="0" w:line="240" w:lineRule="auto"/>
        <w:jc w:val="both"/>
      </w:pPr>
      <w:r>
        <w:t>з)</w:t>
      </w:r>
    </w:p>
    <w:p>
      <w:pPr>
        <w:spacing w:before="0" w:after="0" w:line="240" w:lineRule="auto"/>
        <w:jc w:val="both"/>
      </w:pPr>
      <w:r>
        <w:t>совершение преступления с использованием психического давления на потерпевшего;</w:t>
      </w:r>
    </w:p>
    <w:p>
      <w:pPr>
        <w:spacing w:before="0" w:after="0" w:line="240" w:lineRule="auto"/>
        <w:jc w:val="both"/>
      </w:pPr>
      <w:r>
        <w:t>​</w:t>
      </w:r>
    </w:p>
    <w:p>
      <w:pPr>
        <w:spacing w:before="0" w:after="0" w:line="240" w:lineRule="auto"/>
        <w:jc w:val="both"/>
      </w:pPr>
      <w:r>
        <w:t>и)</w:t>
      </w:r>
    </w:p>
    <w:p>
      <w:pPr>
        <w:spacing w:before="0" w:after="0" w:line="240" w:lineRule="auto"/>
        <w:jc w:val="both"/>
      </w:pPr>
      <w:r>
        <w:t>совершение преступления в отношении потерпевшего, находящегося в отношении виновного в заведомо беспомощном положении.</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Обстоятельство, предусмотренное соответствующей статьей Особенной части настоящего Кодекса в качестве обязательного или квалифицирующего признака состава преступления, не может повторно учитываться как отягчающее обстоятельство при назначении наказания.</w:t>
      </w:r>
    </w:p>
    <w:p>
      <w:pPr>
        <w:spacing w:before="0" w:after="0" w:line="240" w:lineRule="auto"/>
        <w:jc w:val="both"/>
      </w:pPr>
      <w:r>
        <w:t>​</w:t>
      </w:r>
    </w:p>
    <w:p>
      <w:pPr>
        <w:spacing w:before="0" w:after="0" w:line="240" w:lineRule="auto"/>
        <w:jc w:val="both"/>
      </w:pPr>
      <w:r>
        <w:t>Статья 5.6</w:t>
      </w:r>
    </w:p>
    <w:p>
      <w:pPr>
        <w:spacing w:before="0" w:after="0" w:line="240" w:lineRule="auto"/>
        <w:jc w:val="both"/>
      </w:pPr>
      <w:r>
        <w:t>Назначение более мягкого наказания, чем предусмотрено за данное преступление</w:t>
      </w:r>
    </w:p>
    <w:p>
      <w:pPr>
        <w:spacing w:before="0" w:after="0" w:line="240" w:lineRule="auto"/>
        <w:jc w:val="both"/>
      </w:pPr>
      <w:r>
        <w:t>​</w:t>
      </w:r>
    </w:p>
    <w:p>
      <w:pPr>
        <w:spacing w:before="0" w:after="0" w:line="240" w:lineRule="auto"/>
        <w:jc w:val="both"/>
      </w:pPr>
      <w:r>
        <w:t>ч. 1</w:t>
      </w:r>
    </w:p>
    <w:p>
      <w:pPr>
        <w:spacing w:before="0" w:after="0" w:line="240" w:lineRule="auto"/>
        <w:jc w:val="both"/>
      </w:pPr>
      <w:r>
        <w:t>При наличии исключительных обстоятельств, связанных с целями и мотивами преступления, ролью виновного, его поведением во время или после совершения преступления, и других обстоятельств, существенно уменьшающих степень общественной опасности преступления, а равно при активном содействии участника группового преступления раскрытию этого преступления, по решению суда наказание может быть назначено ниже низшего предела, предусмотренного статьей Особенной части настоящего Кодекса.</w:t>
      </w:r>
    </w:p>
    <w:p>
      <w:pPr>
        <w:spacing w:before="0" w:after="0" w:line="240" w:lineRule="auto"/>
        <w:jc w:val="both"/>
      </w:pPr>
      <w:r>
        <w:t>​</w:t>
      </w:r>
    </w:p>
    <w:p>
      <w:pPr>
        <w:spacing w:before="0" w:after="0" w:line="240" w:lineRule="auto"/>
        <w:jc w:val="both"/>
      </w:pPr>
      <w:r>
        <w:t>Статья 5.7</w:t>
      </w:r>
    </w:p>
    <w:p>
      <w:pPr>
        <w:spacing w:before="0" w:after="0" w:line="240" w:lineRule="auto"/>
        <w:jc w:val="both"/>
      </w:pPr>
      <w:r>
        <w:t>Освобождение от уголовной ответственности с назначением судебного штрафа</w:t>
      </w:r>
    </w:p>
    <w:p>
      <w:pPr>
        <w:spacing w:before="0" w:after="0" w:line="240" w:lineRule="auto"/>
        <w:jc w:val="both"/>
      </w:pPr>
      <w:r>
        <w:t>​</w:t>
      </w:r>
    </w:p>
    <w:p>
      <w:pPr>
        <w:spacing w:before="0" w:after="0" w:line="240" w:lineRule="auto"/>
        <w:jc w:val="both"/>
      </w:pPr>
      <w:r>
        <w:t>ч. 1</w:t>
      </w:r>
    </w:p>
    <w:p>
      <w:pPr>
        <w:spacing w:before="0" w:after="0" w:line="240" w:lineRule="auto"/>
        <w:jc w:val="both"/>
      </w:pPr>
      <w:r>
        <w:t>Лицо, совершившее преступление против правосудия, может быть освобождено судом от уголовной ответственности с назначением судебного штрафа, если максимальное наказание, предусмотренное соответствующей статьей Особенной части настоящего Кодекса, не превышает четырех лет лишения свободы, при этом если лицо возместило причиненный ущерб, загладило причиненный вред либо иным образом способствовало восстановлению нарушенных прав, и обстоятельства дела не свидетельствуют о необходимости привлечения лица к уголовной ответственности.</w:t>
      </w:r>
    </w:p>
    <w:p>
      <w:pPr>
        <w:spacing w:before="0" w:after="0" w:line="240" w:lineRule="auto"/>
        <w:jc w:val="both"/>
      </w:pPr>
      <w:r>
        <w:t>​</w:t>
      </w:r>
    </w:p>
    <w:p>
      <w:pPr>
        <w:spacing w:before="0" w:after="0" w:line="240" w:lineRule="auto"/>
        <w:jc w:val="both"/>
      </w:pPr>
      <w:r>
        <w:t>ч. 2</w:t>
      </w:r>
    </w:p>
    <w:p>
      <w:pPr>
        <w:spacing w:before="0" w:after="0" w:line="240" w:lineRule="auto"/>
        <w:jc w:val="both"/>
      </w:pPr>
      <w:r>
        <w:t>Размер судебного штрафа определяется судом с учетом тяжести совершенного преступления и имущественного положения лица, освобождаемого от уголовной ответственности и не может быть более двухсот пятидесяти тысяч долларов (250.000$).</w:t>
      </w:r>
    </w:p>
    <w:p>
      <w:pPr>
        <w:spacing w:before="0" w:after="0" w:line="240" w:lineRule="auto"/>
        <w:jc w:val="both"/>
      </w:pPr>
      <w:r>
        <w:t>​</w:t>
      </w:r>
    </w:p>
    <w:p>
      <w:pPr>
        <w:spacing w:before="0" w:after="0" w:line="240" w:lineRule="auto"/>
        <w:jc w:val="both"/>
      </w:pPr>
      <w:r>
        <w:t>ч. 3</w:t>
      </w:r>
    </w:p>
    <w:p>
      <w:pPr>
        <w:spacing w:before="0" w:after="0" w:line="240" w:lineRule="auto"/>
        <w:jc w:val="both"/>
      </w:pPr>
      <w:r>
        <w:t>В случае неуплаты судебного штрафа в установленный судом срок судебный штраф отменяется и лицо привлекается к уголовной ответственности по соответствующей статье Особенной части настоящего Кодекса.</w:t>
      </w:r>
    </w:p>
    <w:p>
      <w:pPr>
        <w:spacing w:before="0" w:after="0" w:line="240" w:lineRule="auto"/>
        <w:jc w:val="both"/>
      </w:pPr>
      <w:r>
        <w:t>​</w:t>
      </w:r>
    </w:p>
    <w:p>
      <w:pPr>
        <w:spacing w:before="0" w:after="0" w:line="240" w:lineRule="auto"/>
        <w:jc w:val="both"/>
      </w:pPr>
      <w:r>
        <w:t>Статья 5.8</w:t>
      </w:r>
    </w:p>
    <w:p>
      <w:pPr>
        <w:spacing w:before="0" w:after="0" w:line="240" w:lineRule="auto"/>
        <w:jc w:val="both"/>
      </w:pPr>
      <w:r>
        <w:t>Освобождение от отбытия наказания в связи с внесением залога</w:t>
      </w:r>
    </w:p>
    <w:p>
      <w:pPr>
        <w:spacing w:before="0" w:after="0" w:line="240" w:lineRule="auto"/>
        <w:jc w:val="both"/>
      </w:pPr>
      <w:r>
        <w:t>​</w:t>
      </w:r>
    </w:p>
    <w:p>
      <w:pPr>
        <w:spacing w:before="0" w:after="0" w:line="240" w:lineRule="auto"/>
        <w:jc w:val="both"/>
      </w:pPr>
      <w:r>
        <w:t>ч. 1</w:t>
      </w:r>
    </w:p>
    <w:p>
      <w:pPr>
        <w:spacing w:before="0" w:after="0" w:line="240" w:lineRule="auto"/>
        <w:jc w:val="both"/>
      </w:pPr>
      <w:r>
        <w:t>Лицо, заключенное под стражу за совершение преступления, не влекущего судимость, может быть освобождено от дальнейшего отбывания наказания в связи с внесением залога.</w:t>
      </w:r>
    </w:p>
    <w:p>
      <w:pPr>
        <w:spacing w:before="0" w:after="0" w:line="240" w:lineRule="auto"/>
        <w:jc w:val="both"/>
      </w:pPr>
      <w:r>
        <w:t>​</w:t>
      </w:r>
    </w:p>
    <w:p>
      <w:pPr>
        <w:spacing w:before="0" w:after="0" w:line="240" w:lineRule="auto"/>
        <w:jc w:val="both"/>
      </w:pPr>
      <w:r>
        <w:t>ч. 2</w:t>
      </w:r>
    </w:p>
    <w:p>
      <w:pPr>
        <w:spacing w:before="0" w:after="0" w:line="240" w:lineRule="auto"/>
        <w:jc w:val="both"/>
      </w:pPr>
      <w:r>
        <w:t>Размер залога определяется исходя из назначенного срока лишения свободы из расчета двадцать пять тысяч долларов (25.000$) за каждый год лишения свободы.</w:t>
      </w:r>
    </w:p>
    <w:p>
      <w:pPr>
        <w:spacing w:before="0" w:after="0" w:line="240" w:lineRule="auto"/>
        <w:jc w:val="both"/>
      </w:pPr>
      <w:r>
        <w:t>​</w:t>
      </w:r>
    </w:p>
    <w:p>
      <w:pPr>
        <w:spacing w:before="0" w:after="0" w:line="240" w:lineRule="auto"/>
        <w:jc w:val="both"/>
      </w:pPr>
      <w:r>
        <w:t>Статья 5.9</w:t>
      </w:r>
    </w:p>
    <w:p>
      <w:pPr>
        <w:spacing w:before="0" w:after="0" w:line="240" w:lineRule="auto"/>
        <w:jc w:val="both"/>
      </w:pPr>
      <w:r>
        <w:t>Освобождение от уголовной ответственности в связи с истечением сроков давности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Лицо освобождается от уголовной ответственности, если со дня совершения преступления прошло 30 лет.</w:t>
      </w:r>
    </w:p>
    <w:p>
      <w:pPr>
        <w:spacing w:before="0" w:after="0" w:line="240" w:lineRule="auto"/>
        <w:jc w:val="both"/>
      </w:pPr>
      <w:r>
        <w:t>​</w:t>
      </w:r>
    </w:p>
    <w:p>
      <w:pPr>
        <w:spacing w:before="0" w:after="0" w:line="240" w:lineRule="auto"/>
        <w:jc w:val="both"/>
      </w:pPr>
      <w:r>
        <w:t>ч. 2</w:t>
      </w:r>
    </w:p>
    <w:p>
      <w:pPr>
        <w:spacing w:before="0" w:after="0" w:line="240" w:lineRule="auto"/>
        <w:jc w:val="both"/>
      </w:pPr>
      <w:r>
        <w:t>Сроки давности исчисляются со дня совершения преступления и до момента вступления в законную силу приговора суда либо принятия законного решения о назначении наказания во внесудебном порядке В случае совершения лицом нового преступления сроки давности по каждому преступлению исчисляются самостоятельно.</w:t>
      </w:r>
    </w:p>
    <w:p>
      <w:pPr>
        <w:spacing w:before="0" w:after="0" w:line="240" w:lineRule="auto"/>
        <w:jc w:val="both"/>
      </w:pPr>
      <w:r>
        <w:t>​</w:t>
      </w:r>
    </w:p>
    <w:p>
      <w:pPr>
        <w:spacing w:before="0" w:after="0" w:line="240" w:lineRule="auto"/>
        <w:jc w:val="both"/>
      </w:pPr>
      <w:r>
        <w:t>Статья 5.10</w:t>
      </w:r>
    </w:p>
    <w:p>
      <w:pPr>
        <w:spacing w:before="0" w:after="0" w:line="240" w:lineRule="auto"/>
        <w:jc w:val="both"/>
      </w:pPr>
      <w:r>
        <w:t>Освобождение от уголовной ответственности в связи с добровольной сдачей запрещенных предметов.</w:t>
      </w:r>
    </w:p>
    <w:p>
      <w:pPr>
        <w:spacing w:before="0" w:after="0" w:line="240" w:lineRule="auto"/>
        <w:jc w:val="both"/>
      </w:pPr>
      <w:r>
        <w:t>​</w:t>
      </w:r>
    </w:p>
    <w:p>
      <w:pPr>
        <w:spacing w:before="0" w:after="0" w:line="240" w:lineRule="auto"/>
        <w:jc w:val="both"/>
      </w:pPr>
      <w:r>
        <w:t>ч. 1</w:t>
      </w:r>
    </w:p>
    <w:p>
      <w:pPr>
        <w:spacing w:before="0" w:after="0" w:line="240" w:lineRule="auto"/>
        <w:jc w:val="both"/>
      </w:pPr>
      <w:r>
        <w:t>Лицо, добровольно сдавшее предметы, незаконные хранение, ношение, приобретение, перевозка, передача или использование которых образует состав преступления, предусмотренный Особенной частью настоящего Кодекса, освобождается от уголовной ответственности по соответствующей статье.</w:t>
      </w:r>
    </w:p>
    <w:p>
      <w:pPr>
        <w:spacing w:before="0" w:after="0" w:line="240" w:lineRule="auto"/>
        <w:jc w:val="both"/>
      </w:pPr>
      <w:r>
        <w:t>​</w:t>
      </w:r>
    </w:p>
    <w:p>
      <w:pPr>
        <w:spacing w:before="0" w:after="0" w:line="240" w:lineRule="auto"/>
        <w:jc w:val="both"/>
      </w:pPr>
      <w:r>
        <w:t>ч. 2</w:t>
      </w:r>
    </w:p>
    <w:p>
      <w:pPr>
        <w:spacing w:before="0" w:after="0" w:line="240" w:lineRule="auto"/>
        <w:jc w:val="both"/>
      </w:pPr>
      <w:r>
        <w:t>Добровольной сдачей признается выдача указанных предметов лицом по собственной инициативе до момента задержания, досмотра, выемки, изъятия либо начала иных процессуальных действий, направленных на обнаружение таких предметов.</w:t>
      </w:r>
    </w:p>
    <w:p>
      <w:pPr>
        <w:spacing w:before="0" w:after="0" w:line="240" w:lineRule="auto"/>
        <w:jc w:val="both"/>
      </w:pPr>
      <w:r>
        <w:t>​</w:t>
      </w:r>
    </w:p>
    <w:p>
      <w:pPr>
        <w:spacing w:before="0" w:after="0" w:line="240" w:lineRule="auto"/>
        <w:jc w:val="both"/>
      </w:pPr>
      <w:r>
        <w:t>ч. 3</w:t>
      </w:r>
    </w:p>
    <w:p>
      <w:pPr>
        <w:spacing w:before="0" w:after="0" w:line="240" w:lineRule="auto"/>
        <w:jc w:val="both"/>
      </w:pPr>
      <w:r>
        <w:t>Добровольная сдача освобождает лицо от уголовной ответственности только за незаконные хранение, ношение, приобретение, перевозку, передачу или использование таких предметов и не освобождает от ответственности за иные преступления, совершенные с их использованием.</w:t>
      </w:r>
    </w:p>
    <w:p>
      <w:pPr>
        <w:spacing w:before="0" w:after="0" w:line="240" w:lineRule="auto"/>
        <w:jc w:val="both"/>
      </w:pPr>
      <w:r>
        <w:t>​</w:t>
      </w:r>
    </w:p>
    <w:p>
      <w:pPr>
        <w:spacing w:before="0" w:after="0" w:line="240" w:lineRule="auto"/>
        <w:jc w:val="both"/>
      </w:pPr>
      <w:r>
        <w:t>Статья 5.11</w:t>
      </w:r>
    </w:p>
    <w:p>
      <w:pPr>
        <w:spacing w:before="0" w:after="0" w:line="240" w:lineRule="auto"/>
        <w:jc w:val="both"/>
      </w:pPr>
      <w:r>
        <w:t>Амнистия</w:t>
      </w:r>
    </w:p>
    <w:p>
      <w:pPr>
        <w:spacing w:before="0" w:after="0" w:line="240" w:lineRule="auto"/>
        <w:jc w:val="both"/>
      </w:pPr>
      <w:r>
        <w:t>​</w:t>
      </w:r>
    </w:p>
    <w:p>
      <w:pPr>
        <w:spacing w:before="0" w:after="0" w:line="240" w:lineRule="auto"/>
        <w:jc w:val="both"/>
      </w:pPr>
      <w:r>
        <w:t>ч. 1</w:t>
      </w:r>
    </w:p>
    <w:p>
      <w:pPr>
        <w:spacing w:before="0" w:after="0" w:line="240" w:lineRule="auto"/>
        <w:jc w:val="both"/>
      </w:pPr>
      <w:r>
        <w:t>Амнистия объявляется Сенатом штата Сан-Андреас в отношении индивидуально не определенного круга лиц. Лица, осужденные за совершение преступлений, могут быть освобождены от наказания, либо назначенное им наказание может быть сокращено. С лиц, отбывших наказание, актом об амнистии может быть снята судимость.</w:t>
      </w:r>
    </w:p>
    <w:p>
      <w:pPr>
        <w:spacing w:before="0" w:after="0" w:line="240" w:lineRule="auto"/>
        <w:jc w:val="both"/>
      </w:pPr>
      <w:r>
        <w:t>​</w:t>
      </w:r>
    </w:p>
    <w:p>
      <w:pPr>
        <w:spacing w:before="0" w:after="0" w:line="240" w:lineRule="auto"/>
        <w:jc w:val="both"/>
      </w:pPr>
      <w:r>
        <w:t>Статья 5.12</w:t>
      </w:r>
    </w:p>
    <w:p>
      <w:pPr>
        <w:spacing w:before="0" w:after="0" w:line="240" w:lineRule="auto"/>
        <w:jc w:val="both"/>
      </w:pPr>
      <w:r>
        <w:t>Помилование</w:t>
      </w:r>
    </w:p>
    <w:p>
      <w:pPr>
        <w:spacing w:before="0" w:after="0" w:line="240" w:lineRule="auto"/>
        <w:jc w:val="both"/>
      </w:pPr>
      <w:r>
        <w:t>​</w:t>
      </w:r>
    </w:p>
    <w:p>
      <w:pPr>
        <w:spacing w:before="0" w:after="0" w:line="240" w:lineRule="auto"/>
        <w:jc w:val="both"/>
      </w:pPr>
      <w:r>
        <w:t>ч. 1</w:t>
      </w:r>
    </w:p>
    <w:p>
      <w:pPr>
        <w:spacing w:before="0" w:after="0" w:line="240" w:lineRule="auto"/>
        <w:jc w:val="both"/>
      </w:pPr>
      <w:r>
        <w:t>Помилование осуществляется Губернатором штата Сан-Андреас в отношении индивидуально определенного лица. Актом помилования лицо, осужденное за преступление, может быть освобождено от дальнейшего отбывания наказания либо назначенное ему наказание может быть сокращено. С лица, отбывшего наказание, актом помилования может быть снята судимость.</w:t>
      </w:r>
    </w:p>
    <w:p>
      <w:pPr>
        <w:spacing w:before="0" w:after="0" w:line="240" w:lineRule="auto"/>
        <w:jc w:val="both"/>
      </w:pPr>
      <w:r>
        <w:t>​</w:t>
      </w:r>
    </w:p>
    <w:p>
      <w:pPr>
        <w:spacing w:before="0" w:after="0" w:line="240" w:lineRule="auto"/>
        <w:jc w:val="both"/>
      </w:pPr>
      <w:r>
        <w:t>Статья 5.13</w:t>
      </w:r>
    </w:p>
    <w:p>
      <w:pPr>
        <w:spacing w:before="0" w:after="0" w:line="240" w:lineRule="auto"/>
        <w:jc w:val="both"/>
      </w:pPr>
      <w:r>
        <w:t>Судимость</w:t>
      </w:r>
    </w:p>
    <w:p>
      <w:pPr>
        <w:spacing w:before="0" w:after="0" w:line="240" w:lineRule="auto"/>
        <w:jc w:val="both"/>
      </w:pPr>
      <w:r>
        <w:t>​</w:t>
      </w:r>
    </w:p>
    <w:p>
      <w:pPr>
        <w:spacing w:before="0" w:after="0" w:line="240" w:lineRule="auto"/>
        <w:jc w:val="both"/>
      </w:pPr>
      <w:r>
        <w:t>ч. 1</w:t>
      </w:r>
    </w:p>
    <w:p>
      <w:pPr>
        <w:spacing w:before="0" w:after="0" w:line="240" w:lineRule="auto"/>
        <w:jc w:val="both"/>
      </w:pPr>
      <w:r>
        <w:t>Лицо считается судимым в случае назначения наказания в виде лишения свободы за совершение преступления, статья которого помечена</w:t>
      </w:r>
    </w:p>
    <w:p>
      <w:pPr>
        <w:spacing w:before="0" w:after="0" w:line="240" w:lineRule="auto"/>
        <w:jc w:val="both"/>
      </w:pPr>
      <w:r>
        <w:t>★★★★ и более</w:t>
      </w:r>
    </w:p>
    <w:p>
      <w:pPr>
        <w:spacing w:before="0" w:after="0" w:line="240" w:lineRule="auto"/>
        <w:jc w:val="both"/>
      </w:pPr>
      <w:r>
        <w:t>, а также в случае назначения лишения свободы на срок</w:t>
      </w:r>
    </w:p>
    <w:p>
      <w:pPr>
        <w:spacing w:before="0" w:after="0" w:line="240" w:lineRule="auto"/>
        <w:jc w:val="both"/>
      </w:pPr>
      <w:r>
        <w:t>более пяти лет</w:t>
      </w:r>
    </w:p>
    <w:p>
      <w:pPr>
        <w:spacing w:before="0" w:after="0" w:line="240" w:lineRule="auto"/>
        <w:jc w:val="both"/>
      </w:pPr>
      <w:r>
        <w:t>.</w:t>
      </w:r>
    </w:p>
    <w:p>
      <w:pPr>
        <w:spacing w:before="0" w:after="0" w:line="240" w:lineRule="auto"/>
        <w:jc w:val="both"/>
      </w:pPr>
      <w:r>
        <w:t>​</w:t>
      </w:r>
    </w:p>
    <w:p>
      <w:pPr>
        <w:spacing w:before="0" w:after="0" w:line="240" w:lineRule="auto"/>
        <w:jc w:val="both"/>
      </w:pPr>
      <w:r>
        <w:t>ч. 2</w:t>
      </w:r>
    </w:p>
    <w:p>
      <w:pPr>
        <w:spacing w:before="0" w:after="0" w:line="240" w:lineRule="auto"/>
        <w:jc w:val="both"/>
      </w:pPr>
      <w:r>
        <w:t>Отметка о судимости вносится в протокол ареста, а равно в иной процессуальный документ, которым лицу назначено наказание.</w:t>
      </w:r>
    </w:p>
    <w:p>
      <w:pPr>
        <w:spacing w:before="0" w:after="0" w:line="240" w:lineRule="auto"/>
        <w:jc w:val="both"/>
      </w:pPr>
      <w:r>
        <w:t>​</w:t>
      </w:r>
    </w:p>
    <w:p>
      <w:pPr>
        <w:spacing w:before="0" w:after="0" w:line="240" w:lineRule="auto"/>
        <w:jc w:val="both"/>
      </w:pPr>
      <w:r>
        <w:t>ч. 3</w:t>
      </w:r>
    </w:p>
    <w:p>
      <w:pPr>
        <w:spacing w:before="0" w:after="0" w:line="240" w:lineRule="auto"/>
        <w:jc w:val="both"/>
      </w:pPr>
      <w:r>
        <w:t>Погашение или снятие судимости прекращает все правовые последствия, предусмотренные настоящим Кодексом, связанные с судимостью.</w:t>
      </w:r>
    </w:p>
    <w:p>
      <w:pPr>
        <w:spacing w:before="0" w:after="0" w:line="240" w:lineRule="auto"/>
        <w:jc w:val="both"/>
      </w:pPr>
      <w:r>
        <w:t>​</w:t>
      </w:r>
    </w:p>
    <w:p>
      <w:pPr>
        <w:spacing w:before="0" w:after="0" w:line="240" w:lineRule="auto"/>
        <w:jc w:val="both"/>
      </w:pPr>
      <w:r>
        <w:t>ч. 4</w:t>
      </w:r>
    </w:p>
    <w:p>
      <w:pPr>
        <w:spacing w:before="0" w:after="0" w:line="240" w:lineRule="auto"/>
        <w:jc w:val="both"/>
      </w:pPr>
      <w:r>
        <w:t>Судимость подлежит снятию в случае реабилитации лица в порядке, установленном Процессуальным кодексом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5.13.1</w:t>
      </w:r>
    </w:p>
    <w:p>
      <w:pPr>
        <w:spacing w:before="0" w:after="0" w:line="240" w:lineRule="auto"/>
        <w:jc w:val="both"/>
      </w:pPr>
      <w:r>
        <w:t>Погашение судимости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Лицо вправе погасить судимость досрочно, обратившись к уполномоченному лицу с заявлением о раскаянии, и уплатив государственную пошлину.</w:t>
      </w:r>
    </w:p>
    <w:p>
      <w:pPr>
        <w:spacing w:before="0" w:after="0" w:line="240" w:lineRule="auto"/>
        <w:jc w:val="both"/>
      </w:pPr>
      <w:r>
        <w:t>​</w:t>
      </w:r>
    </w:p>
    <w:p>
      <w:pPr>
        <w:spacing w:before="0" w:after="0" w:line="240" w:lineRule="auto"/>
        <w:jc w:val="both"/>
      </w:pPr>
      <w:r>
        <w:t>ч. 2</w:t>
      </w:r>
    </w:p>
    <w:p>
      <w:pPr>
        <w:spacing w:before="0" w:after="0" w:line="240" w:lineRule="auto"/>
        <w:jc w:val="both"/>
      </w:pPr>
      <w:r>
        <w:t>Уполномоченными лицами на проведение процедуры досрочного погашения судимости являются Губернатор штата Сан-Андреас, Вице-Губернатор штата Сан-Андреас, Генеральный прокурор штата Сан-Андреас, его заместители и советники, главы департаментов Правительства штата Сан-Андреас и их заместители, глава администрации Губернатора штата Сан-Андреас и его заместители.</w:t>
      </w:r>
    </w:p>
    <w:p>
      <w:pPr>
        <w:spacing w:before="0" w:after="0" w:line="240" w:lineRule="auto"/>
        <w:jc w:val="both"/>
      </w:pPr>
      <w:r>
        <w:t>​</w:t>
      </w:r>
    </w:p>
    <w:p>
      <w:pPr>
        <w:spacing w:before="0" w:after="0" w:line="240" w:lineRule="auto"/>
        <w:jc w:val="both"/>
      </w:pPr>
      <w:r>
        <w:t>ч. 3</w:t>
      </w:r>
    </w:p>
    <w:p>
      <w:pPr>
        <w:spacing w:before="0" w:after="0" w:line="240" w:lineRule="auto"/>
        <w:jc w:val="both"/>
      </w:pPr>
      <w:r>
        <w:t>Государственная пошлина за досрочное погашение судимости составляет 150.000$, из которых 100.000$ направляются в казну Правительства штата Сан-Андреас, а 50.000$ должностному лицу, осуществившему процедуру досрочного погашения судимости.</w:t>
      </w:r>
    </w:p>
    <w:p>
      <w:pPr>
        <w:spacing w:before="0" w:after="0" w:line="240" w:lineRule="auto"/>
        <w:jc w:val="both"/>
      </w:pPr>
      <w:r>
        <w:t>​</w:t>
      </w:r>
    </w:p>
    <w:p>
      <w:pPr>
        <w:spacing w:before="0" w:after="0" w:line="240" w:lineRule="auto"/>
        <w:jc w:val="both"/>
      </w:pPr>
      <w:r>
        <w:t>Статья 5.14</w:t>
      </w:r>
    </w:p>
    <w:p>
      <w:pPr>
        <w:spacing w:before="0" w:after="0" w:line="240" w:lineRule="auto"/>
        <w:jc w:val="both"/>
      </w:pPr>
      <w:r>
        <w:t>Подследственность</w:t>
      </w:r>
    </w:p>
    <w:p>
      <w:pPr>
        <w:spacing w:before="0" w:after="0" w:line="240" w:lineRule="auto"/>
        <w:jc w:val="both"/>
      </w:pPr>
      <w:r>
        <w:t>​</w:t>
      </w:r>
    </w:p>
    <w:p>
      <w:pPr>
        <w:spacing w:before="0" w:after="0" w:line="240" w:lineRule="auto"/>
        <w:jc w:val="both"/>
      </w:pPr>
      <w:r>
        <w:t>ч. 1</w:t>
      </w:r>
    </w:p>
    <w:p>
      <w:pPr>
        <w:spacing w:before="0" w:after="0" w:line="240" w:lineRule="auto"/>
        <w:jc w:val="both"/>
      </w:pPr>
      <w:r>
        <w:t>Ведомственная подследственность определяет ведомство, уполномоченное на осуществление досудебного производства в обеих его формах по соответствующему преступлению.</w:t>
      </w:r>
    </w:p>
    <w:p>
      <w:pPr>
        <w:spacing w:before="0" w:after="0" w:line="240" w:lineRule="auto"/>
        <w:jc w:val="both"/>
      </w:pPr>
      <w:r>
        <w:t>​</w:t>
      </w:r>
    </w:p>
    <w:p>
      <w:pPr>
        <w:spacing w:before="0" w:after="0" w:line="240" w:lineRule="auto"/>
        <w:jc w:val="both"/>
      </w:pPr>
      <w:r>
        <w:t>ч. 2</w:t>
      </w:r>
    </w:p>
    <w:p>
      <w:pPr>
        <w:spacing w:before="0" w:after="0" w:line="240" w:lineRule="auto"/>
        <w:jc w:val="both"/>
      </w:pPr>
      <w:r>
        <w:t>Подследственность уголовных дел определяется буквенным обозначением соответствующего преступления:</w:t>
      </w:r>
    </w:p>
    <w:p>
      <w:pPr>
        <w:spacing w:before="0" w:after="0" w:line="240" w:lineRule="auto"/>
        <w:jc w:val="both"/>
      </w:pPr>
      <w:r>
        <w:t>​</w:t>
      </w:r>
    </w:p>
    <w:p>
      <w:pPr>
        <w:spacing w:before="0" w:after="0" w:line="240" w:lineRule="auto"/>
        <w:jc w:val="both"/>
      </w:pPr>
      <w:r>
        <w:t>​</w:t>
      </w:r>
    </w:p>
    <w:p>
      <w:pPr>
        <w:spacing w:before="0" w:after="0" w:line="240" w:lineRule="auto"/>
        <w:jc w:val="both"/>
      </w:pPr>
      <w:r>
        <w:t>[R] - уголовное дело относится к подследственности региональных правоохранительных органов;</w:t>
      </w:r>
    </w:p>
    <w:p>
      <w:pPr>
        <w:spacing w:before="0" w:after="0" w:line="240" w:lineRule="auto"/>
        <w:jc w:val="both"/>
      </w:pPr>
      <w:r>
        <w:t>​</w:t>
      </w:r>
    </w:p>
    <w:p>
      <w:pPr>
        <w:spacing w:before="0" w:after="0" w:line="240" w:lineRule="auto"/>
        <w:jc w:val="both"/>
      </w:pPr>
      <w:r>
        <w:t>[F] - уголовное дело относится к подследственности Федерального расследовательского бюро;</w:t>
      </w:r>
    </w:p>
    <w:p>
      <w:pPr>
        <w:spacing w:before="0" w:after="0" w:line="240" w:lineRule="auto"/>
        <w:jc w:val="both"/>
      </w:pPr>
      <w:r>
        <w:t>​</w:t>
      </w:r>
    </w:p>
    <w:p>
      <w:pPr>
        <w:spacing w:before="0" w:after="0" w:line="240" w:lineRule="auto"/>
        <w:jc w:val="both"/>
      </w:pPr>
      <w:r>
        <w:t>[M] - уголовное дело относится к подследственности военной полиции Национальной гвардии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Если статья Особенной части настоящего Кодекса отмечена несколькими обозначениями, уголовное дело относится к подследственности любого из указанных ведомств.</w:t>
      </w:r>
    </w:p>
    <w:p>
      <w:pPr>
        <w:spacing w:before="0" w:after="0" w:line="240" w:lineRule="auto"/>
        <w:jc w:val="both"/>
      </w:pPr>
      <w:r>
        <w:t>​</w:t>
      </w:r>
    </w:p>
    <w:p>
      <w:pPr>
        <w:spacing w:before="0" w:after="0" w:line="240" w:lineRule="auto"/>
        <w:jc w:val="both"/>
      </w:pPr>
      <w:r>
        <w:t>ч. 4</w:t>
      </w:r>
    </w:p>
    <w:p>
      <w:pPr>
        <w:spacing w:before="0" w:after="0" w:line="240" w:lineRule="auto"/>
        <w:jc w:val="both"/>
      </w:pPr>
      <w:r>
        <w:t>Следователь вправе принять к своему производству уголовное дело любой подследственности и произвести по нему предварительное следствие в порядке, установленном Процессуальным кодексом штата Сан-Андреас.</w:t>
      </w:r>
    </w:p>
    <w:p>
      <w:pPr>
        <w:spacing w:before="0" w:after="0" w:line="240" w:lineRule="auto"/>
        <w:jc w:val="both"/>
      </w:pPr>
      <w:r>
        <w:t>​</w:t>
      </w:r>
    </w:p>
    <w:p>
      <w:pPr>
        <w:spacing w:before="0" w:after="0" w:line="240" w:lineRule="auto"/>
        <w:jc w:val="both"/>
      </w:pPr>
      <w:r>
        <w:t>ч. 5</w:t>
      </w:r>
    </w:p>
    <w:p>
      <w:pPr>
        <w:spacing w:before="0" w:after="0" w:line="240" w:lineRule="auto"/>
        <w:jc w:val="both"/>
      </w:pPr>
      <w:r>
        <w:t>Задержание лица по подозрению в совершении преступления осуществляется дознавателем ведомства, к подследственности которого относится соответствующее деяние. Задержание лица, объявленного в розыск, вправе произвести любой дознаватель независимо от ведомственной принадлежности инициатора розыска, с последующей передачей задержанного лица либо материалов задержания уполномоченному дознавателю в порядке, установленном Процессуальным кодексом штата Сан-Андреас.</w:t>
      </w:r>
    </w:p>
    <w:p>
      <w:pPr>
        <w:spacing w:before="0" w:after="0" w:line="240" w:lineRule="auto"/>
        <w:jc w:val="both"/>
      </w:pPr>
      <w:r>
        <w:t>​</w:t>
      </w:r>
    </w:p>
    <w:p>
      <w:pPr>
        <w:spacing w:before="0" w:after="0" w:line="240" w:lineRule="auto"/>
        <w:jc w:val="both"/>
      </w:pPr>
      <w:r>
        <w:t>ч. 6</w:t>
      </w:r>
    </w:p>
    <w:p>
      <w:pPr>
        <w:spacing w:before="0" w:after="0" w:line="240" w:lineRule="auto"/>
        <w:jc w:val="both"/>
      </w:pPr>
      <w:r>
        <w:t>Задержание лица лицом, не являющимся дознавателем, допускается исключительно в случаях и в порядке, прямо предусмотренных статьей 27.1 Процессуального кодекса штата Сан-Андреас. Такое лицо дознание не производит и процессуальных действий не совершает, исключительно в целях предотвращения побега, пресечения преступления, обеспечения безопасности окружающих, сохранения доказательств, а также последующего доставления или передачи лица уполномоченному дознавателю.</w:t>
      </w:r>
    </w:p>
    <w:p>
      <w:pPr>
        <w:spacing w:before="0" w:after="0" w:line="240" w:lineRule="auto"/>
        <w:jc w:val="both"/>
      </w:pPr>
      <w:r>
        <w:t>​</w:t>
      </w:r>
    </w:p>
    <w:p>
      <w:pPr>
        <w:spacing w:before="0" w:after="0" w:line="240" w:lineRule="auto"/>
        <w:jc w:val="both"/>
      </w:pPr>
      <w:r>
        <w:t>ОСОБЕННАЯ ЧАСТЬ</w:t>
      </w:r>
    </w:p>
    <w:p>
      <w:pPr>
        <w:spacing w:before="0" w:after="0" w:line="240" w:lineRule="auto"/>
        <w:jc w:val="both"/>
      </w:pPr>
      <w:r>
        <w:t>РАЗДЕЛ V. Преступления против личности</w:t>
      </w:r>
    </w:p>
    <w:p>
      <w:pPr>
        <w:spacing w:before="0" w:after="0" w:line="240" w:lineRule="auto"/>
        <w:jc w:val="both"/>
      </w:pPr>
      <w:r>
        <w:t>ГЛАВА VI. Преступления против жизни и здоровья.</w:t>
      </w:r>
    </w:p>
    <w:p>
      <w:pPr>
        <w:spacing w:before="0" w:after="0" w:line="240" w:lineRule="auto"/>
        <w:jc w:val="both"/>
      </w:pPr>
      <w:r>
        <w:t>​</w:t>
      </w:r>
    </w:p>
    <w:p>
      <w:pPr>
        <w:spacing w:before="0" w:after="0" w:line="240" w:lineRule="auto"/>
        <w:jc w:val="both"/>
      </w:pPr>
      <w:r>
        <w:t>Статья 6.1 [F/R]</w:t>
      </w:r>
    </w:p>
    <w:p>
      <w:pPr>
        <w:spacing w:before="0" w:after="0" w:line="240" w:lineRule="auto"/>
        <w:jc w:val="both"/>
      </w:pPr>
      <w:r>
        <w:t>Нанесение телесных повреждений</w:t>
      </w:r>
    </w:p>
    <w:p>
      <w:pPr>
        <w:spacing w:before="0" w:after="0" w:line="240" w:lineRule="auto"/>
        <w:jc w:val="both"/>
      </w:pPr>
      <w:r>
        <w:t>​</w:t>
      </w:r>
    </w:p>
    <w:p>
      <w:pPr>
        <w:spacing w:before="0" w:after="0" w:line="240" w:lineRule="auto"/>
        <w:jc w:val="both"/>
      </w:pPr>
      <w:r>
        <w:t>ч. 1 ★★★</w:t>
      </w:r>
    </w:p>
    <w:p>
      <w:pPr>
        <w:spacing w:before="0" w:after="0" w:line="240" w:lineRule="auto"/>
        <w:jc w:val="both"/>
      </w:pPr>
      <w:r>
        <w:t>Побои или иные насильственные действия, причинившие физическую боль либо телесные повреждения легкой или средней тяжести.</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ч. 2 ★★★</w:t>
      </w:r>
    </w:p>
    <w:p>
      <w:pPr>
        <w:spacing w:before="0" w:after="0" w:line="240" w:lineRule="auto"/>
        <w:jc w:val="both"/>
      </w:pPr>
      <w:r>
        <w:t>Нанесение особо тяжких телесных повреждений по неосторожности/в состоянии аффекта.</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ч. 3 ★★★★</w:t>
      </w:r>
    </w:p>
    <w:p>
      <w:pPr>
        <w:spacing w:before="0" w:after="0" w:line="240" w:lineRule="auto"/>
        <w:jc w:val="both"/>
      </w:pPr>
      <w:r>
        <w:t>Умышленное причинение тяжкого вреда здоровью, опасного для жизни человека.</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Статья 6.2 [F/R]</w:t>
      </w:r>
    </w:p>
    <w:p>
      <w:pPr>
        <w:spacing w:before="0" w:after="0" w:line="240" w:lineRule="auto"/>
        <w:jc w:val="both"/>
      </w:pPr>
      <w:r>
        <w:t>Убийство</w:t>
      </w:r>
    </w:p>
    <w:p>
      <w:pPr>
        <w:spacing w:before="0" w:after="0" w:line="240" w:lineRule="auto"/>
        <w:jc w:val="both"/>
      </w:pPr>
      <w:r>
        <w:t>​</w:t>
      </w:r>
    </w:p>
    <w:p>
      <w:pPr>
        <w:spacing w:before="0" w:after="0" w:line="240" w:lineRule="auto"/>
        <w:jc w:val="both"/>
      </w:pPr>
      <w:r>
        <w:t>ч. 1 ★★★</w:t>
      </w:r>
    </w:p>
    <w:p>
      <w:pPr>
        <w:spacing w:before="0" w:after="0" w:line="240" w:lineRule="auto"/>
        <w:jc w:val="both"/>
      </w:pPr>
      <w:r>
        <w:t>Причинение смерти другому человеку по неосторожности или в состоянии аффекта.</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ч. 2 ★★★★</w:t>
      </w:r>
    </w:p>
    <w:p>
      <w:pPr>
        <w:spacing w:before="0" w:after="0" w:line="240" w:lineRule="auto"/>
        <w:jc w:val="both"/>
      </w:pPr>
      <w:r>
        <w:t>Умышленное причинение смерти другому человеку.</w:t>
      </w:r>
    </w:p>
    <w:p>
      <w:pPr>
        <w:spacing w:before="0" w:after="0" w:line="240" w:lineRule="auto"/>
        <w:jc w:val="both"/>
      </w:pPr>
      <w:r>
        <w:t>​</w:t>
      </w:r>
    </w:p>
    <w:p>
      <w:pPr>
        <w:spacing w:before="0" w:after="0" w:line="240" w:lineRule="auto"/>
        <w:jc w:val="both"/>
      </w:pPr>
      <w:r>
        <w:t>Наказание: 4 года лишения свободы.</w:t>
      </w:r>
    </w:p>
    <w:p>
      <w:pPr>
        <w:spacing w:before="0" w:after="0" w:line="240" w:lineRule="auto"/>
        <w:jc w:val="both"/>
      </w:pPr>
      <w:r>
        <w:t>​</w:t>
      </w:r>
    </w:p>
    <w:p>
      <w:pPr>
        <w:spacing w:before="0" w:after="0" w:line="240" w:lineRule="auto"/>
        <w:jc w:val="both"/>
      </w:pPr>
      <w:r>
        <w:t>ч. 3 ★★★★★</w:t>
      </w:r>
    </w:p>
    <w:p>
      <w:pPr>
        <w:spacing w:before="0" w:after="0" w:line="240" w:lineRule="auto"/>
        <w:jc w:val="both"/>
      </w:pPr>
      <w:r>
        <w:t>Убийство:</w:t>
      </w:r>
    </w:p>
    <w:p>
      <w:pPr>
        <w:spacing w:before="0" w:after="0" w:line="240" w:lineRule="auto"/>
        <w:jc w:val="both"/>
      </w:pPr>
      <w:r>
        <w:t>​</w:t>
      </w:r>
    </w:p>
    <w:p>
      <w:pPr>
        <w:spacing w:before="0" w:after="0" w:line="240" w:lineRule="auto"/>
        <w:jc w:val="both"/>
      </w:pPr>
      <w:r>
        <w:t>​</w:t>
      </w:r>
    </w:p>
    <w:p>
      <w:pPr>
        <w:spacing w:before="0" w:after="0" w:line="240" w:lineRule="auto"/>
        <w:jc w:val="both"/>
      </w:pPr>
      <w:r>
        <w:t>а) двух и более лиц;</w:t>
      </w:r>
    </w:p>
    <w:p>
      <w:pPr>
        <w:spacing w:before="0" w:after="0" w:line="240" w:lineRule="auto"/>
        <w:jc w:val="both"/>
      </w:pPr>
      <w:r>
        <w:t>​</w:t>
      </w:r>
    </w:p>
    <w:p>
      <w:pPr>
        <w:spacing w:before="0" w:after="0" w:line="240" w:lineRule="auto"/>
        <w:jc w:val="both"/>
      </w:pPr>
      <w:r>
        <w:t>б) совершенное с особой жестокостью;</w:t>
      </w:r>
    </w:p>
    <w:p>
      <w:pPr>
        <w:spacing w:before="0" w:after="0" w:line="240" w:lineRule="auto"/>
        <w:jc w:val="both"/>
      </w:pPr>
      <w:r>
        <w:t>​</w:t>
      </w:r>
    </w:p>
    <w:p>
      <w:pPr>
        <w:spacing w:before="0" w:after="0" w:line="240" w:lineRule="auto"/>
        <w:jc w:val="both"/>
      </w:pPr>
      <w:r>
        <w:t>в) из корыстных побуждений или по найму, а равно сопряженное с разбоем, вымогательством или бандитизмом;</w:t>
      </w:r>
    </w:p>
    <w:p>
      <w:pPr>
        <w:spacing w:before="0" w:after="0" w:line="240" w:lineRule="auto"/>
        <w:jc w:val="both"/>
      </w:pPr>
      <w:r>
        <w:t>​</w:t>
      </w:r>
    </w:p>
    <w:p>
      <w:pPr>
        <w:spacing w:before="0" w:after="0" w:line="240" w:lineRule="auto"/>
        <w:jc w:val="both"/>
      </w:pPr>
      <w:r>
        <w:t>г) совершенное общеопасным способом.</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6.3 [F/R]</w:t>
      </w:r>
    </w:p>
    <w:p>
      <w:pPr>
        <w:spacing w:before="0" w:after="0" w:line="240" w:lineRule="auto"/>
        <w:jc w:val="both"/>
      </w:pPr>
      <w:r>
        <w:t>Угроза убийством или причинением тяжкого вреда здоровью</w:t>
      </w:r>
    </w:p>
    <w:p>
      <w:pPr>
        <w:spacing w:before="0" w:after="0" w:line="240" w:lineRule="auto"/>
        <w:jc w:val="both"/>
      </w:pPr>
      <w:r>
        <w:t>​</w:t>
      </w:r>
    </w:p>
    <w:p>
      <w:pPr>
        <w:spacing w:before="0" w:after="0" w:line="240" w:lineRule="auto"/>
        <w:jc w:val="both"/>
      </w:pPr>
      <w:r>
        <w:t>ч. 1 ★★★</w:t>
      </w:r>
    </w:p>
    <w:p>
      <w:pPr>
        <w:spacing w:before="0" w:after="0" w:line="240" w:lineRule="auto"/>
        <w:jc w:val="both"/>
      </w:pPr>
      <w:r>
        <w:t>Угроза убийством или причинением тяжкого вреда здоровью, если имелись основания опасаться осуществления этой угрозы.</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Статья 6.4 [F/R]</w:t>
      </w:r>
    </w:p>
    <w:p>
      <w:pPr>
        <w:spacing w:before="0" w:after="0" w:line="240" w:lineRule="auto"/>
        <w:jc w:val="both"/>
      </w:pPr>
      <w:r>
        <w:t>Воспрепятствование законной деятельности медицинского работника</w:t>
      </w:r>
    </w:p>
    <w:p>
      <w:pPr>
        <w:spacing w:before="0" w:after="0" w:line="240" w:lineRule="auto"/>
        <w:jc w:val="both"/>
      </w:pPr>
      <w:r>
        <w:t>​</w:t>
      </w:r>
    </w:p>
    <w:p>
      <w:pPr>
        <w:spacing w:before="0" w:after="0" w:line="240" w:lineRule="auto"/>
        <w:jc w:val="both"/>
      </w:pPr>
      <w:r>
        <w:t>ч. 1 ★★★</w:t>
      </w:r>
    </w:p>
    <w:p>
      <w:pPr>
        <w:spacing w:before="0" w:after="0" w:line="240" w:lineRule="auto"/>
        <w:jc w:val="both"/>
      </w:pPr>
      <w:r>
        <w:t>Воспрепятствование в какой бы то ни было форме законной деятельности медицинского работника по оказанию медицинской помощи.</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ГЛАВА VII. Преступление против свободы, чести и достоинства личности</w:t>
      </w:r>
    </w:p>
    <w:p>
      <w:pPr>
        <w:spacing w:before="0" w:after="0" w:line="240" w:lineRule="auto"/>
        <w:jc w:val="both"/>
      </w:pPr>
      <w:r>
        <w:t>​</w:t>
      </w:r>
    </w:p>
    <w:p>
      <w:pPr>
        <w:spacing w:before="0" w:after="0" w:line="240" w:lineRule="auto"/>
        <w:jc w:val="both"/>
      </w:pPr>
      <w:r>
        <w:t>Статья 7.1 ★★★★★ [F]</w:t>
      </w:r>
    </w:p>
    <w:p>
      <w:pPr>
        <w:spacing w:before="0" w:after="0" w:line="240" w:lineRule="auto"/>
        <w:jc w:val="both"/>
      </w:pPr>
      <w:r>
        <w:t>Похищение человека</w:t>
      </w:r>
    </w:p>
    <w:p>
      <w:pPr>
        <w:spacing w:before="0" w:after="0" w:line="240" w:lineRule="auto"/>
        <w:jc w:val="both"/>
      </w:pPr>
      <w:r>
        <w:t>​</w:t>
      </w:r>
    </w:p>
    <w:p>
      <w:pPr>
        <w:spacing w:before="0" w:after="0" w:line="240" w:lineRule="auto"/>
        <w:jc w:val="both"/>
      </w:pPr>
      <w:r>
        <w:t>ч. 1 ★★★★★</w:t>
      </w:r>
    </w:p>
    <w:p>
      <w:pPr>
        <w:spacing w:before="0" w:after="0" w:line="240" w:lineRule="auto"/>
        <w:jc w:val="both"/>
      </w:pPr>
      <w:r>
        <w:t>Похищение человека, то есть его незаконный захват, перемещение и последующее удержание.</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7.2 [F/R]</w:t>
      </w:r>
    </w:p>
    <w:p>
      <w:pPr>
        <w:spacing w:before="0" w:after="0" w:line="240" w:lineRule="auto"/>
        <w:jc w:val="both"/>
      </w:pPr>
      <w:r>
        <w:t>Незаконное лишение человека свободы</w:t>
      </w:r>
    </w:p>
    <w:p>
      <w:pPr>
        <w:spacing w:before="0" w:after="0" w:line="240" w:lineRule="auto"/>
        <w:jc w:val="both"/>
      </w:pPr>
      <w:r>
        <w:t>​</w:t>
      </w:r>
    </w:p>
    <w:p>
      <w:pPr>
        <w:spacing w:before="0" w:after="0" w:line="240" w:lineRule="auto"/>
        <w:jc w:val="both"/>
      </w:pPr>
      <w:r>
        <w:t>ч. 1 ★★★</w:t>
      </w:r>
    </w:p>
    <w:p>
      <w:pPr>
        <w:spacing w:before="0" w:after="0" w:line="240" w:lineRule="auto"/>
        <w:jc w:val="both"/>
      </w:pPr>
      <w:r>
        <w:t>Незаконное лишение человека свободы, не связанное с его похищением.</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Статья 7.3 [F/R]</w:t>
      </w:r>
    </w:p>
    <w:p>
      <w:pPr>
        <w:spacing w:before="0" w:after="0" w:line="240" w:lineRule="auto"/>
        <w:jc w:val="both"/>
      </w:pPr>
      <w:r>
        <w:t>Клевета</w:t>
      </w:r>
    </w:p>
    <w:p>
      <w:pPr>
        <w:spacing w:before="0" w:after="0" w:line="240" w:lineRule="auto"/>
        <w:jc w:val="both"/>
      </w:pPr>
      <w:r>
        <w:t>​</w:t>
      </w:r>
    </w:p>
    <w:p>
      <w:pPr>
        <w:spacing w:before="0" w:after="0" w:line="240" w:lineRule="auto"/>
        <w:jc w:val="both"/>
      </w:pPr>
      <w:r>
        <w:t>ч. 1 ★★★</w:t>
      </w:r>
    </w:p>
    <w:p>
      <w:pPr>
        <w:spacing w:before="0" w:after="0" w:line="240" w:lineRule="auto"/>
        <w:jc w:val="both"/>
      </w:pPr>
      <w:r>
        <w:t>Клевета, то есть распространение заведомо ложных сведений, порочащих честь и достоинство другого лица или подрывающих его репутацию.</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ч. 2 ★★★</w:t>
      </w:r>
    </w:p>
    <w:p>
      <w:pPr>
        <w:spacing w:before="0" w:after="0" w:line="240" w:lineRule="auto"/>
        <w:jc w:val="both"/>
      </w:pPr>
      <w:r>
        <w:t>Клевета, содержащаяся в публичном выступлении, публично демонстрирующемся произведении, средствах массовой информации, либо в отношении нескольких лиц, в том числе индивидуально не определенных.</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ч. 3 ★★★</w:t>
      </w:r>
    </w:p>
    <w:p>
      <w:pPr>
        <w:spacing w:before="0" w:after="0" w:line="240" w:lineRule="auto"/>
        <w:jc w:val="both"/>
      </w:pPr>
      <w:r>
        <w:t>Клевета, совершенная с использованием своего служебного положения.</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ГЛАВА VIII. Преступления против половой неприкосновенности и половой свободы личности</w:t>
      </w:r>
    </w:p>
    <w:p>
      <w:pPr>
        <w:spacing w:before="0" w:after="0" w:line="240" w:lineRule="auto"/>
        <w:jc w:val="both"/>
      </w:pPr>
      <w:r>
        <w:t>​</w:t>
      </w:r>
    </w:p>
    <w:p>
      <w:pPr>
        <w:spacing w:before="0" w:after="0" w:line="240" w:lineRule="auto"/>
        <w:jc w:val="both"/>
      </w:pPr>
      <w:r>
        <w:t>Статья 8.1 [F/R]</w:t>
      </w:r>
    </w:p>
    <w:p>
      <w:pPr>
        <w:spacing w:before="0" w:after="0" w:line="240" w:lineRule="auto"/>
        <w:jc w:val="both"/>
      </w:pPr>
      <w:r>
        <w:t>Изнасилование</w:t>
      </w:r>
    </w:p>
    <w:p>
      <w:pPr>
        <w:spacing w:before="0" w:after="0" w:line="240" w:lineRule="auto"/>
        <w:jc w:val="both"/>
      </w:pPr>
      <w:r>
        <w:t>​</w:t>
      </w:r>
    </w:p>
    <w:p>
      <w:pPr>
        <w:spacing w:before="0" w:after="0" w:line="240" w:lineRule="auto"/>
        <w:jc w:val="both"/>
      </w:pPr>
      <w:r>
        <w:t>ч. 1 ★★★★</w:t>
      </w:r>
    </w:p>
    <w:p>
      <w:pPr>
        <w:spacing w:before="0" w:after="0" w:line="240" w:lineRule="auto"/>
        <w:jc w:val="both"/>
      </w:pPr>
      <w:r>
        <w:t>Изнасилование, то есть половое сношение с применением насилия или с угрозой его применения к потерпевшей или к другим лицам либо с использованием беспомощного состояния потерпевшей.</w:t>
      </w:r>
    </w:p>
    <w:p>
      <w:pPr>
        <w:spacing w:before="0" w:after="0" w:line="240" w:lineRule="auto"/>
        <w:jc w:val="both"/>
      </w:pPr>
      <w:r>
        <w:t>​</w:t>
      </w:r>
    </w:p>
    <w:p>
      <w:pPr>
        <w:spacing w:before="0" w:after="0" w:line="240" w:lineRule="auto"/>
        <w:jc w:val="both"/>
      </w:pPr>
      <w:r>
        <w:t>Наказание: 4 года лишения свободы.</w:t>
      </w:r>
    </w:p>
    <w:p>
      <w:pPr>
        <w:spacing w:before="0" w:after="0" w:line="240" w:lineRule="auto"/>
        <w:jc w:val="both"/>
      </w:pPr>
      <w:r>
        <w:t>​</w:t>
      </w:r>
    </w:p>
    <w:p>
      <w:pPr>
        <w:spacing w:before="0" w:after="0" w:line="240" w:lineRule="auto"/>
        <w:jc w:val="both"/>
      </w:pPr>
      <w:r>
        <w:t>ч. 2 ★★★★★</w:t>
      </w:r>
    </w:p>
    <w:p>
      <w:pPr>
        <w:spacing w:before="0" w:after="0" w:line="240" w:lineRule="auto"/>
        <w:jc w:val="both"/>
      </w:pPr>
      <w:r>
        <w:t>Изнасилование:</w:t>
      </w:r>
    </w:p>
    <w:p>
      <w:pPr>
        <w:spacing w:before="0" w:after="0" w:line="240" w:lineRule="auto"/>
        <w:jc w:val="both"/>
      </w:pPr>
      <w:r>
        <w:t>​</w:t>
      </w:r>
    </w:p>
    <w:p>
      <w:pPr>
        <w:spacing w:before="0" w:after="0" w:line="240" w:lineRule="auto"/>
        <w:jc w:val="both"/>
      </w:pPr>
      <w:r>
        <w:t>​</w:t>
      </w:r>
    </w:p>
    <w:p>
      <w:pPr>
        <w:spacing w:before="0" w:after="0" w:line="240" w:lineRule="auto"/>
        <w:jc w:val="both"/>
      </w:pPr>
      <w:r>
        <w:t>а) совершенное группой лиц, группой лиц по предварительному сговору или организованной группой;</w:t>
      </w:r>
    </w:p>
    <w:p>
      <w:pPr>
        <w:spacing w:before="0" w:after="0" w:line="240" w:lineRule="auto"/>
        <w:jc w:val="both"/>
      </w:pPr>
      <w:r>
        <w:t>​</w:t>
      </w:r>
    </w:p>
    <w:p>
      <w:pPr>
        <w:spacing w:before="0" w:after="0" w:line="240" w:lineRule="auto"/>
        <w:jc w:val="both"/>
      </w:pPr>
      <w:r>
        <w:t>б) соединенное с угрозой убийством или причинением тяжкого вреда здоровью, а также совершенное с особой жестокостью по отношению к потерпевшей или к другим лицам;</w:t>
      </w:r>
    </w:p>
    <w:p>
      <w:pPr>
        <w:spacing w:before="0" w:after="0" w:line="240" w:lineRule="auto"/>
        <w:jc w:val="both"/>
      </w:pPr>
      <w:r>
        <w:t>​</w:t>
      </w:r>
    </w:p>
    <w:p>
      <w:pPr>
        <w:spacing w:before="0" w:after="0" w:line="240" w:lineRule="auto"/>
        <w:jc w:val="both"/>
      </w:pPr>
      <w:r>
        <w:t>в) повлекшее по неосторожности смерть потерпевшего.</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8.2 ★★★ [R]</w:t>
      </w:r>
    </w:p>
    <w:p>
      <w:pPr>
        <w:spacing w:before="0" w:after="0" w:line="240" w:lineRule="auto"/>
        <w:jc w:val="both"/>
      </w:pPr>
      <w:r>
        <w:t>Понуждение лица к действиям сексуального характера</w:t>
      </w:r>
    </w:p>
    <w:p>
      <w:pPr>
        <w:spacing w:before="0" w:after="0" w:line="240" w:lineRule="auto"/>
        <w:jc w:val="both"/>
      </w:pPr>
      <w:r>
        <w:t>​</w:t>
      </w:r>
    </w:p>
    <w:p>
      <w:pPr>
        <w:spacing w:before="0" w:after="0" w:line="240" w:lineRule="auto"/>
        <w:jc w:val="both"/>
      </w:pPr>
      <w:r>
        <w:t>ч. 1 ★★★</w:t>
      </w:r>
    </w:p>
    <w:p>
      <w:pPr>
        <w:spacing w:before="0" w:after="0" w:line="240" w:lineRule="auto"/>
        <w:jc w:val="both"/>
      </w:pPr>
      <w:r>
        <w:t>Понуждение лица к половому сношению, мужеложству, лесбиянству или совершению иных действий сексуального характера путем шантажа, угрозы уничтожением, повреждением или изъятием имущества либо с использованием материальной или иной зависимости потерпевшего (потерпевшей).</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Статья 8.3 [R]</w:t>
      </w:r>
    </w:p>
    <w:p>
      <w:pPr>
        <w:spacing w:before="0" w:after="0" w:line="240" w:lineRule="auto"/>
        <w:jc w:val="both"/>
      </w:pPr>
      <w:r>
        <w:t>Сексуальное домогательство</w:t>
      </w:r>
    </w:p>
    <w:p>
      <w:pPr>
        <w:spacing w:before="0" w:after="0" w:line="240" w:lineRule="auto"/>
        <w:jc w:val="both"/>
      </w:pPr>
      <w:r>
        <w:t>​</w:t>
      </w:r>
    </w:p>
    <w:p>
      <w:pPr>
        <w:spacing w:before="0" w:after="0" w:line="240" w:lineRule="auto"/>
        <w:jc w:val="both"/>
      </w:pPr>
      <w:r>
        <w:t>ч. 1 ★★★</w:t>
      </w:r>
    </w:p>
    <w:p>
      <w:pPr>
        <w:spacing w:before="0" w:after="0" w:line="240" w:lineRule="auto"/>
        <w:jc w:val="both"/>
      </w:pPr>
      <w:r>
        <w:t>Сексуальное домогательство, связанное с использованием явного или скрытого сексуального подтекста, включая нежелательные и неуместные обещания вознаграждения в обмен на сексуальные услуги. Сексуальное домогательство включает в себя словесные предложения связанные с оказанием сексуальных услуг, непрошеные прикосновения сексуального характера. Сексуальное домогательство включает в себя лишь те деяния, которые совершены при отсутствии согласия со стороны жертвы.</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ГЛАВА IX. Преступления против конституционных прав и свобод человека и гражданина</w:t>
      </w:r>
    </w:p>
    <w:p>
      <w:pPr>
        <w:spacing w:before="0" w:after="0" w:line="240" w:lineRule="auto"/>
        <w:jc w:val="both"/>
      </w:pPr>
      <w:r>
        <w:t>​</w:t>
      </w:r>
    </w:p>
    <w:p>
      <w:pPr>
        <w:spacing w:before="0" w:after="0" w:line="240" w:lineRule="auto"/>
        <w:jc w:val="both"/>
      </w:pPr>
      <w:r>
        <w:t>Статья 9.1 [F]</w:t>
      </w:r>
    </w:p>
    <w:p>
      <w:pPr>
        <w:spacing w:before="0" w:after="0" w:line="240" w:lineRule="auto"/>
        <w:jc w:val="both"/>
      </w:pPr>
      <w:r>
        <w:t>Отказ в предоставлении гражданину информации</w:t>
      </w:r>
    </w:p>
    <w:p>
      <w:pPr>
        <w:spacing w:before="0" w:after="0" w:line="240" w:lineRule="auto"/>
        <w:jc w:val="both"/>
      </w:pPr>
      <w:r>
        <w:t>​</w:t>
      </w:r>
    </w:p>
    <w:p>
      <w:pPr>
        <w:spacing w:before="0" w:after="0" w:line="240" w:lineRule="auto"/>
        <w:jc w:val="both"/>
      </w:pPr>
      <w:r>
        <w:t>ч. 1 ★★★★★</w:t>
      </w:r>
    </w:p>
    <w:p>
      <w:pPr>
        <w:spacing w:before="0" w:after="0" w:line="240" w:lineRule="auto"/>
        <w:jc w:val="both"/>
      </w:pPr>
      <w:r>
        <w:t>Неправомерный отказ должностного лица в предоставлении собранных в установленном порядке документов и материалов, непосредственно затрагивающих права и свободы гражданина, либо предоставление гражданину неполной или заведомо ложной информации.</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Статья 9.2 [F/R]</w:t>
      </w:r>
    </w:p>
    <w:p>
      <w:pPr>
        <w:spacing w:before="0" w:after="0" w:line="240" w:lineRule="auto"/>
        <w:jc w:val="both"/>
      </w:pPr>
      <w:r>
        <w:t>Воспрепятствование осуществлению избирательных прав</w:t>
      </w:r>
    </w:p>
    <w:p>
      <w:pPr>
        <w:spacing w:before="0" w:after="0" w:line="240" w:lineRule="auto"/>
        <w:jc w:val="both"/>
      </w:pPr>
      <w:r>
        <w:t>​</w:t>
      </w:r>
    </w:p>
    <w:p>
      <w:pPr>
        <w:spacing w:before="0" w:after="0" w:line="240" w:lineRule="auto"/>
        <w:jc w:val="both"/>
      </w:pPr>
      <w:r>
        <w:t>ч. 1 ★★★★★</w:t>
      </w:r>
    </w:p>
    <w:p>
      <w:pPr>
        <w:spacing w:before="0" w:after="0" w:line="240" w:lineRule="auto"/>
        <w:jc w:val="both"/>
      </w:pPr>
      <w:r>
        <w:t>Воспрепятствование свободному осуществлению гражданином своих избирательных прав, в том числе соединенные с подкупом, обманом, принуждением, применением насилия либо с угрозой его применения.</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9.3 [F/R]</w:t>
      </w:r>
    </w:p>
    <w:p>
      <w:pPr>
        <w:spacing w:before="0" w:after="0" w:line="240" w:lineRule="auto"/>
        <w:jc w:val="both"/>
      </w:pPr>
      <w:r>
        <w:t>Воспрепятствование законной деятельности журналистов</w:t>
      </w:r>
    </w:p>
    <w:p>
      <w:pPr>
        <w:spacing w:before="0" w:after="0" w:line="240" w:lineRule="auto"/>
        <w:jc w:val="both"/>
      </w:pPr>
      <w:r>
        <w:t>​</w:t>
      </w:r>
    </w:p>
    <w:p>
      <w:pPr>
        <w:spacing w:before="0" w:after="0" w:line="240" w:lineRule="auto"/>
        <w:jc w:val="both"/>
      </w:pPr>
      <w:r>
        <w:t>ч. 1 ★★★</w:t>
      </w:r>
    </w:p>
    <w:p>
      <w:pPr>
        <w:spacing w:before="0" w:after="0" w:line="240" w:lineRule="auto"/>
        <w:jc w:val="both"/>
      </w:pPr>
      <w:r>
        <w:t>Воспрепятствование законной деятельности журналистов с использованием своего служебного положения.</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Статья 9.4 [F/R]</w:t>
      </w:r>
    </w:p>
    <w:p>
      <w:pPr>
        <w:spacing w:before="0" w:after="0" w:line="240" w:lineRule="auto"/>
        <w:jc w:val="both"/>
      </w:pPr>
      <w:r>
        <w:t>Воспрепятствование проведению собрания, митинга, демонстрации или участию в них</w:t>
      </w:r>
    </w:p>
    <w:p>
      <w:pPr>
        <w:spacing w:before="0" w:after="0" w:line="240" w:lineRule="auto"/>
        <w:jc w:val="both"/>
      </w:pPr>
      <w:r>
        <w:t>​</w:t>
      </w:r>
    </w:p>
    <w:p>
      <w:pPr>
        <w:spacing w:before="0" w:after="0" w:line="240" w:lineRule="auto"/>
        <w:jc w:val="both"/>
      </w:pPr>
      <w:r>
        <w:t>ч. 1 ★★★★</w:t>
      </w:r>
    </w:p>
    <w:p>
      <w:pPr>
        <w:spacing w:before="0" w:after="0" w:line="240" w:lineRule="auto"/>
        <w:jc w:val="both"/>
      </w:pPr>
      <w:r>
        <w:t>Незаконное воспрепятствование проведению собрания, митинга, демонстрации или участию в них либо принуждение к участию в них, если эти деяния совершены должностным лицом с использованием своего служебного положения.</w:t>
      </w:r>
    </w:p>
    <w:p>
      <w:pPr>
        <w:spacing w:before="0" w:after="0" w:line="240" w:lineRule="auto"/>
        <w:jc w:val="both"/>
      </w:pPr>
      <w:r>
        <w:t>​</w:t>
      </w:r>
    </w:p>
    <w:p>
      <w:pPr>
        <w:spacing w:before="0" w:after="0" w:line="240" w:lineRule="auto"/>
        <w:jc w:val="both"/>
      </w:pPr>
      <w:r>
        <w:t>Наказание: 4 года лишения свободы.</w:t>
      </w:r>
    </w:p>
    <w:p>
      <w:pPr>
        <w:spacing w:before="0" w:after="0" w:line="240" w:lineRule="auto"/>
        <w:jc w:val="both"/>
      </w:pPr>
      <w:r>
        <w:t>​</w:t>
      </w:r>
    </w:p>
    <w:p>
      <w:pPr>
        <w:spacing w:before="0" w:after="0" w:line="240" w:lineRule="auto"/>
        <w:jc w:val="both"/>
      </w:pPr>
      <w:r>
        <w:t>Статья 9.5 [F/R]</w:t>
      </w:r>
    </w:p>
    <w:p>
      <w:pPr>
        <w:spacing w:before="0" w:after="0" w:line="240" w:lineRule="auto"/>
        <w:jc w:val="both"/>
      </w:pPr>
      <w:r>
        <w:t>Воспрепятствование деятельности Сената штата Сан-Андреас</w:t>
      </w:r>
    </w:p>
    <w:p>
      <w:pPr>
        <w:spacing w:before="0" w:after="0" w:line="240" w:lineRule="auto"/>
        <w:jc w:val="both"/>
      </w:pPr>
      <w:r>
        <w:t>​</w:t>
      </w:r>
    </w:p>
    <w:p>
      <w:pPr>
        <w:spacing w:before="0" w:after="0" w:line="240" w:lineRule="auto"/>
        <w:jc w:val="both"/>
      </w:pPr>
      <w:r>
        <w:t>ч. 1 ★★★★</w:t>
      </w:r>
    </w:p>
    <w:p>
      <w:pPr>
        <w:spacing w:before="0" w:after="0" w:line="240" w:lineRule="auto"/>
        <w:jc w:val="both"/>
      </w:pPr>
      <w:r>
        <w:t>Воспрепятствование прибытию сенатора в место проведения заседания Сената штата Сан-Андреас либо создание условий, которые делают невозможным или затруднительным его присутствие на заседании Сената штата Сан-Андреас, если такие действия совершены с целью нарушения нормального функционирования Сената штата Сан-Андреас и/или препятствия осуществлению его конституционных полномочий, либо в случае, когда лицо осознавало и/или должно было осознавать, что его действия (бездействие) могли затруднить прибытие сенатора в место проведения заседания Сената штата Сан-Андреас.</w:t>
      </w:r>
    </w:p>
    <w:p>
      <w:pPr>
        <w:spacing w:before="0" w:after="0" w:line="240" w:lineRule="auto"/>
        <w:jc w:val="both"/>
      </w:pPr>
      <w:r>
        <w:t>​</w:t>
      </w:r>
    </w:p>
    <w:p>
      <w:pPr>
        <w:spacing w:before="0" w:after="0" w:line="240" w:lineRule="auto"/>
        <w:jc w:val="both"/>
      </w:pPr>
      <w:r>
        <w:t>Наказание: 4 года лишения свободы.</w:t>
      </w:r>
    </w:p>
    <w:p>
      <w:pPr>
        <w:spacing w:before="0" w:after="0" w:line="240" w:lineRule="auto"/>
        <w:jc w:val="both"/>
      </w:pPr>
      <w:r>
        <w:t>​</w:t>
      </w:r>
    </w:p>
    <w:p>
      <w:pPr>
        <w:spacing w:before="0" w:after="0" w:line="240" w:lineRule="auto"/>
        <w:jc w:val="both"/>
      </w:pPr>
      <w:r>
        <w:t>ч. 2 ★★★★</w:t>
      </w:r>
    </w:p>
    <w:p>
      <w:pPr>
        <w:spacing w:before="0" w:after="0" w:line="240" w:lineRule="auto"/>
        <w:jc w:val="both"/>
      </w:pPr>
      <w:r>
        <w:t>Попытка сорвать идущее заседание Сената штата Сан-Андреас путем незаконного проникновения в помещение, где проводится заседание, создания барьеров для его проведения, дестабилизации работы электронных систем и средств коммуникации, а также иными способами, целью которых является нарушение или прерывание нормального хода заседания Сената штата Сан-Андреас и/или препятствование осуществлению его конституционных полномочий.</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ч. 3 ★★★★</w:t>
      </w:r>
    </w:p>
    <w:p>
      <w:pPr>
        <w:spacing w:before="0" w:after="0" w:line="240" w:lineRule="auto"/>
        <w:jc w:val="both"/>
      </w:pPr>
      <w:r>
        <w:t>Неправомерный отказ в предоставлении или уклонение от предоставления информации, а также предоставлении заведомо неполной либо ложной информации Сенату штата Сан-Андреас.</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00.000$.</w:t>
      </w:r>
    </w:p>
    <w:p>
      <w:pPr>
        <w:spacing w:before="0" w:after="0" w:line="240" w:lineRule="auto"/>
        <w:jc w:val="both"/>
      </w:pPr>
      <w:r>
        <w:t>​</w:t>
      </w:r>
    </w:p>
    <w:p>
      <w:pPr>
        <w:spacing w:before="0" w:after="0" w:line="240" w:lineRule="auto"/>
        <w:jc w:val="both"/>
      </w:pPr>
      <w:r>
        <w:t>РАЗДЕЛ VI. Преступления в сфере экономике</w:t>
      </w:r>
    </w:p>
    <w:p>
      <w:pPr>
        <w:spacing w:before="0" w:after="0" w:line="240" w:lineRule="auto"/>
        <w:jc w:val="both"/>
      </w:pPr>
      <w:r>
        <w:t>ГЛАВА X. Преступления против собственности</w:t>
      </w:r>
    </w:p>
    <w:p>
      <w:pPr>
        <w:spacing w:before="0" w:after="0" w:line="240" w:lineRule="auto"/>
        <w:jc w:val="both"/>
      </w:pPr>
      <w:r>
        <w:t>​</w:t>
      </w:r>
    </w:p>
    <w:p>
      <w:pPr>
        <w:spacing w:before="0" w:after="0" w:line="240" w:lineRule="auto"/>
        <w:jc w:val="both"/>
      </w:pPr>
      <w:r>
        <w:t>Статья 10.1 [F/R]</w:t>
      </w:r>
    </w:p>
    <w:p>
      <w:pPr>
        <w:spacing w:before="0" w:after="0" w:line="240" w:lineRule="auto"/>
        <w:jc w:val="both"/>
      </w:pPr>
      <w:r>
        <w:t>Кража</w:t>
      </w:r>
    </w:p>
    <w:p>
      <w:pPr>
        <w:spacing w:before="0" w:after="0" w:line="240" w:lineRule="auto"/>
        <w:jc w:val="both"/>
      </w:pPr>
      <w:r>
        <w:t>​</w:t>
      </w:r>
    </w:p>
    <w:p>
      <w:pPr>
        <w:spacing w:before="0" w:after="0" w:line="240" w:lineRule="auto"/>
        <w:jc w:val="both"/>
      </w:pPr>
      <w:r>
        <w:t>ч. 1 ★★★</w:t>
      </w:r>
    </w:p>
    <w:p>
      <w:pPr>
        <w:spacing w:before="0" w:after="0" w:line="240" w:lineRule="auto"/>
        <w:jc w:val="both"/>
      </w:pPr>
      <w:r>
        <w:t>Кража, то есть тайное хищение чужого имущества.</w:t>
      </w:r>
    </w:p>
    <w:p>
      <w:pPr>
        <w:spacing w:before="0" w:after="0" w:line="240" w:lineRule="auto"/>
        <w:jc w:val="both"/>
      </w:pPr>
      <w:r>
        <w:t>​</w:t>
      </w:r>
    </w:p>
    <w:p>
      <w:pPr>
        <w:spacing w:before="0" w:after="0" w:line="240" w:lineRule="auto"/>
        <w:jc w:val="both"/>
      </w:pPr>
      <w:r>
        <w:t>Наказание: от 2 до 3 лет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ч. 2 ★★★★</w:t>
      </w:r>
    </w:p>
    <w:p>
      <w:pPr>
        <w:spacing w:before="0" w:after="0" w:line="240" w:lineRule="auto"/>
        <w:jc w:val="both"/>
      </w:pPr>
      <w:r>
        <w:t>Кража, совершенная:</w:t>
      </w:r>
    </w:p>
    <w:p>
      <w:pPr>
        <w:spacing w:before="0" w:after="0" w:line="240" w:lineRule="auto"/>
        <w:jc w:val="both"/>
      </w:pPr>
      <w:r>
        <w:t>​</w:t>
      </w:r>
    </w:p>
    <w:p>
      <w:pPr>
        <w:spacing w:before="0" w:after="0" w:line="240" w:lineRule="auto"/>
        <w:jc w:val="both"/>
      </w:pPr>
      <w:r>
        <w:t>а) группой лиц по предварительному сговору;</w:t>
      </w:r>
    </w:p>
    <w:p>
      <w:pPr>
        <w:spacing w:before="0" w:after="0" w:line="240" w:lineRule="auto"/>
        <w:jc w:val="both"/>
      </w:pPr>
      <w:r>
        <w:t>​</w:t>
      </w:r>
    </w:p>
    <w:p>
      <w:pPr>
        <w:spacing w:before="0" w:after="0" w:line="240" w:lineRule="auto"/>
        <w:jc w:val="both"/>
      </w:pPr>
      <w:r>
        <w:t>б) с незаконным проникновением на территорию;</w:t>
      </w:r>
    </w:p>
    <w:p>
      <w:pPr>
        <w:spacing w:before="0" w:after="0" w:line="240" w:lineRule="auto"/>
        <w:jc w:val="both"/>
      </w:pPr>
      <w:r>
        <w:t>​</w:t>
      </w:r>
    </w:p>
    <w:p>
      <w:pPr>
        <w:spacing w:before="0" w:after="0" w:line="240" w:lineRule="auto"/>
        <w:jc w:val="both"/>
      </w:pPr>
      <w:r>
        <w:t>в) с предварительным взломом хранилища, помещения, сейфа или иного запирающего устройства.</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Статья 10.2 [F/R]</w:t>
      </w:r>
    </w:p>
    <w:p>
      <w:pPr>
        <w:spacing w:before="0" w:after="0" w:line="240" w:lineRule="auto"/>
        <w:jc w:val="both"/>
      </w:pPr>
      <w:r>
        <w:t>Мошенничество</w:t>
      </w:r>
    </w:p>
    <w:p>
      <w:pPr>
        <w:spacing w:before="0" w:after="0" w:line="240" w:lineRule="auto"/>
        <w:jc w:val="both"/>
      </w:pPr>
      <w:r>
        <w:t>​</w:t>
      </w:r>
    </w:p>
    <w:p>
      <w:pPr>
        <w:spacing w:before="0" w:after="0" w:line="240" w:lineRule="auto"/>
        <w:jc w:val="both"/>
      </w:pPr>
      <w:r>
        <w:t>ч. 1 ★★★</w:t>
      </w:r>
    </w:p>
    <w:p>
      <w:pPr>
        <w:spacing w:before="0" w:after="0" w:line="240" w:lineRule="auto"/>
        <w:jc w:val="both"/>
      </w:pPr>
      <w:r>
        <w:t>Мошенничество, то есть хищение чужого имущества или приобретение права на чужое имущество путем обмана или злоупотребления доверием.</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Статья 10.3 [F/R]</w:t>
      </w:r>
    </w:p>
    <w:p>
      <w:pPr>
        <w:spacing w:before="0" w:after="0" w:line="240" w:lineRule="auto"/>
        <w:jc w:val="both"/>
      </w:pPr>
      <w:r>
        <w:t>Грабеж</w:t>
      </w:r>
    </w:p>
    <w:p>
      <w:pPr>
        <w:spacing w:before="0" w:after="0" w:line="240" w:lineRule="auto"/>
        <w:jc w:val="both"/>
      </w:pPr>
      <w:r>
        <w:t>​</w:t>
      </w:r>
    </w:p>
    <w:p>
      <w:pPr>
        <w:spacing w:before="0" w:after="0" w:line="240" w:lineRule="auto"/>
        <w:jc w:val="both"/>
      </w:pPr>
      <w:r>
        <w:t>ч. 1 ★★★</w:t>
      </w:r>
    </w:p>
    <w:p>
      <w:pPr>
        <w:spacing w:before="0" w:after="0" w:line="240" w:lineRule="auto"/>
        <w:jc w:val="both"/>
      </w:pPr>
      <w:r>
        <w:t>Грабеж, то есть открытое хищение чужого имущества.</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Статья 10.4 [F/R]</w:t>
      </w:r>
    </w:p>
    <w:p>
      <w:pPr>
        <w:spacing w:before="0" w:after="0" w:line="240" w:lineRule="auto"/>
        <w:jc w:val="both"/>
      </w:pPr>
      <w:r>
        <w:t>Разбой</w:t>
      </w:r>
    </w:p>
    <w:p>
      <w:pPr>
        <w:spacing w:before="0" w:after="0" w:line="240" w:lineRule="auto"/>
        <w:jc w:val="both"/>
      </w:pPr>
      <w:r>
        <w:t>​</w:t>
      </w:r>
    </w:p>
    <w:p>
      <w:pPr>
        <w:spacing w:before="0" w:after="0" w:line="240" w:lineRule="auto"/>
        <w:jc w:val="both"/>
      </w:pPr>
      <w:r>
        <w:t>ч. 1 ★★★★</w:t>
      </w:r>
    </w:p>
    <w:p>
      <w:pPr>
        <w:spacing w:before="0" w:after="0" w:line="240" w:lineRule="auto"/>
        <w:jc w:val="both"/>
      </w:pPr>
      <w:r>
        <w:t>Разбой, то есть нападение в целях хищения чужого имущества, совершенное с применением насилия, опасного для жизни или здоровья, либо с угрозой применения такого насилия.</w:t>
      </w:r>
    </w:p>
    <w:p>
      <w:pPr>
        <w:spacing w:before="0" w:after="0" w:line="240" w:lineRule="auto"/>
        <w:jc w:val="both"/>
      </w:pPr>
      <w:r>
        <w:t>​</w:t>
      </w:r>
    </w:p>
    <w:p>
      <w:pPr>
        <w:spacing w:before="0" w:after="0" w:line="240" w:lineRule="auto"/>
        <w:jc w:val="both"/>
      </w:pPr>
      <w:r>
        <w:t>Наказание: 4 года лишения свободы.</w:t>
      </w:r>
    </w:p>
    <w:p>
      <w:pPr>
        <w:spacing w:before="0" w:after="0" w:line="240" w:lineRule="auto"/>
        <w:jc w:val="both"/>
      </w:pPr>
      <w:r>
        <w:t>​</w:t>
      </w:r>
    </w:p>
    <w:p>
      <w:pPr>
        <w:spacing w:before="0" w:after="0" w:line="240" w:lineRule="auto"/>
        <w:jc w:val="both"/>
      </w:pPr>
      <w:r>
        <w:t>Статья 10.5 [F/R]</w:t>
      </w:r>
    </w:p>
    <w:p>
      <w:pPr>
        <w:spacing w:before="0" w:after="0" w:line="240" w:lineRule="auto"/>
        <w:jc w:val="both"/>
      </w:pPr>
      <w:r>
        <w:t>Неправомерное завладение автомобилем или иным транспортным средством</w:t>
      </w:r>
    </w:p>
    <w:p>
      <w:pPr>
        <w:spacing w:before="0" w:after="0" w:line="240" w:lineRule="auto"/>
        <w:jc w:val="both"/>
      </w:pPr>
      <w:r>
        <w:t>​</w:t>
      </w:r>
    </w:p>
    <w:p>
      <w:pPr>
        <w:spacing w:before="0" w:after="0" w:line="240" w:lineRule="auto"/>
        <w:jc w:val="both"/>
      </w:pPr>
      <w:r>
        <w:t>ч. 1 ★★★★</w:t>
      </w:r>
    </w:p>
    <w:p>
      <w:pPr>
        <w:spacing w:before="0" w:after="0" w:line="240" w:lineRule="auto"/>
        <w:jc w:val="both"/>
      </w:pPr>
      <w:r>
        <w:t>Неправомерное завладение автомобилем или иным транспортным средством с целью хищения.</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ч. 2 ★★★★</w:t>
      </w:r>
    </w:p>
    <w:p>
      <w:pPr>
        <w:spacing w:before="0" w:after="0" w:line="240" w:lineRule="auto"/>
        <w:jc w:val="both"/>
      </w:pPr>
      <w:r>
        <w:t>То же деяние, совершенное в отношении служебного автомобиля или иного транспортного средства, принадлежащего государственному органу.</w:t>
      </w:r>
    </w:p>
    <w:p>
      <w:pPr>
        <w:spacing w:before="0" w:after="0" w:line="240" w:lineRule="auto"/>
        <w:jc w:val="both"/>
      </w:pPr>
      <w:r>
        <w:t>​</w:t>
      </w:r>
    </w:p>
    <w:p>
      <w:pPr>
        <w:spacing w:before="0" w:after="0" w:line="240" w:lineRule="auto"/>
        <w:jc w:val="both"/>
      </w:pPr>
      <w:r>
        <w:t>Наказание: 4 года лишения свободы.</w:t>
      </w:r>
    </w:p>
    <w:p>
      <w:pPr>
        <w:spacing w:before="0" w:after="0" w:line="240" w:lineRule="auto"/>
        <w:jc w:val="both"/>
      </w:pPr>
      <w:r>
        <w:t>​</w:t>
      </w:r>
    </w:p>
    <w:p>
      <w:pPr>
        <w:spacing w:before="0" w:after="0" w:line="240" w:lineRule="auto"/>
        <w:jc w:val="both"/>
      </w:pPr>
      <w:r>
        <w:t>Статья 10.6 [F/R]</w:t>
      </w:r>
    </w:p>
    <w:p>
      <w:pPr>
        <w:spacing w:before="0" w:after="0" w:line="240" w:lineRule="auto"/>
        <w:jc w:val="both"/>
      </w:pPr>
      <w:r>
        <w:t>Уничтожение чужого имущества</w:t>
      </w:r>
    </w:p>
    <w:p>
      <w:pPr>
        <w:spacing w:before="0" w:after="0" w:line="240" w:lineRule="auto"/>
        <w:jc w:val="both"/>
      </w:pPr>
      <w:r>
        <w:t>​</w:t>
      </w:r>
    </w:p>
    <w:p>
      <w:pPr>
        <w:spacing w:before="0" w:after="0" w:line="240" w:lineRule="auto"/>
        <w:jc w:val="both"/>
      </w:pPr>
      <w:r>
        <w:t>ч. 1 ★★★</w:t>
      </w:r>
    </w:p>
    <w:p>
      <w:pPr>
        <w:spacing w:before="0" w:after="0" w:line="240" w:lineRule="auto"/>
        <w:jc w:val="both"/>
      </w:pPr>
      <w:r>
        <w:t>Умышленные уничтожение чужого имущества из хулиганских побуждений.</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ч. 2 ★★★★</w:t>
      </w:r>
    </w:p>
    <w:p>
      <w:pPr>
        <w:spacing w:before="0" w:after="0" w:line="240" w:lineRule="auto"/>
        <w:jc w:val="both"/>
      </w:pPr>
      <w:r>
        <w:t>То же деяние, совершенное в отношении служебного автомобиля или иного транспортного средства, принадлежащего государственному органу.</w:t>
      </w:r>
    </w:p>
    <w:p>
      <w:pPr>
        <w:spacing w:before="0" w:after="0" w:line="240" w:lineRule="auto"/>
        <w:jc w:val="both"/>
      </w:pPr>
      <w:r>
        <w:t>​</w:t>
      </w:r>
    </w:p>
    <w:p>
      <w:pPr>
        <w:spacing w:before="0" w:after="0" w:line="240" w:lineRule="auto"/>
        <w:jc w:val="both"/>
      </w:pPr>
      <w:r>
        <w:t>Наказание: 4 года лишения свободы.</w:t>
      </w:r>
    </w:p>
    <w:p>
      <w:pPr>
        <w:spacing w:before="0" w:after="0" w:line="240" w:lineRule="auto"/>
        <w:jc w:val="both"/>
      </w:pPr>
      <w:r>
        <w:t>​</w:t>
      </w:r>
    </w:p>
    <w:p>
      <w:pPr>
        <w:spacing w:before="0" w:after="0" w:line="240" w:lineRule="auto"/>
        <w:jc w:val="both"/>
      </w:pPr>
      <w:r>
        <w:t>ч. 3 ★★★</w:t>
      </w:r>
    </w:p>
    <w:p>
      <w:pPr>
        <w:spacing w:before="0" w:after="0" w:line="240" w:lineRule="auto"/>
        <w:jc w:val="both"/>
      </w:pPr>
      <w:r>
        <w:t>То же деяние, совершенное по неосторожности или в состоянии аффекта.</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ГЛАВА XI. Преступления в сфере экономической деятельности</w:t>
      </w:r>
    </w:p>
    <w:p>
      <w:pPr>
        <w:spacing w:before="0" w:after="0" w:line="240" w:lineRule="auto"/>
        <w:jc w:val="both"/>
      </w:pPr>
      <w:r>
        <w:t>​</w:t>
      </w:r>
    </w:p>
    <w:p>
      <w:pPr>
        <w:spacing w:before="0" w:after="0" w:line="240" w:lineRule="auto"/>
        <w:jc w:val="both"/>
      </w:pPr>
      <w:r>
        <w:t>Статья 11.1 [F]</w:t>
      </w:r>
    </w:p>
    <w:p>
      <w:pPr>
        <w:spacing w:before="0" w:after="0" w:line="240" w:lineRule="auto"/>
        <w:jc w:val="both"/>
      </w:pPr>
      <w:r>
        <w:t>Незаконное предпринимательство</w:t>
      </w:r>
    </w:p>
    <w:p>
      <w:pPr>
        <w:spacing w:before="0" w:after="0" w:line="240" w:lineRule="auto"/>
        <w:jc w:val="both"/>
      </w:pPr>
      <w:r>
        <w:t>​</w:t>
      </w:r>
    </w:p>
    <w:p>
      <w:pPr>
        <w:spacing w:before="0" w:after="0" w:line="240" w:lineRule="auto"/>
        <w:jc w:val="both"/>
      </w:pPr>
      <w:r>
        <w:t>ч. 1 ★★★</w:t>
      </w:r>
    </w:p>
    <w:p>
      <w:pPr>
        <w:spacing w:before="0" w:after="0" w:line="240" w:lineRule="auto"/>
        <w:jc w:val="both"/>
      </w:pPr>
      <w:r>
        <w:t>Осуществление предпринимательской деятельности без регистрации.</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ч. 2 ★★★★</w:t>
      </w:r>
    </w:p>
    <w:p>
      <w:pPr>
        <w:spacing w:before="0" w:after="0" w:line="240" w:lineRule="auto"/>
        <w:jc w:val="both"/>
      </w:pPr>
      <w:r>
        <w:t>То же деяние, совершенное организованной группой.</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Данная статья не распространяется на фермерство, охоту, рыбалку и купли-продажу личных вещей/имущества.</w:t>
      </w:r>
    </w:p>
    <w:p>
      <w:pPr>
        <w:spacing w:before="0" w:after="0" w:line="240" w:lineRule="auto"/>
        <w:jc w:val="both"/>
      </w:pPr>
      <w:r>
        <w:t>​</w:t>
      </w:r>
    </w:p>
    <w:p>
      <w:pPr>
        <w:spacing w:before="0" w:after="0" w:line="240" w:lineRule="auto"/>
        <w:jc w:val="both"/>
      </w:pPr>
      <w:r>
        <w:t>Статья 11.2 [F]</w:t>
      </w:r>
    </w:p>
    <w:p>
      <w:pPr>
        <w:spacing w:before="0" w:after="0" w:line="240" w:lineRule="auto"/>
        <w:jc w:val="both"/>
      </w:pPr>
      <w:r>
        <w:t>Ограничение конкуренции</w:t>
      </w:r>
    </w:p>
    <w:p>
      <w:pPr>
        <w:spacing w:before="0" w:after="0" w:line="240" w:lineRule="auto"/>
        <w:jc w:val="both"/>
      </w:pPr>
      <w:r>
        <w:t>​</w:t>
      </w:r>
    </w:p>
    <w:p>
      <w:pPr>
        <w:spacing w:before="0" w:after="0" w:line="240" w:lineRule="auto"/>
        <w:jc w:val="both"/>
      </w:pPr>
      <w:r>
        <w:t>ч. 1 ★★★★</w:t>
      </w:r>
    </w:p>
    <w:p>
      <w:pPr>
        <w:spacing w:before="0" w:after="0" w:line="240" w:lineRule="auto"/>
        <w:jc w:val="both"/>
      </w:pPr>
      <w:r>
        <w:t>Ограничение конкуренции путем заключения соглашения между субъектами-конкурентами, либо совершенное лицом с использованием своего служебного положения, если это деяние причинило крупный ущерб гражданам, организациям или государству либо повлекло извлечение дохода в крупном размере.</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Статья 11.3 [F]</w:t>
      </w:r>
    </w:p>
    <w:p>
      <w:pPr>
        <w:spacing w:before="0" w:after="0" w:line="240" w:lineRule="auto"/>
        <w:jc w:val="both"/>
      </w:pPr>
      <w:r>
        <w:t>Финансовые махинации с государственным финансированием.</w:t>
      </w:r>
    </w:p>
    <w:p>
      <w:pPr>
        <w:spacing w:before="0" w:after="0" w:line="240" w:lineRule="auto"/>
        <w:jc w:val="both"/>
      </w:pPr>
      <w:r>
        <w:t>​</w:t>
      </w:r>
    </w:p>
    <w:p>
      <w:pPr>
        <w:spacing w:before="0" w:after="0" w:line="240" w:lineRule="auto"/>
        <w:jc w:val="both"/>
      </w:pPr>
      <w:r>
        <w:t>ч. 1 ★★★★★</w:t>
      </w:r>
    </w:p>
    <w:p>
      <w:pPr>
        <w:spacing w:before="0" w:after="0" w:line="240" w:lineRule="auto"/>
        <w:jc w:val="both"/>
      </w:pPr>
      <w:r>
        <w:t>Нецелевое расходование, присвоение, растрата либо иное незаконное использование денежных средств, выделенных из государственного бюджета, а равно необоснованное начисление и (или) выплата премий, надбавок либо иных денежных поощрений сотрудникам при отсутствии установленной отчетности, подтверждающих документов или законных оснований, если такие действия совершены уполномоченным лицом из корыстной или иной личной заинтересованности и повлекли причинение ущерба государственному бюджету.</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11.4 [F]</w:t>
      </w:r>
    </w:p>
    <w:p>
      <w:pPr>
        <w:spacing w:before="0" w:after="0" w:line="240" w:lineRule="auto"/>
        <w:jc w:val="both"/>
      </w:pPr>
      <w:r>
        <w:t>Финансирование экстремистской деятельности</w:t>
      </w:r>
    </w:p>
    <w:p>
      <w:pPr>
        <w:spacing w:before="0" w:after="0" w:line="240" w:lineRule="auto"/>
        <w:jc w:val="both"/>
      </w:pPr>
      <w:r>
        <w:t>​</w:t>
      </w:r>
    </w:p>
    <w:p>
      <w:pPr>
        <w:spacing w:before="0" w:after="0" w:line="240" w:lineRule="auto"/>
        <w:jc w:val="both"/>
      </w:pPr>
      <w:r>
        <w:t>ч. 1 ★★★★★</w:t>
      </w:r>
    </w:p>
    <w:p>
      <w:pPr>
        <w:spacing w:before="0" w:after="0" w:line="240" w:lineRule="auto"/>
        <w:jc w:val="both"/>
      </w:pPr>
      <w:r>
        <w:t>Предоставление или сбор средств либо оказание финансовых услуг, заведомо предназначенных для финансирования организации, подготовки и совершения хотя бы одного из преступлений экстремистской направленности либо для обеспечения деятельности экстремистского сообщества или экстремистской организации.</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РАЗДЕЛ VII. Преступления против общественной безопасности и общественного порядка</w:t>
      </w:r>
    </w:p>
    <w:p>
      <w:pPr>
        <w:spacing w:before="0" w:after="0" w:line="240" w:lineRule="auto"/>
        <w:jc w:val="both"/>
      </w:pPr>
      <w:r>
        <w:t>ГЛАВА XII. Преступления против общественной безопасности</w:t>
      </w:r>
    </w:p>
    <w:p>
      <w:pPr>
        <w:spacing w:before="0" w:after="0" w:line="240" w:lineRule="auto"/>
        <w:jc w:val="both"/>
      </w:pPr>
      <w:r>
        <w:t>​</w:t>
      </w:r>
    </w:p>
    <w:p>
      <w:pPr>
        <w:spacing w:before="0" w:after="0" w:line="240" w:lineRule="auto"/>
        <w:jc w:val="both"/>
      </w:pPr>
      <w:r>
        <w:t>Статья 12.1 [F]</w:t>
      </w:r>
    </w:p>
    <w:p>
      <w:pPr>
        <w:spacing w:before="0" w:after="0" w:line="240" w:lineRule="auto"/>
        <w:jc w:val="both"/>
      </w:pPr>
      <w:r>
        <w:t>Террористический акт</w:t>
      </w:r>
    </w:p>
    <w:p>
      <w:pPr>
        <w:spacing w:before="0" w:after="0" w:line="240" w:lineRule="auto"/>
        <w:jc w:val="both"/>
      </w:pPr>
      <w:r>
        <w:t>​</w:t>
      </w:r>
    </w:p>
    <w:p>
      <w:pPr>
        <w:spacing w:before="0" w:after="0" w:line="240" w:lineRule="auto"/>
        <w:jc w:val="both"/>
      </w:pPr>
      <w:r>
        <w:t>ч. 1 ★★★★★</w:t>
      </w:r>
    </w:p>
    <w:p>
      <w:pPr>
        <w:spacing w:before="0" w:after="0" w:line="240" w:lineRule="auto"/>
        <w:jc w:val="both"/>
      </w:pPr>
      <w:r>
        <w:t>Совершение взрыва, поджога или иных действий, устрашающих население и создающих опасность гибели человека, причинения значительного имущественного ущерба либо наступления иных тяжких последствий, в целях дестабилизации деятельности органов власти.</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12.1.1 [F/R]</w:t>
      </w:r>
    </w:p>
    <w:p>
      <w:pPr>
        <w:spacing w:before="0" w:after="0" w:line="240" w:lineRule="auto"/>
        <w:jc w:val="both"/>
      </w:pPr>
      <w:r>
        <w:t>Призывы, оправдание и пропаганда терроризма</w:t>
      </w:r>
    </w:p>
    <w:p>
      <w:pPr>
        <w:spacing w:before="0" w:after="0" w:line="240" w:lineRule="auto"/>
        <w:jc w:val="both"/>
      </w:pPr>
      <w:r>
        <w:t>​</w:t>
      </w:r>
    </w:p>
    <w:p>
      <w:pPr>
        <w:spacing w:before="0" w:after="0" w:line="240" w:lineRule="auto"/>
        <w:jc w:val="both"/>
      </w:pPr>
      <w:r>
        <w:t>ч. 1 ★★★★★</w:t>
      </w:r>
    </w:p>
    <w:p>
      <w:pPr>
        <w:spacing w:before="0" w:after="0" w:line="240" w:lineRule="auto"/>
        <w:jc w:val="both"/>
      </w:pPr>
      <w:r>
        <w:t>Публичные призывы к осуществлению террористической деятельности, публичное оправдание терроризма или пропаганда терроризма.</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12.1.2 [F/R]</w:t>
      </w:r>
    </w:p>
    <w:p>
      <w:pPr>
        <w:spacing w:before="0" w:after="0" w:line="240" w:lineRule="auto"/>
        <w:jc w:val="both"/>
      </w:pPr>
      <w:r>
        <w:t>Захват заложников</w:t>
      </w:r>
    </w:p>
    <w:p>
      <w:pPr>
        <w:spacing w:before="0" w:after="0" w:line="240" w:lineRule="auto"/>
        <w:jc w:val="both"/>
      </w:pPr>
      <w:r>
        <w:t>​</w:t>
      </w:r>
    </w:p>
    <w:p>
      <w:pPr>
        <w:spacing w:before="0" w:after="0" w:line="240" w:lineRule="auto"/>
        <w:jc w:val="both"/>
      </w:pPr>
      <w:r>
        <w:t>ч. 1 ★★★★★</w:t>
      </w:r>
    </w:p>
    <w:p>
      <w:pPr>
        <w:spacing w:before="0" w:after="0" w:line="240" w:lineRule="auto"/>
        <w:jc w:val="both"/>
      </w:pPr>
      <w:r>
        <w:t>Захват или удержание лица в качестве заложника, совершенные в целях понуждения государства, организации или гражданина совершить какое-либо действие или воздержаться от совершения какого-либо действия как условия освобождения заложника.</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12.2 [F/R]</w:t>
      </w:r>
    </w:p>
    <w:p>
      <w:pPr>
        <w:spacing w:before="0" w:after="0" w:line="240" w:lineRule="auto"/>
        <w:jc w:val="both"/>
      </w:pPr>
      <w:r>
        <w:t>Несообщение о преступлении</w:t>
      </w:r>
    </w:p>
    <w:p>
      <w:pPr>
        <w:spacing w:before="0" w:after="0" w:line="240" w:lineRule="auto"/>
        <w:jc w:val="both"/>
      </w:pPr>
      <w:r>
        <w:t>​</w:t>
      </w:r>
    </w:p>
    <w:p>
      <w:pPr>
        <w:spacing w:before="0" w:after="0" w:line="240" w:lineRule="auto"/>
        <w:jc w:val="both"/>
      </w:pPr>
      <w:r>
        <w:t>ч. 1 ★★★</w:t>
      </w:r>
    </w:p>
    <w:p>
      <w:pPr>
        <w:spacing w:before="0" w:after="0" w:line="240" w:lineRule="auto"/>
        <w:jc w:val="both"/>
      </w:pPr>
      <w:r>
        <w:t>Несообщение в органы власти, уполномоченные рассматривать сообщения о преступлении, о лице (лицах), которое по достоверно известным сведениям готовит, совершает или совершило хотя бы одно из преступлений, предусмотренных настоящим Кодексом.</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Статья 12.3 [F/R]</w:t>
      </w:r>
    </w:p>
    <w:p>
      <w:pPr>
        <w:spacing w:before="0" w:after="0" w:line="240" w:lineRule="auto"/>
        <w:jc w:val="both"/>
      </w:pPr>
      <w:r>
        <w:t>Заведомо ложное сообщение об акте терроризма</w:t>
      </w:r>
    </w:p>
    <w:p>
      <w:pPr>
        <w:spacing w:before="0" w:after="0" w:line="240" w:lineRule="auto"/>
        <w:jc w:val="both"/>
      </w:pPr>
      <w:r>
        <w:t>​</w:t>
      </w:r>
    </w:p>
    <w:p>
      <w:pPr>
        <w:spacing w:before="0" w:after="0" w:line="240" w:lineRule="auto"/>
        <w:jc w:val="both"/>
      </w:pPr>
      <w:r>
        <w:t>ч. 1 ★★★★</w:t>
      </w:r>
    </w:p>
    <w:p>
      <w:pPr>
        <w:spacing w:before="0" w:after="0" w:line="240" w:lineRule="auto"/>
        <w:jc w:val="both"/>
      </w:pPr>
      <w:r>
        <w:t>Заведомо ложное сообщение о готовящихся взрыве, поджоге или иных действиях, создающих опасность гибели людей, причинения значительного имущественного ущерба либо наступления иных общественно опасных последствий.</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Статья 12.4 [F/R]</w:t>
      </w:r>
    </w:p>
    <w:p>
      <w:pPr>
        <w:spacing w:before="0" w:after="0" w:line="240" w:lineRule="auto"/>
        <w:jc w:val="both"/>
      </w:pPr>
      <w:r>
        <w:t>Бандитизм</w:t>
      </w:r>
    </w:p>
    <w:p>
      <w:pPr>
        <w:spacing w:before="0" w:after="0" w:line="240" w:lineRule="auto"/>
        <w:jc w:val="both"/>
      </w:pPr>
      <w:r>
        <w:t>​</w:t>
      </w:r>
    </w:p>
    <w:p>
      <w:pPr>
        <w:spacing w:before="0" w:after="0" w:line="240" w:lineRule="auto"/>
        <w:jc w:val="both"/>
      </w:pPr>
      <w:r>
        <w:t>ч. 1 ★★★★★</w:t>
      </w:r>
    </w:p>
    <w:p>
      <w:pPr>
        <w:spacing w:before="0" w:after="0" w:line="240" w:lineRule="auto"/>
        <w:jc w:val="both"/>
      </w:pPr>
      <w:r>
        <w:t>Создание устойчивой вооруженной группы (банды) в целях нападения на граждан или организации, а равно руководство такой группой (бандой).</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ч. 2 ★★★★</w:t>
      </w:r>
    </w:p>
    <w:p>
      <w:pPr>
        <w:spacing w:before="0" w:after="0" w:line="240" w:lineRule="auto"/>
        <w:jc w:val="both"/>
      </w:pPr>
      <w:r>
        <w:t>Участие в устойчивой вооруженной группе (банде) или в совершаемых ею нападениях.</w:t>
      </w:r>
    </w:p>
    <w:p>
      <w:pPr>
        <w:spacing w:before="0" w:after="0" w:line="240" w:lineRule="auto"/>
        <w:jc w:val="both"/>
      </w:pPr>
      <w:r>
        <w:t>​</w:t>
      </w:r>
    </w:p>
    <w:p>
      <w:pPr>
        <w:spacing w:before="0" w:after="0" w:line="240" w:lineRule="auto"/>
        <w:jc w:val="both"/>
      </w:pPr>
      <w:r>
        <w:t>Наказание: 4 года лишения свободы.</w:t>
      </w:r>
    </w:p>
    <w:p>
      <w:pPr>
        <w:spacing w:before="0" w:after="0" w:line="240" w:lineRule="auto"/>
        <w:jc w:val="both"/>
      </w:pPr>
      <w:r>
        <w:t>​</w:t>
      </w:r>
    </w:p>
    <w:p>
      <w:pPr>
        <w:spacing w:before="0" w:after="0" w:line="240" w:lineRule="auto"/>
        <w:jc w:val="both"/>
      </w:pPr>
      <w:r>
        <w:t>Статья 12.5 [F]</w:t>
      </w:r>
    </w:p>
    <w:p>
      <w:pPr>
        <w:spacing w:before="0" w:after="0" w:line="240" w:lineRule="auto"/>
        <w:jc w:val="both"/>
      </w:pPr>
      <w:r>
        <w:t>Экстремистская деятельность</w:t>
      </w:r>
    </w:p>
    <w:p>
      <w:pPr>
        <w:spacing w:before="0" w:after="0" w:line="240" w:lineRule="auto"/>
        <w:jc w:val="both"/>
      </w:pPr>
      <w:r>
        <w:t>​</w:t>
      </w:r>
    </w:p>
    <w:p>
      <w:pPr>
        <w:spacing w:before="0" w:after="0" w:line="240" w:lineRule="auto"/>
        <w:jc w:val="both"/>
      </w:pPr>
      <w:r>
        <w:t>ч. 1 ★★★★★</w:t>
      </w:r>
    </w:p>
    <w:p>
      <w:pPr>
        <w:spacing w:before="0" w:after="0" w:line="240" w:lineRule="auto"/>
        <w:jc w:val="both"/>
      </w:pPr>
      <w:r>
        <w:t>Действия, направленные на возбуждение ненависти либо вражды, а также на унижение достоинства человека либо группы лиц по признакам пола, расы, национальности, языка, происхождения, класса, отношения к религии, а равно принадлежности к какой-либо социальной группе, совершенные публично, в том числе с использованием средств массовой информации либо информационно-телекоммуникационных сетей, включая сеть "Интернет".</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ч. 2 ★★★★★</w:t>
      </w:r>
    </w:p>
    <w:p>
      <w:pPr>
        <w:spacing w:before="0" w:after="0" w:line="240" w:lineRule="auto"/>
        <w:jc w:val="both"/>
      </w:pPr>
      <w:r>
        <w:t>Организация деятельности общественного или религиозного объединения либо иной организации, в отношении которых принято вступившее в законную силу решение о ликвидации или запрете деятельности в связи с осуществлением экстремистской деятельности.</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ч. 3 ★★★★★</w:t>
      </w:r>
    </w:p>
    <w:p>
      <w:pPr>
        <w:spacing w:before="0" w:after="0" w:line="240" w:lineRule="auto"/>
        <w:jc w:val="both"/>
      </w:pPr>
      <w:r>
        <w:t>Склонение, вербовка или иное вовлечение лица в деятельность экстремистской организации.</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ч. 4 ★★★★★</w:t>
      </w:r>
    </w:p>
    <w:p>
      <w:pPr>
        <w:spacing w:before="0" w:after="0" w:line="240" w:lineRule="auto"/>
        <w:jc w:val="both"/>
      </w:pPr>
      <w:r>
        <w:t>Участие в деятельности общественного или религиозного объединения либо иной организации, в отношении которых принято вступившее в законную силу решение о ликвидации или запрете деятельности в связи с осуществлением экстремистской деятельности.</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ч. 5 ★★★★★</w:t>
      </w:r>
    </w:p>
    <w:p>
      <w:pPr>
        <w:spacing w:before="0" w:after="0" w:line="240" w:lineRule="auto"/>
        <w:jc w:val="both"/>
      </w:pPr>
      <w:r>
        <w:t>Те же деяния, совершенные лицом с использованием своего служебного положения.</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12.6 [F/R]</w:t>
      </w:r>
    </w:p>
    <w:p>
      <w:pPr>
        <w:spacing w:before="0" w:after="0" w:line="240" w:lineRule="auto"/>
        <w:jc w:val="both"/>
      </w:pPr>
      <w:r>
        <w:t>Массовые беспорядки</w:t>
      </w:r>
    </w:p>
    <w:p>
      <w:pPr>
        <w:spacing w:before="0" w:after="0" w:line="240" w:lineRule="auto"/>
        <w:jc w:val="both"/>
      </w:pPr>
      <w:r>
        <w:t>​</w:t>
      </w:r>
    </w:p>
    <w:p>
      <w:pPr>
        <w:spacing w:before="0" w:after="0" w:line="240" w:lineRule="auto"/>
        <w:jc w:val="both"/>
      </w:pPr>
      <w:r>
        <w:t>ч. 1 ★★★★★</w:t>
      </w:r>
    </w:p>
    <w:p>
      <w:pPr>
        <w:spacing w:before="0" w:after="0" w:line="240" w:lineRule="auto"/>
        <w:jc w:val="both"/>
      </w:pPr>
      <w:r>
        <w:t>Организация массовых беспорядков, сопровождавшихся насилием, погромами, поджогами, уничтожением имущества, применением оружия, взрывных устройств, взрывчатых, отравляющих либо иных веществ и предметов, представляющих опасность для окружающих, а также оказанием вооруженного сопротивления представителю власти, а равно подготовка лица для организации таких массовых беспорядков или участия в них.</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ч. 2 ★★★★★</w:t>
      </w:r>
    </w:p>
    <w:p>
      <w:pPr>
        <w:spacing w:before="0" w:after="0" w:line="240" w:lineRule="auto"/>
        <w:jc w:val="both"/>
      </w:pPr>
      <w:r>
        <w:t>Организация либо активное участие в собрании, митинге, демонстрации или публичном мероприятии, если таковое повлекло за собой организацию массовых беспорядков, сопровождавшихся насилием, погромами, поджогами, уничтожением имущества, применением оружия, взрывных устройств, взрывчатых, отравляющих либо иных веществ и предметов, представляющих опасность для окружающих, а также оказание вооруженного сопротивления представителю власти, а равно подготовка лица для организации таких массовых беспорядков или участия в них.</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12.7 [F/R]</w:t>
      </w:r>
    </w:p>
    <w:p>
      <w:pPr>
        <w:spacing w:before="0" w:after="0" w:line="240" w:lineRule="auto"/>
        <w:jc w:val="both"/>
      </w:pPr>
      <w:r>
        <w:t>Незаконное проникновение либо нахождение на закрытом объекте в соответствии с</w:t>
      </w:r>
    </w:p>
    <w:p>
      <w:pPr>
        <w:spacing w:before="0" w:after="0" w:line="240" w:lineRule="auto"/>
        <w:jc w:val="both"/>
      </w:pPr>
      <w:r>
        <w:t>законодательством</w:t>
      </w:r>
    </w:p>
    <w:p>
      <w:pPr>
        <w:spacing w:before="0" w:after="0" w:line="240" w:lineRule="auto"/>
        <w:jc w:val="both"/>
      </w:pPr>
      <w:r>
        <w:t>​</w:t>
      </w:r>
    </w:p>
    <w:p>
      <w:pPr>
        <w:spacing w:before="0" w:after="0" w:line="240" w:lineRule="auto"/>
        <w:jc w:val="both"/>
      </w:pPr>
      <w:r>
        <w:t>ч. 1 ★★★</w:t>
      </w:r>
    </w:p>
    <w:p>
      <w:pPr>
        <w:spacing w:before="0" w:after="0" w:line="240" w:lineRule="auto"/>
        <w:jc w:val="both"/>
      </w:pPr>
      <w:r>
        <w:t>Незаконное проникновение и (или) нахождение на закрытой территории в соответствии с законодательством штата Сан-Андреас.</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12.8 [F/R]</w:t>
      </w:r>
    </w:p>
    <w:p>
      <w:pPr>
        <w:spacing w:before="0" w:after="0" w:line="240" w:lineRule="auto"/>
        <w:jc w:val="both"/>
      </w:pPr>
      <w:r>
        <w:t>Незаконный оборот оружия или специальных средств</w:t>
      </w:r>
    </w:p>
    <w:p>
      <w:pPr>
        <w:spacing w:before="0" w:after="0" w:line="240" w:lineRule="auto"/>
        <w:jc w:val="both"/>
      </w:pPr>
      <w:r>
        <w:t>​</w:t>
      </w:r>
    </w:p>
    <w:p>
      <w:pPr>
        <w:spacing w:before="0" w:after="0" w:line="240" w:lineRule="auto"/>
        <w:jc w:val="both"/>
      </w:pPr>
      <w:r>
        <w:t>ч. 1 ★★★★</w:t>
      </w:r>
    </w:p>
    <w:p>
      <w:pPr>
        <w:spacing w:before="0" w:after="0" w:line="240" w:lineRule="auto"/>
        <w:jc w:val="both"/>
      </w:pPr>
      <w:r>
        <w:t>Незаконное приобретение, передача, сбыт, перевозка в автомобиле или ином транспортном средстве любых видов оружия, специальных средств и боеприпасов.</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ч. 2 ★★★★</w:t>
      </w:r>
    </w:p>
    <w:p>
      <w:pPr>
        <w:spacing w:before="0" w:after="0" w:line="240" w:lineRule="auto"/>
        <w:jc w:val="both"/>
      </w:pPr>
      <w:r>
        <w:t>Незаконное хранение, ношение или использование любых видов оружия, специальных средств и боеприпасов.</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Статья 12.8.1 [F/R]</w:t>
      </w:r>
    </w:p>
    <w:p>
      <w:pPr>
        <w:spacing w:before="0" w:after="0" w:line="240" w:lineRule="auto"/>
        <w:jc w:val="both"/>
      </w:pPr>
      <w:r>
        <w:t>Незаконный оборот оружия или специальных средств государственного образца</w:t>
      </w:r>
    </w:p>
    <w:p>
      <w:pPr>
        <w:spacing w:before="0" w:after="0" w:line="240" w:lineRule="auto"/>
        <w:jc w:val="both"/>
      </w:pPr>
      <w:r>
        <w:t>​</w:t>
      </w:r>
    </w:p>
    <w:p>
      <w:pPr>
        <w:spacing w:before="0" w:after="0" w:line="240" w:lineRule="auto"/>
        <w:jc w:val="both"/>
      </w:pPr>
      <w:r>
        <w:t>ч. 1 ★★★★★</w:t>
      </w:r>
    </w:p>
    <w:p>
      <w:pPr>
        <w:spacing w:before="0" w:after="0" w:line="240" w:lineRule="auto"/>
        <w:jc w:val="both"/>
      </w:pPr>
      <w:r>
        <w:t>Использование, ношение, хранение гражданскими лицами специальных средств государственного образца: бронежилет, тазер, дубинка, и прочее государственное имущество, включая медицинское оборудование и оружее, имеющие серийные номера государственного образца.</w:t>
      </w:r>
    </w:p>
    <w:p>
      <w:pPr>
        <w:spacing w:before="0" w:after="0" w:line="240" w:lineRule="auto"/>
        <w:jc w:val="both"/>
      </w:pPr>
      <w:r>
        <w:t>​</w:t>
      </w:r>
    </w:p>
    <w:p>
      <w:pPr>
        <w:spacing w:before="0" w:after="0" w:line="240" w:lineRule="auto"/>
        <w:jc w:val="both"/>
      </w:pPr>
      <w:r>
        <w:t>Наказание: от 4 до 5 лет лишения свободы.</w:t>
      </w:r>
    </w:p>
    <w:p>
      <w:pPr>
        <w:spacing w:before="0" w:after="0" w:line="240" w:lineRule="auto"/>
        <w:jc w:val="both"/>
      </w:pPr>
      <w:r>
        <w:t>​</w:t>
      </w:r>
    </w:p>
    <w:p>
      <w:pPr>
        <w:spacing w:before="0" w:after="0" w:line="240" w:lineRule="auto"/>
        <w:jc w:val="both"/>
      </w:pPr>
      <w:r>
        <w:t>Статья 12.9 [F/R]</w:t>
      </w:r>
    </w:p>
    <w:p>
      <w:pPr>
        <w:spacing w:before="0" w:after="0" w:line="240" w:lineRule="auto"/>
        <w:jc w:val="both"/>
      </w:pPr>
      <w:r>
        <w:t>Незаконный оборот взрывчатых веществ, взрывных и зажигательных устройств</w:t>
      </w:r>
    </w:p>
    <w:p>
      <w:pPr>
        <w:spacing w:before="0" w:after="0" w:line="240" w:lineRule="auto"/>
        <w:jc w:val="both"/>
      </w:pPr>
      <w:r>
        <w:t>​</w:t>
      </w:r>
    </w:p>
    <w:p>
      <w:pPr>
        <w:spacing w:before="0" w:after="0" w:line="240" w:lineRule="auto"/>
        <w:jc w:val="both"/>
      </w:pPr>
      <w:r>
        <w:t>ч. 1 ★★★★★</w:t>
      </w:r>
    </w:p>
    <w:p>
      <w:pPr>
        <w:spacing w:before="0" w:after="0" w:line="240" w:lineRule="auto"/>
        <w:jc w:val="both"/>
      </w:pPr>
      <w:r>
        <w:t>Незаконное приобретение, передача, сбыт, хранение, перевозка, изготовление, ношение или использование взрывчатых веществ, взрывных, зажигательных, самодельных либо иных опасных поражающих устройств, а равно их компонентов и предметов аналогичного назначения, способных создать угрозу взрыва, пожара, причинения вреда гражданам либо повреждения имущества.</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12.10 [F/R]</w:t>
      </w:r>
    </w:p>
    <w:p>
      <w:pPr>
        <w:spacing w:before="0" w:after="0" w:line="240" w:lineRule="auto"/>
        <w:jc w:val="both"/>
      </w:pPr>
      <w:r>
        <w:t>Хищение огнестрельного оружия, комплектующих деталей к нему, специальных средств, боеприпасов, взрывчатых веществ или взрывных устройств</w:t>
      </w:r>
    </w:p>
    <w:p>
      <w:pPr>
        <w:spacing w:before="0" w:after="0" w:line="240" w:lineRule="auto"/>
        <w:jc w:val="both"/>
      </w:pPr>
      <w:r>
        <w:t>​</w:t>
      </w:r>
    </w:p>
    <w:p>
      <w:pPr>
        <w:spacing w:before="0" w:after="0" w:line="240" w:lineRule="auto"/>
        <w:jc w:val="both"/>
      </w:pPr>
      <w:r>
        <w:t>ч. 1 ★★★</w:t>
      </w:r>
    </w:p>
    <w:p>
      <w:pPr>
        <w:spacing w:before="0" w:after="0" w:line="240" w:lineRule="auto"/>
        <w:jc w:val="both"/>
      </w:pPr>
      <w:r>
        <w:t>Хищение огнестрельного оружия, комплектующих деталей к нему, спецсредств, боеприпасов, взрывчатых веществ или взрывных устройств.</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ч. 2 ★★★★★</w:t>
      </w:r>
    </w:p>
    <w:p>
      <w:pPr>
        <w:spacing w:before="0" w:after="0" w:line="240" w:lineRule="auto"/>
        <w:jc w:val="both"/>
      </w:pPr>
      <w:r>
        <w:t>Те же деяния, совершенные в отношении огнестрельного оружия, спецсредств, боеприпасов, взрывчатых веществ или взрывных устройств, принадлежащих государственным структурам либо выданных ими для служебного использования.</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Статья 12.11 [F]</w:t>
      </w:r>
    </w:p>
    <w:p>
      <w:pPr>
        <w:spacing w:before="0" w:after="0" w:line="240" w:lineRule="auto"/>
        <w:jc w:val="both"/>
      </w:pPr>
      <w:r>
        <w:t>Организация незаконного вооруженного формирования или участие в нем</w:t>
      </w:r>
    </w:p>
    <w:p>
      <w:pPr>
        <w:spacing w:before="0" w:after="0" w:line="240" w:lineRule="auto"/>
        <w:jc w:val="both"/>
      </w:pPr>
      <w:r>
        <w:t>​</w:t>
      </w:r>
    </w:p>
    <w:p>
      <w:pPr>
        <w:spacing w:before="0" w:after="0" w:line="240" w:lineRule="auto"/>
        <w:jc w:val="both"/>
      </w:pPr>
      <w:r>
        <w:t>ч. 1 ★★★★★</w:t>
      </w:r>
    </w:p>
    <w:p>
      <w:pPr>
        <w:spacing w:before="0" w:after="0" w:line="240" w:lineRule="auto"/>
        <w:jc w:val="both"/>
      </w:pPr>
      <w:r>
        <w:t>Создание вооруженного формирования (объединения, отряда, дружины или иной группы), а равно руководство таким формированием или его финансирование.</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ч. 2 ★★★★★</w:t>
      </w:r>
    </w:p>
    <w:p>
      <w:pPr>
        <w:spacing w:before="0" w:after="0" w:line="240" w:lineRule="auto"/>
        <w:jc w:val="both"/>
      </w:pPr>
      <w:r>
        <w:t>Участие в вооруженном формировании.</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Статья 12.12 [F]</w:t>
      </w:r>
    </w:p>
    <w:p>
      <w:pPr>
        <w:spacing w:before="0" w:after="0" w:line="240" w:lineRule="auto"/>
        <w:jc w:val="both"/>
      </w:pPr>
      <w:r>
        <w:t>Организация преступного сообщества (преступной организации) или участие в нем (ней)</w:t>
      </w:r>
    </w:p>
    <w:p>
      <w:pPr>
        <w:spacing w:before="0" w:after="0" w:line="240" w:lineRule="auto"/>
        <w:jc w:val="both"/>
      </w:pPr>
      <w:r>
        <w:t>​</w:t>
      </w:r>
    </w:p>
    <w:p>
      <w:pPr>
        <w:spacing w:before="0" w:after="0" w:line="240" w:lineRule="auto"/>
        <w:jc w:val="both"/>
      </w:pPr>
      <w:r>
        <w:t>ч. 1 ★★★★★</w:t>
      </w:r>
    </w:p>
    <w:p>
      <w:pPr>
        <w:spacing w:before="0" w:after="0" w:line="240" w:lineRule="auto"/>
        <w:jc w:val="both"/>
      </w:pPr>
      <w:r>
        <w:t>Создание преступного сообщества (преступной организации) в целях совершения одного или нескольких преступлений либо руководство преступным сообществом.</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ч. 2 ★★★★★</w:t>
      </w:r>
    </w:p>
    <w:p>
      <w:pPr>
        <w:spacing w:before="0" w:after="0" w:line="240" w:lineRule="auto"/>
        <w:jc w:val="both"/>
      </w:pPr>
      <w:r>
        <w:t>Участие в преступном сообществе (преступной организации).</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Лицо, совершившее хотя бы одно из преступлений, предусмотренных настоящей статьей, добровольно прекратившее участие в преступном сообществе (преступной организации) или входящем в него (нее) структурном подразделении либо сообщившее о готовящемся собрании организаторов, руководителей (лидеров) или иных представителей преступных сообществ (преступных организаций) и (или) организованных групп и активно способствовавшее раскрытию или пресечению деятельности преступного сообщества (преступной организации) или входящего в него (нее) структурного подразделения и (или) раскрытию и (или) пресечению преступлений, совершенных преступным сообществом (преступной организацией) или входящим в него (нее) структурным подразделением, освобождается от уголовной ответственности, если в его действиях не содержится иного состава преступления.</w:t>
      </w:r>
    </w:p>
    <w:p>
      <w:pPr>
        <w:spacing w:before="0" w:after="0" w:line="240" w:lineRule="auto"/>
        <w:jc w:val="both"/>
      </w:pPr>
      <w:r>
        <w:t>​</w:t>
      </w:r>
    </w:p>
    <w:p>
      <w:pPr>
        <w:spacing w:before="0" w:after="0" w:line="240" w:lineRule="auto"/>
        <w:jc w:val="both"/>
      </w:pPr>
      <w:r>
        <w:t>ГЛАВА XIII. Преступления против здоровья населения и общественной нравственности</w:t>
      </w:r>
    </w:p>
    <w:p>
      <w:pPr>
        <w:spacing w:before="0" w:after="0" w:line="240" w:lineRule="auto"/>
        <w:jc w:val="both"/>
      </w:pPr>
      <w:r>
        <w:t>​</w:t>
      </w:r>
    </w:p>
    <w:p>
      <w:pPr>
        <w:spacing w:before="0" w:after="0" w:line="240" w:lineRule="auto"/>
        <w:jc w:val="both"/>
      </w:pPr>
      <w:r>
        <w:t>Статья 13.1</w:t>
      </w:r>
    </w:p>
    <w:p>
      <w:pPr>
        <w:spacing w:before="0" w:after="0" w:line="240" w:lineRule="auto"/>
        <w:jc w:val="both"/>
      </w:pPr>
      <w:r>
        <w:t>[F/R]</w:t>
      </w:r>
    </w:p>
    <w:p>
      <w:pPr>
        <w:spacing w:before="0" w:after="0" w:line="240" w:lineRule="auto"/>
        <w:jc w:val="both"/>
      </w:pPr>
      <w:r>
        <w:t>Незаконное кустарное производство и сбор наркотических веществ</w:t>
      </w:r>
    </w:p>
    <w:p>
      <w:pPr>
        <w:spacing w:before="0" w:after="0" w:line="240" w:lineRule="auto"/>
        <w:jc w:val="both"/>
      </w:pPr>
      <w:r>
        <w:t>​</w:t>
      </w:r>
    </w:p>
    <w:p>
      <w:pPr>
        <w:spacing w:before="0" w:after="0" w:line="240" w:lineRule="auto"/>
        <w:jc w:val="both"/>
      </w:pPr>
      <w:r>
        <w:t>ч. 1 ★★★</w:t>
      </w:r>
    </w:p>
    <w:p>
      <w:pPr>
        <w:spacing w:before="0" w:after="0" w:line="240" w:lineRule="auto"/>
        <w:jc w:val="both"/>
      </w:pPr>
      <w:r>
        <w:t>Незаконное кустарное производство и сбор наркотических веществ в любых размерах.</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Кустарным производством является удобрение, полив кустарников, в составе которых имеются каннабиноиды или иные наркотические вещества.</w:t>
      </w:r>
    </w:p>
    <w:p>
      <w:pPr>
        <w:spacing w:before="0" w:after="0" w:line="240" w:lineRule="auto"/>
        <w:jc w:val="both"/>
      </w:pPr>
      <w:r>
        <w:t>​</w:t>
      </w:r>
    </w:p>
    <w:p>
      <w:pPr>
        <w:spacing w:before="0" w:after="0" w:line="240" w:lineRule="auto"/>
        <w:jc w:val="both"/>
      </w:pPr>
      <w:r>
        <w:t>Статья 13.2</w:t>
      </w:r>
    </w:p>
    <w:p>
      <w:pPr>
        <w:spacing w:before="0" w:after="0" w:line="240" w:lineRule="auto"/>
        <w:jc w:val="both"/>
      </w:pPr>
      <w:r>
        <w:t>[F/R]</w:t>
      </w:r>
    </w:p>
    <w:p>
      <w:pPr>
        <w:spacing w:before="0" w:after="0" w:line="240" w:lineRule="auto"/>
        <w:jc w:val="both"/>
      </w:pPr>
      <w:r>
        <w:t>Незаконные приобретение, хранение, перевозка наркотических средств.</w:t>
      </w:r>
    </w:p>
    <w:p>
      <w:pPr>
        <w:spacing w:before="0" w:after="0" w:line="240" w:lineRule="auto"/>
        <w:jc w:val="both"/>
      </w:pPr>
      <w:r>
        <w:t>​</w:t>
      </w:r>
    </w:p>
    <w:p>
      <w:pPr>
        <w:spacing w:before="0" w:after="0" w:line="240" w:lineRule="auto"/>
        <w:jc w:val="both"/>
      </w:pPr>
      <w:r>
        <w:t>ч. 1 ★★★★</w:t>
      </w:r>
    </w:p>
    <w:p>
      <w:pPr>
        <w:spacing w:before="0" w:after="0" w:line="240" w:lineRule="auto"/>
        <w:jc w:val="both"/>
      </w:pPr>
      <w:r>
        <w:t>Незаконные приобретение, хранение, перевозка наркотических средств в размере 3 грамм и выше.</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ч. 2 ★★★★★</w:t>
      </w:r>
    </w:p>
    <w:p>
      <w:pPr>
        <w:spacing w:before="0" w:after="0" w:line="240" w:lineRule="auto"/>
        <w:jc w:val="both"/>
      </w:pPr>
      <w:r>
        <w:t>Незаконные приобретение, хранение, перевозка наркотических средств свыше 25 грамм, а равно совершенное с целью сбыта.</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13.3 [F/R]</w:t>
      </w:r>
    </w:p>
    <w:p>
      <w:pPr>
        <w:spacing w:before="0" w:after="0" w:line="240" w:lineRule="auto"/>
        <w:jc w:val="both"/>
      </w:pPr>
      <w:r>
        <w:t>Организация занятия проституцией, вовлечение в занятие проституцией или принуждение к продолжению занятия проституцией</w:t>
      </w:r>
    </w:p>
    <w:p>
      <w:pPr>
        <w:spacing w:before="0" w:after="0" w:line="240" w:lineRule="auto"/>
        <w:jc w:val="both"/>
      </w:pPr>
      <w:r>
        <w:t>​</w:t>
      </w:r>
    </w:p>
    <w:p>
      <w:pPr>
        <w:spacing w:before="0" w:after="0" w:line="240" w:lineRule="auto"/>
        <w:jc w:val="both"/>
      </w:pPr>
      <w:r>
        <w:t>ч. 1 ★★★★</w:t>
      </w:r>
    </w:p>
    <w:p>
      <w:pPr>
        <w:spacing w:before="0" w:after="0" w:line="240" w:lineRule="auto"/>
        <w:jc w:val="both"/>
      </w:pPr>
      <w:r>
        <w:t>Деяния, направленные на организацию занятия проституцией другими лицами, а равно содержание притонов для занятия проституцией или систематическое предоставление помещений для занятия проституцией.</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00.000$.</w:t>
      </w:r>
    </w:p>
    <w:p>
      <w:pPr>
        <w:spacing w:before="0" w:after="0" w:line="240" w:lineRule="auto"/>
        <w:jc w:val="both"/>
      </w:pPr>
      <w:r>
        <w:t>​</w:t>
      </w:r>
    </w:p>
    <w:p>
      <w:pPr>
        <w:spacing w:before="0" w:after="0" w:line="240" w:lineRule="auto"/>
        <w:jc w:val="both"/>
      </w:pPr>
      <w:r>
        <w:t>ч. 2 ★★★★</w:t>
      </w:r>
    </w:p>
    <w:p>
      <w:pPr>
        <w:spacing w:before="0" w:after="0" w:line="240" w:lineRule="auto"/>
        <w:jc w:val="both"/>
      </w:pPr>
      <w:r>
        <w:t>Вовлечение в занятие проституцией или принуждение к продолжению занятия проституцией.</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Статья 13.4 [F/R]</w:t>
      </w:r>
    </w:p>
    <w:p>
      <w:pPr>
        <w:spacing w:before="0" w:after="0" w:line="240" w:lineRule="auto"/>
        <w:jc w:val="both"/>
      </w:pPr>
      <w:r>
        <w:t>Незаконная перевозка грузов с использованием поддельных товаросопроводительных документов</w:t>
      </w:r>
    </w:p>
    <w:p>
      <w:pPr>
        <w:spacing w:before="0" w:after="0" w:line="240" w:lineRule="auto"/>
        <w:jc w:val="both"/>
      </w:pPr>
      <w:r>
        <w:t>​</w:t>
      </w:r>
    </w:p>
    <w:p>
      <w:pPr>
        <w:spacing w:before="0" w:after="0" w:line="240" w:lineRule="auto"/>
        <w:jc w:val="both"/>
      </w:pPr>
      <w:r>
        <w:t>ч. 1 ★★★</w:t>
      </w:r>
    </w:p>
    <w:p>
      <w:pPr>
        <w:spacing w:before="0" w:after="0" w:line="240" w:lineRule="auto"/>
        <w:jc w:val="both"/>
      </w:pPr>
      <w:r>
        <w:t>Перевозка грузов, подлежащих обязательному декларированию или ограниченных к обороту, с использованием заведомо поддельных накладных, счетов-фактур либо иных товаросопроводительных документов.</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ч. 2 ★★★★</w:t>
      </w:r>
    </w:p>
    <w:p>
      <w:pPr>
        <w:spacing w:before="0" w:after="0" w:line="240" w:lineRule="auto"/>
        <w:jc w:val="both"/>
      </w:pPr>
      <w:r>
        <w:t>Те же действия, совершенные группой лиц по предварительному сговору либо с использованием служебного положения.</w:t>
      </w:r>
    </w:p>
    <w:p>
      <w:pPr>
        <w:spacing w:before="0" w:after="0" w:line="240" w:lineRule="auto"/>
        <w:jc w:val="both"/>
      </w:pPr>
      <w:r>
        <w:t>​</w:t>
      </w:r>
    </w:p>
    <w:p>
      <w:pPr>
        <w:spacing w:before="0" w:after="0" w:line="240" w:lineRule="auto"/>
        <w:jc w:val="both"/>
      </w:pPr>
      <w:r>
        <w:t>Наказание: 4 года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ч. 3 ★★★★★</w:t>
      </w:r>
    </w:p>
    <w:p>
      <w:pPr>
        <w:spacing w:before="0" w:after="0" w:line="240" w:lineRule="auto"/>
        <w:jc w:val="both"/>
      </w:pPr>
      <w:r>
        <w:t>Если деяния, предусмотренные частями первой или второй настоящей статьи, сопряжены с перевозкой товаров, оборот которых запрещен или ограничен.</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РАЗДЕЛ VIII. Преступления против государственной власти</w:t>
      </w:r>
    </w:p>
    <w:p>
      <w:pPr>
        <w:spacing w:before="0" w:after="0" w:line="240" w:lineRule="auto"/>
        <w:jc w:val="both"/>
      </w:pPr>
      <w:r>
        <w:t>ГЛАВА XIV. Преступления против основ конституционного строя и безопасности государства</w:t>
      </w:r>
    </w:p>
    <w:p>
      <w:pPr>
        <w:spacing w:before="0" w:after="0" w:line="240" w:lineRule="auto"/>
        <w:jc w:val="both"/>
      </w:pPr>
      <w:r>
        <w:t>​</w:t>
      </w:r>
    </w:p>
    <w:p>
      <w:pPr>
        <w:spacing w:before="0" w:after="0" w:line="240" w:lineRule="auto"/>
        <w:jc w:val="both"/>
      </w:pPr>
      <w:r>
        <w:t>Статья 14.1 [F/R]</w:t>
      </w:r>
    </w:p>
    <w:p>
      <w:pPr>
        <w:spacing w:before="0" w:after="0" w:line="240" w:lineRule="auto"/>
        <w:jc w:val="both"/>
      </w:pPr>
      <w:r>
        <w:t>Насильственный захват власти или насильственное удержание власти</w:t>
      </w:r>
    </w:p>
    <w:p>
      <w:pPr>
        <w:spacing w:before="0" w:after="0" w:line="240" w:lineRule="auto"/>
        <w:jc w:val="both"/>
      </w:pPr>
      <w:r>
        <w:t>​</w:t>
      </w:r>
    </w:p>
    <w:p>
      <w:pPr>
        <w:spacing w:before="0" w:after="0" w:line="240" w:lineRule="auto"/>
        <w:jc w:val="both"/>
      </w:pPr>
      <w:r>
        <w:t>ч. 1 ★★★★★</w:t>
      </w:r>
    </w:p>
    <w:p>
      <w:pPr>
        <w:spacing w:before="0" w:after="0" w:line="240" w:lineRule="auto"/>
        <w:jc w:val="both"/>
      </w:pPr>
      <w:r>
        <w:t>Действия, направленные на насильственный захват власти или насильственное удержание власти в нарушение Конституции штата Сан-Андреас.</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14.2 [F/R]</w:t>
      </w:r>
    </w:p>
    <w:p>
      <w:pPr>
        <w:spacing w:before="0" w:after="0" w:line="240" w:lineRule="auto"/>
        <w:jc w:val="both"/>
      </w:pPr>
      <w:r>
        <w:t>Вооруженный мятеж</w:t>
      </w:r>
    </w:p>
    <w:p>
      <w:pPr>
        <w:spacing w:before="0" w:after="0" w:line="240" w:lineRule="auto"/>
        <w:jc w:val="both"/>
      </w:pPr>
      <w:r>
        <w:t>​</w:t>
      </w:r>
    </w:p>
    <w:p>
      <w:pPr>
        <w:spacing w:before="0" w:after="0" w:line="240" w:lineRule="auto"/>
        <w:jc w:val="both"/>
      </w:pPr>
      <w:r>
        <w:t>ч. 1 ★★★★★</w:t>
      </w:r>
    </w:p>
    <w:p>
      <w:pPr>
        <w:spacing w:before="0" w:after="0" w:line="240" w:lineRule="auto"/>
        <w:jc w:val="both"/>
      </w:pPr>
      <w:r>
        <w:t>Организация вооруженного мятежа, руководство им либо участие в вооруженном мятеже в целях свержения или насильственного изменения конституционного строя штата Сан-Андреас.</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14.3 ★★★★★ [F]</w:t>
      </w:r>
    </w:p>
    <w:p>
      <w:pPr>
        <w:spacing w:before="0" w:after="0" w:line="240" w:lineRule="auto"/>
        <w:jc w:val="both"/>
      </w:pPr>
      <w:r>
        <w:t>Разглашение государственной тайны</w:t>
      </w:r>
    </w:p>
    <w:p>
      <w:pPr>
        <w:spacing w:before="0" w:after="0" w:line="240" w:lineRule="auto"/>
        <w:jc w:val="both"/>
      </w:pPr>
      <w:r>
        <w:t>​</w:t>
      </w:r>
    </w:p>
    <w:p>
      <w:pPr>
        <w:spacing w:before="0" w:after="0" w:line="240" w:lineRule="auto"/>
        <w:jc w:val="both"/>
      </w:pPr>
      <w:r>
        <w:t>ч. 1 ★★★★★</w:t>
      </w:r>
    </w:p>
    <w:p>
      <w:pPr>
        <w:spacing w:before="0" w:after="0" w:line="240" w:lineRule="auto"/>
        <w:jc w:val="both"/>
      </w:pPr>
      <w:r>
        <w:t>Разглашение сведений, составляющих государственную тайну, лицом, которому она была доверена или стала известна по службе, работе, учебе или в иных случаях, предусмотренных законодательством штата Сан-Андреас, если эти сведения стали достоянием других лиц.</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Статья 14.4 [F]</w:t>
      </w:r>
    </w:p>
    <w:p>
      <w:pPr>
        <w:spacing w:before="0" w:after="0" w:line="240" w:lineRule="auto"/>
        <w:jc w:val="both"/>
      </w:pPr>
      <w:r>
        <w:t>Незаконное получение сведений, составляющих государственную тайну</w:t>
      </w:r>
    </w:p>
    <w:p>
      <w:pPr>
        <w:spacing w:before="0" w:after="0" w:line="240" w:lineRule="auto"/>
        <w:jc w:val="both"/>
      </w:pPr>
      <w:r>
        <w:t>​</w:t>
      </w:r>
    </w:p>
    <w:p>
      <w:pPr>
        <w:spacing w:before="0" w:after="0" w:line="240" w:lineRule="auto"/>
        <w:jc w:val="both"/>
      </w:pPr>
      <w:r>
        <w:t>ч. 1 ★★★★</w:t>
      </w:r>
    </w:p>
    <w:p>
      <w:pPr>
        <w:spacing w:before="0" w:after="0" w:line="240" w:lineRule="auto"/>
        <w:jc w:val="both"/>
      </w:pPr>
      <w:r>
        <w:t>Получение сведений, составляющих государственную тайну, путем похищения, обмана, шантажа, принуждения либо иным незаконным способом.</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Статья 14.5 [F]</w:t>
      </w:r>
    </w:p>
    <w:p>
      <w:pPr>
        <w:spacing w:before="0" w:after="0" w:line="240" w:lineRule="auto"/>
        <w:jc w:val="both"/>
      </w:pPr>
      <w:r>
        <w:t>Утрата документов, содержащих государственную тайну</w:t>
      </w:r>
    </w:p>
    <w:p>
      <w:pPr>
        <w:spacing w:before="0" w:after="0" w:line="240" w:lineRule="auto"/>
        <w:jc w:val="both"/>
      </w:pPr>
      <w:r>
        <w:t>​</w:t>
      </w:r>
    </w:p>
    <w:p>
      <w:pPr>
        <w:spacing w:before="0" w:after="0" w:line="240" w:lineRule="auto"/>
        <w:jc w:val="both"/>
      </w:pPr>
      <w:r>
        <w:t>ч. 1 ★★★★★</w:t>
      </w:r>
    </w:p>
    <w:p>
      <w:pPr>
        <w:spacing w:before="0" w:after="0" w:line="240" w:lineRule="auto"/>
        <w:jc w:val="both"/>
      </w:pPr>
      <w:r>
        <w:t>Нарушение лицом, имеющим допуск к государственной тайне, установленных правил обращения с содержащими государственную тайну документами, а равно с предметами, сведения о которых составляют государственную тайну, если это повлекло по неосторожности их утрату и наступление последствий.</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w:t>
      </w:r>
    </w:p>
    <w:p>
      <w:pPr>
        <w:spacing w:before="0" w:after="0" w:line="240" w:lineRule="auto"/>
        <w:jc w:val="both"/>
      </w:pPr>
      <w:r>
        <w:t>ГЛАВА XV. Преступления против государственной власти, интересов государственной службы и службы в органах местного самоуправления</w:t>
      </w:r>
    </w:p>
    <w:p>
      <w:pPr>
        <w:spacing w:before="0" w:after="0" w:line="240" w:lineRule="auto"/>
        <w:jc w:val="both"/>
      </w:pPr>
      <w:r>
        <w:t>​</w:t>
      </w:r>
    </w:p>
    <w:p>
      <w:pPr>
        <w:spacing w:before="0" w:after="0" w:line="240" w:lineRule="auto"/>
        <w:jc w:val="both"/>
      </w:pPr>
      <w:r>
        <w:t>Статья 15.1 [F/R]</w:t>
      </w:r>
    </w:p>
    <w:p>
      <w:pPr>
        <w:spacing w:before="0" w:after="0" w:line="240" w:lineRule="auto"/>
        <w:jc w:val="both"/>
      </w:pPr>
      <w:r>
        <w:t>Превышение</w:t>
      </w:r>
    </w:p>
    <w:p>
      <w:pPr>
        <w:spacing w:before="0" w:after="0" w:line="240" w:lineRule="auto"/>
        <w:jc w:val="both"/>
      </w:pPr>
      <w:r>
        <w:t>должностных</w:t>
      </w:r>
    </w:p>
    <w:p>
      <w:pPr>
        <w:spacing w:before="0" w:after="0" w:line="240" w:lineRule="auto"/>
        <w:jc w:val="both"/>
      </w:pPr>
      <w:r>
        <w:t>полномочий</w:t>
      </w:r>
    </w:p>
    <w:p>
      <w:pPr>
        <w:spacing w:before="0" w:after="0" w:line="240" w:lineRule="auto"/>
        <w:jc w:val="both"/>
      </w:pPr>
      <w:r>
        <w:t>​</w:t>
      </w:r>
    </w:p>
    <w:p>
      <w:pPr>
        <w:spacing w:before="0" w:after="0" w:line="240" w:lineRule="auto"/>
        <w:jc w:val="both"/>
      </w:pPr>
      <w:r>
        <w:t>ч. 1 ★★★★★</w:t>
      </w:r>
    </w:p>
    <w:p>
      <w:pPr>
        <w:spacing w:before="0" w:after="0" w:line="240" w:lineRule="auto"/>
        <w:jc w:val="both"/>
      </w:pPr>
      <w:r>
        <w:t>Совершение должностным лицом действий, явно выходящих за пределы его полномочий и повлекших существенное нарушение прав и законных интересов граждан или организаций либо охраняемых законом интересов общества или государства.</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ч. 2 ★★★★★</w:t>
      </w:r>
    </w:p>
    <w:p>
      <w:pPr>
        <w:spacing w:before="0" w:after="0" w:line="240" w:lineRule="auto"/>
        <w:jc w:val="both"/>
      </w:pPr>
      <w:r>
        <w:t>Деяния, предусмотренные частью первой настоящей статьи, если они совершены:</w:t>
      </w:r>
    </w:p>
    <w:p>
      <w:pPr>
        <w:spacing w:before="0" w:after="0" w:line="240" w:lineRule="auto"/>
        <w:jc w:val="both"/>
      </w:pPr>
      <w:r>
        <w:t>​</w:t>
      </w:r>
    </w:p>
    <w:p>
      <w:pPr>
        <w:spacing w:before="0" w:after="0" w:line="240" w:lineRule="auto"/>
        <w:jc w:val="both"/>
      </w:pPr>
      <w:r>
        <w:t>​</w:t>
      </w:r>
    </w:p>
    <w:p>
      <w:pPr>
        <w:spacing w:before="0" w:after="0" w:line="240" w:lineRule="auto"/>
        <w:jc w:val="both"/>
      </w:pPr>
      <w:r>
        <w:t>а) с применением насилия или с угрозой его применения;</w:t>
      </w:r>
    </w:p>
    <w:p>
      <w:pPr>
        <w:spacing w:before="0" w:after="0" w:line="240" w:lineRule="auto"/>
        <w:jc w:val="both"/>
      </w:pPr>
      <w:r>
        <w:t>​</w:t>
      </w:r>
    </w:p>
    <w:p>
      <w:pPr>
        <w:spacing w:before="0" w:after="0" w:line="240" w:lineRule="auto"/>
        <w:jc w:val="both"/>
      </w:pPr>
      <w:r>
        <w:t>б) с применением оружия или специальных средств;</w:t>
      </w:r>
    </w:p>
    <w:p>
      <w:pPr>
        <w:spacing w:before="0" w:after="0" w:line="240" w:lineRule="auto"/>
        <w:jc w:val="both"/>
      </w:pPr>
      <w:r>
        <w:t>​</w:t>
      </w:r>
    </w:p>
    <w:p>
      <w:pPr>
        <w:spacing w:before="0" w:after="0" w:line="240" w:lineRule="auto"/>
        <w:jc w:val="both"/>
      </w:pPr>
      <w:r>
        <w:t>в) с причинением тяжких последствий;</w:t>
      </w:r>
    </w:p>
    <w:p>
      <w:pPr>
        <w:spacing w:before="0" w:after="0" w:line="240" w:lineRule="auto"/>
        <w:jc w:val="both"/>
      </w:pPr>
      <w:r>
        <w:t>​</w:t>
      </w:r>
    </w:p>
    <w:p>
      <w:pPr>
        <w:spacing w:before="0" w:after="0" w:line="240" w:lineRule="auto"/>
        <w:jc w:val="both"/>
      </w:pPr>
      <w:r>
        <w:t>г) группой лиц, группой лиц по предварительному сговору или организованной группой;</w:t>
      </w:r>
    </w:p>
    <w:p>
      <w:pPr>
        <w:spacing w:before="0" w:after="0" w:line="240" w:lineRule="auto"/>
        <w:jc w:val="both"/>
      </w:pPr>
      <w:r>
        <w:t>​</w:t>
      </w:r>
    </w:p>
    <w:p>
      <w:pPr>
        <w:spacing w:before="0" w:after="0" w:line="240" w:lineRule="auto"/>
        <w:jc w:val="both"/>
      </w:pPr>
      <w:r>
        <w:t>д) из корыстной или иной личной заинтересованности.</w:t>
      </w:r>
    </w:p>
    <w:p>
      <w:pPr>
        <w:spacing w:before="0" w:after="0" w:line="240" w:lineRule="auto"/>
        <w:jc w:val="both"/>
      </w:pPr>
      <w:r>
        <w:t>​</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15.1.1 [F/R]</w:t>
      </w:r>
    </w:p>
    <w:p>
      <w:pPr>
        <w:spacing w:before="0" w:after="0" w:line="240" w:lineRule="auto"/>
        <w:jc w:val="both"/>
      </w:pPr>
      <w:r>
        <w:t>Злоупотребление</w:t>
      </w:r>
    </w:p>
    <w:p>
      <w:pPr>
        <w:spacing w:before="0" w:after="0" w:line="240" w:lineRule="auto"/>
        <w:jc w:val="both"/>
      </w:pPr>
      <w:r>
        <w:t>должностными</w:t>
      </w:r>
    </w:p>
    <w:p>
      <w:pPr>
        <w:spacing w:before="0" w:after="0" w:line="240" w:lineRule="auto"/>
        <w:jc w:val="both"/>
      </w:pPr>
      <w:r>
        <w:t>полномочиями</w:t>
      </w:r>
    </w:p>
    <w:p>
      <w:pPr>
        <w:spacing w:before="0" w:after="0" w:line="240" w:lineRule="auto"/>
        <w:jc w:val="both"/>
      </w:pPr>
      <w:r>
        <w:t>​</w:t>
      </w:r>
    </w:p>
    <w:p>
      <w:pPr>
        <w:spacing w:before="0" w:after="0" w:line="240" w:lineRule="auto"/>
        <w:jc w:val="both"/>
      </w:pPr>
      <w:r>
        <w:t>ч. 1 ★★★★★</w:t>
      </w:r>
    </w:p>
    <w:p>
      <w:pPr>
        <w:spacing w:before="0" w:after="0" w:line="240" w:lineRule="auto"/>
        <w:jc w:val="both"/>
      </w:pPr>
      <w:r>
        <w:t>Использование должностным лицом своих полномочий вопреки интересам службы, если это деяние повлекло существенное нарушение прав и законных интересов граждан или организаций, либо охраняемых законом интересов общества или государства.</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ч. 2 ★★★★★</w:t>
      </w:r>
    </w:p>
    <w:p>
      <w:pPr>
        <w:spacing w:before="0" w:after="0" w:line="240" w:lineRule="auto"/>
        <w:jc w:val="both"/>
      </w:pPr>
      <w:r>
        <w:t>Использование должностным лицом своих полномочий для вмешательства или воспрепятствования процессу задержания или непосредственно аресту, а также процессу разбирательства.</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ч. 3 ★★★★★</w:t>
      </w:r>
    </w:p>
    <w:p>
      <w:pPr>
        <w:spacing w:before="0" w:after="0" w:line="240" w:lineRule="auto"/>
        <w:jc w:val="both"/>
      </w:pPr>
      <w:r>
        <w:t>Деяния, предусмотренные частями первой, второй настоящей статьи, совершенные следователем при совершении процессуальных действий в пределах предоставленных ему полномочий.</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15.2 [F/R]</w:t>
      </w:r>
    </w:p>
    <w:p>
      <w:pPr>
        <w:spacing w:before="0" w:after="0" w:line="240" w:lineRule="auto"/>
        <w:jc w:val="both"/>
      </w:pPr>
      <w:r>
        <w:t>Неисполнение государственным сотрудником приказа</w:t>
      </w:r>
    </w:p>
    <w:p>
      <w:pPr>
        <w:spacing w:before="0" w:after="0" w:line="240" w:lineRule="auto"/>
        <w:jc w:val="both"/>
      </w:pPr>
      <w:r>
        <w:t>​</w:t>
      </w:r>
    </w:p>
    <w:p>
      <w:pPr>
        <w:spacing w:before="0" w:after="0" w:line="240" w:lineRule="auto"/>
        <w:jc w:val="both"/>
      </w:pPr>
      <w:r>
        <w:t>ч. 1 ★★★★</w:t>
      </w:r>
    </w:p>
    <w:p>
      <w:pPr>
        <w:spacing w:before="0" w:after="0" w:line="240" w:lineRule="auto"/>
        <w:jc w:val="both"/>
      </w:pPr>
      <w:r>
        <w:t>Умышленное неисполнение государственным сотрудником приказа начальника, отданного в установленном порядке и не противоречащего закону, причинившее существенный вред правам и законным интересам граждан или организаций либо охраняемым законом интересам общества или государства.</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ч. 2 ★★★★★</w:t>
      </w:r>
    </w:p>
    <w:p>
      <w:pPr>
        <w:spacing w:before="0" w:after="0" w:line="240" w:lineRule="auto"/>
        <w:jc w:val="both"/>
      </w:pPr>
      <w:r>
        <w:t>Умышленное неисполнение государственным служащим приказа, указа, распоряжения либо иного нормативного правового акта, изданного в установленном порядке Губернатором штата Сан-Андреас, Вице-губернатором штата Сан-Андреас или главой департамента в пределах их полномочий и не противоречащего закону, если это повлекло существенное нарушение прав и законных интересов граждан или организаций либо охраняемых законом интересов общества или государства.</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Статья 15.3 [F/R]</w:t>
      </w:r>
    </w:p>
    <w:p>
      <w:pPr>
        <w:spacing w:before="0" w:after="0" w:line="240" w:lineRule="auto"/>
        <w:jc w:val="both"/>
      </w:pPr>
      <w:r>
        <w:t>Присвоение полномочий</w:t>
      </w:r>
    </w:p>
    <w:p>
      <w:pPr>
        <w:spacing w:before="0" w:after="0" w:line="240" w:lineRule="auto"/>
        <w:jc w:val="both"/>
      </w:pPr>
      <w:r>
        <w:t>должностного</w:t>
      </w:r>
    </w:p>
    <w:p>
      <w:pPr>
        <w:spacing w:before="0" w:after="0" w:line="240" w:lineRule="auto"/>
        <w:jc w:val="both"/>
      </w:pPr>
      <w:r>
        <w:t>лица</w:t>
      </w:r>
    </w:p>
    <w:p>
      <w:pPr>
        <w:spacing w:before="0" w:after="0" w:line="240" w:lineRule="auto"/>
        <w:jc w:val="both"/>
      </w:pPr>
      <w:r>
        <w:t>​</w:t>
      </w:r>
    </w:p>
    <w:p>
      <w:pPr>
        <w:spacing w:before="0" w:after="0" w:line="240" w:lineRule="auto"/>
        <w:jc w:val="both"/>
      </w:pPr>
      <w:r>
        <w:t>ч. 1 ★★★★</w:t>
      </w:r>
    </w:p>
    <w:p>
      <w:pPr>
        <w:spacing w:before="0" w:after="0" w:line="240" w:lineRule="auto"/>
        <w:jc w:val="both"/>
      </w:pPr>
      <w:r>
        <w:t>Присвоение государственным служащим или муниципальным служащим, не являющимся должностным лицом, полномочий должностного лица и совершение им в связи с этим действий, которые повлекли существенное нарушение прав и законных интересов граждан либо организаций.</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ч. 2 ★★★★</w:t>
      </w:r>
    </w:p>
    <w:p>
      <w:pPr>
        <w:spacing w:before="0" w:after="0" w:line="240" w:lineRule="auto"/>
        <w:jc w:val="both"/>
      </w:pPr>
      <w:r>
        <w:t>Присвоение гражданином, не являющимся государственным служащим, внешних признаков, атрибутов либо функций должностного лица, а равно совершение в связи с этим действий, повлекших существенное нарушение прав и законных интересов граждан либо организаций.</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Статья 15.4 [F/R]</w:t>
      </w:r>
    </w:p>
    <w:p>
      <w:pPr>
        <w:spacing w:before="0" w:after="0" w:line="240" w:lineRule="auto"/>
        <w:jc w:val="both"/>
      </w:pPr>
      <w:r>
        <w:t>Получение взятки</w:t>
      </w:r>
    </w:p>
    <w:p>
      <w:pPr>
        <w:spacing w:before="0" w:after="0" w:line="240" w:lineRule="auto"/>
        <w:jc w:val="both"/>
      </w:pPr>
      <w:r>
        <w:t>​</w:t>
      </w:r>
    </w:p>
    <w:p>
      <w:pPr>
        <w:spacing w:before="0" w:after="0" w:line="240" w:lineRule="auto"/>
        <w:jc w:val="both"/>
      </w:pPr>
      <w:r>
        <w:t>ч. 1 ★★★★★</w:t>
      </w:r>
    </w:p>
    <w:p>
      <w:pPr>
        <w:spacing w:before="0" w:after="0" w:line="240" w:lineRule="auto"/>
        <w:jc w:val="both"/>
      </w:pPr>
      <w:r>
        <w:t>Получение</w:t>
      </w:r>
    </w:p>
    <w:p>
      <w:pPr>
        <w:spacing w:before="0" w:after="0" w:line="240" w:lineRule="auto"/>
        <w:jc w:val="both"/>
      </w:pPr>
      <w:r>
        <w:t>должностным</w:t>
      </w:r>
    </w:p>
    <w:p>
      <w:pPr>
        <w:spacing w:before="0" w:after="0" w:line="240" w:lineRule="auto"/>
        <w:jc w:val="both"/>
      </w:pPr>
      <w:r>
        <w:t>лицом, лично или через посредника взятки в виде денег, иного имущества, либо в виде оказания ему услуг имущественного характера, предоставления иных имущественных прав за совершение действий (бездействие) в пользу взяткодателя или представляемых им лиц.</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Статья 15.5 [F/R]</w:t>
      </w:r>
    </w:p>
    <w:p>
      <w:pPr>
        <w:spacing w:before="0" w:after="0" w:line="240" w:lineRule="auto"/>
        <w:jc w:val="both"/>
      </w:pPr>
      <w:r>
        <w:t>Дача взятки</w:t>
      </w:r>
    </w:p>
    <w:p>
      <w:pPr>
        <w:spacing w:before="0" w:after="0" w:line="240" w:lineRule="auto"/>
        <w:jc w:val="both"/>
      </w:pPr>
      <w:r>
        <w:t>​</w:t>
      </w:r>
    </w:p>
    <w:p>
      <w:pPr>
        <w:spacing w:before="0" w:after="0" w:line="240" w:lineRule="auto"/>
        <w:jc w:val="both"/>
      </w:pPr>
      <w:r>
        <w:t>ч. 1 ★★★★★</w:t>
      </w:r>
    </w:p>
    <w:p>
      <w:pPr>
        <w:spacing w:before="0" w:after="0" w:line="240" w:lineRule="auto"/>
        <w:jc w:val="both"/>
      </w:pPr>
      <w:r>
        <w:t>Дача взятки</w:t>
      </w:r>
    </w:p>
    <w:p>
      <w:pPr>
        <w:spacing w:before="0" w:after="0" w:line="240" w:lineRule="auto"/>
        <w:jc w:val="both"/>
      </w:pPr>
      <w:r>
        <w:t>должностному</w:t>
      </w:r>
    </w:p>
    <w:p>
      <w:pPr>
        <w:spacing w:before="0" w:after="0" w:line="240" w:lineRule="auto"/>
        <w:jc w:val="both"/>
      </w:pPr>
      <w:r>
        <w:t>лицу лично или через посредника (в том числе когда взятка по указанию должностного лица передается иному физическому лицу).</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Статья 15.5.1 [F/R]</w:t>
      </w:r>
    </w:p>
    <w:p>
      <w:pPr>
        <w:spacing w:before="0" w:after="0" w:line="240" w:lineRule="auto"/>
        <w:jc w:val="both"/>
      </w:pPr>
      <w:r>
        <w:t>Посредничество во взяточничестве</w:t>
      </w:r>
    </w:p>
    <w:p>
      <w:pPr>
        <w:spacing w:before="0" w:after="0" w:line="240" w:lineRule="auto"/>
        <w:jc w:val="both"/>
      </w:pPr>
      <w:r>
        <w:t>​</w:t>
      </w:r>
    </w:p>
    <w:p>
      <w:pPr>
        <w:spacing w:before="0" w:after="0" w:line="240" w:lineRule="auto"/>
        <w:jc w:val="both"/>
      </w:pPr>
      <w:r>
        <w:t>ч. 1 ★★★★★</w:t>
      </w:r>
    </w:p>
    <w:p>
      <w:pPr>
        <w:spacing w:before="0" w:after="0" w:line="240" w:lineRule="auto"/>
        <w:jc w:val="both"/>
      </w:pPr>
      <w:r>
        <w:t>Посредничество во взяточничестве, то есть непосредственная передача взятки по поручению взяткодателя или взяткополучателя либо иное способствование взяткодателю и (или) взяткополучателю в достижении либо реализации соглашения между ними о получении и даче взятки в значительном размере.</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Статья 15.6 [F/R]</w:t>
      </w:r>
    </w:p>
    <w:p>
      <w:pPr>
        <w:spacing w:before="0" w:after="0" w:line="240" w:lineRule="auto"/>
        <w:jc w:val="both"/>
      </w:pPr>
      <w:r>
        <w:t>Халатность</w:t>
      </w:r>
    </w:p>
    <w:p>
      <w:pPr>
        <w:spacing w:before="0" w:after="0" w:line="240" w:lineRule="auto"/>
        <w:jc w:val="both"/>
      </w:pPr>
      <w:r>
        <w:t>​</w:t>
      </w:r>
    </w:p>
    <w:p>
      <w:pPr>
        <w:spacing w:before="0" w:after="0" w:line="240" w:lineRule="auto"/>
        <w:jc w:val="both"/>
      </w:pPr>
      <w:r>
        <w:t>ч. 1 ★★★★</w:t>
      </w:r>
    </w:p>
    <w:p>
      <w:pPr>
        <w:spacing w:before="0" w:after="0" w:line="240" w:lineRule="auto"/>
        <w:jc w:val="both"/>
      </w:pPr>
      <w:r>
        <w:t>Халатность, то есть неисполнение или ненадлежащее исполнение</w:t>
      </w:r>
    </w:p>
    <w:p>
      <w:pPr>
        <w:spacing w:before="0" w:after="0" w:line="240" w:lineRule="auto"/>
        <w:jc w:val="both"/>
      </w:pPr>
      <w:r>
        <w:t>должностным</w:t>
      </w:r>
    </w:p>
    <w:p>
      <w:pPr>
        <w:spacing w:before="0" w:after="0" w:line="240" w:lineRule="auto"/>
        <w:jc w:val="both"/>
      </w:pPr>
      <w:r>
        <w:t>лицом своих обязанностей вследствие недобросовестного или небрежного отношения к службе либо обязанностей по должности, если это повлекло причинение крупного ущерба или существенное нарушение прав и законных интересов граждан или организаций либо охраняемых законом интересов общества или государства.</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ч. 2 ★★★★★</w:t>
      </w:r>
    </w:p>
    <w:p>
      <w:pPr>
        <w:spacing w:before="0" w:after="0" w:line="240" w:lineRule="auto"/>
        <w:jc w:val="both"/>
      </w:pPr>
      <w:r>
        <w:t>Деяние, предусмотренное частью первой настоящей статьи, повлекшее по неосторожности причинение тяжкого вреда здоровью или смерть человека.</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Статья 15.7 [F/R]</w:t>
      </w:r>
    </w:p>
    <w:p>
      <w:pPr>
        <w:spacing w:before="0" w:after="0" w:line="240" w:lineRule="auto"/>
        <w:jc w:val="both"/>
      </w:pPr>
      <w:r>
        <w:t>Деструктивное поведение</w:t>
      </w:r>
    </w:p>
    <w:p>
      <w:pPr>
        <w:spacing w:before="0" w:after="0" w:line="240" w:lineRule="auto"/>
        <w:jc w:val="both"/>
      </w:pPr>
      <w:r>
        <w:t>​</w:t>
      </w:r>
    </w:p>
    <w:p>
      <w:pPr>
        <w:spacing w:before="0" w:after="0" w:line="240" w:lineRule="auto"/>
        <w:jc w:val="both"/>
      </w:pPr>
      <w:r>
        <w:t>ч. 1 ★★★</w:t>
      </w:r>
    </w:p>
    <w:p>
      <w:pPr>
        <w:spacing w:before="0" w:after="0" w:line="240" w:lineRule="auto"/>
        <w:jc w:val="both"/>
      </w:pPr>
      <w:r>
        <w:t>Умышленные, грубые и многократные действия государственного служащего, нарушающие установленные законом нормы служебного поведения и профессиональной этики, если эти действия выражаются в публичном унизительном, оскорбительном, дискриминационном или иным образом деструктивном обращении с гражданами либо с другими государственными служащими и повлекли причинение крупного ущерба или существенное нарушение прав и законных интересов граждан или организаций либо охраняемых законом интересов общества или государства.</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ГЛАВА XVI. Преступления против правосудия</w:t>
      </w:r>
    </w:p>
    <w:p>
      <w:pPr>
        <w:spacing w:before="0" w:after="0" w:line="240" w:lineRule="auto"/>
        <w:jc w:val="both"/>
      </w:pPr>
      <w:r>
        <w:t>​</w:t>
      </w:r>
    </w:p>
    <w:p>
      <w:pPr>
        <w:spacing w:before="0" w:after="0" w:line="240" w:lineRule="auto"/>
        <w:jc w:val="both"/>
      </w:pPr>
      <w:r>
        <w:t>Статья 16.1 [F]</w:t>
      </w:r>
    </w:p>
    <w:p>
      <w:pPr>
        <w:spacing w:before="0" w:after="0" w:line="240" w:lineRule="auto"/>
        <w:jc w:val="both"/>
      </w:pPr>
      <w:r>
        <w:t>Воспрепятствование осуществлению правосудия и производству предварительного расследования</w:t>
      </w:r>
    </w:p>
    <w:p>
      <w:pPr>
        <w:spacing w:before="0" w:after="0" w:line="240" w:lineRule="auto"/>
        <w:jc w:val="both"/>
      </w:pPr>
      <w:r>
        <w:t>​</w:t>
      </w:r>
    </w:p>
    <w:p>
      <w:pPr>
        <w:spacing w:before="0" w:after="0" w:line="240" w:lineRule="auto"/>
        <w:jc w:val="both"/>
      </w:pPr>
      <w:r>
        <w:t>ч. 1 ★★★★★</w:t>
      </w:r>
    </w:p>
    <w:p>
      <w:pPr>
        <w:spacing w:before="0" w:after="0" w:line="240" w:lineRule="auto"/>
        <w:jc w:val="both"/>
      </w:pPr>
      <w:r>
        <w:t>Вмешательство в какой бы то ни было форме в деятельность суда в целях воспрепятствования осуществлению правосудия.</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ч. 2 ★★★★★</w:t>
      </w:r>
    </w:p>
    <w:p>
      <w:pPr>
        <w:spacing w:before="0" w:after="0" w:line="240" w:lineRule="auto"/>
        <w:jc w:val="both"/>
      </w:pPr>
      <w:r>
        <w:t>Вмешательство в какой бы то ни было форме в деятельность прокурора или следователя в целях воспрепятствования всестороннему, полному и объективному расследованию дела.</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ч. 3 ★★★★★</w:t>
      </w:r>
    </w:p>
    <w:p>
      <w:pPr>
        <w:spacing w:before="0" w:after="0" w:line="240" w:lineRule="auto"/>
        <w:jc w:val="both"/>
      </w:pPr>
      <w:r>
        <w:t>Вмешательство в какой бы то ни было форме в правомерную деятельность защитника или представителя лица, создание препятствий при оказании ими юридической помощи, а равно нарушение установленных законом гарантий их деятельности, независимости и профессиональной тайны.</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ч. 4 ★★★★★</w:t>
      </w:r>
    </w:p>
    <w:p>
      <w:pPr>
        <w:spacing w:before="0" w:after="0" w:line="240" w:lineRule="auto"/>
        <w:jc w:val="both"/>
      </w:pPr>
      <w:r>
        <w:t>Деяния, предусмотренные частями первой, второй или третьей настоящей статьи, совершенные лицом с использованием своего служебного положения.</w:t>
      </w:r>
    </w:p>
    <w:p>
      <w:pPr>
        <w:spacing w:before="0" w:after="0" w:line="240" w:lineRule="auto"/>
        <w:jc w:val="both"/>
      </w:pPr>
      <w:r>
        <w:t>​</w:t>
      </w:r>
    </w:p>
    <w:p>
      <w:pPr>
        <w:spacing w:before="0" w:after="0" w:line="240" w:lineRule="auto"/>
        <w:jc w:val="both"/>
      </w:pPr>
      <w:r>
        <w:t>Наказание: от 4 до 5 лет лишения свободы.</w:t>
      </w:r>
    </w:p>
    <w:p>
      <w:pPr>
        <w:spacing w:before="0" w:after="0" w:line="240" w:lineRule="auto"/>
        <w:jc w:val="both"/>
      </w:pPr>
      <w:r>
        <w:t>​</w:t>
      </w:r>
    </w:p>
    <w:p>
      <w:pPr>
        <w:spacing w:before="0" w:after="0" w:line="240" w:lineRule="auto"/>
        <w:jc w:val="both"/>
      </w:pPr>
      <w:r>
        <w:t>Статья 16.2 [F]</w:t>
      </w:r>
    </w:p>
    <w:p>
      <w:pPr>
        <w:spacing w:before="0" w:after="0" w:line="240" w:lineRule="auto"/>
        <w:jc w:val="both"/>
      </w:pPr>
      <w:r>
        <w:t>Неуважение к суду</w:t>
      </w:r>
    </w:p>
    <w:p>
      <w:pPr>
        <w:spacing w:before="0" w:after="0" w:line="240" w:lineRule="auto"/>
        <w:jc w:val="both"/>
      </w:pPr>
      <w:r>
        <w:t>​</w:t>
      </w:r>
    </w:p>
    <w:p>
      <w:pPr>
        <w:spacing w:before="0" w:after="0" w:line="240" w:lineRule="auto"/>
        <w:jc w:val="both"/>
      </w:pPr>
      <w:r>
        <w:t>ч. 1 ★★★</w:t>
      </w:r>
    </w:p>
    <w:p>
      <w:pPr>
        <w:spacing w:before="0" w:after="0" w:line="240" w:lineRule="auto"/>
        <w:jc w:val="both"/>
      </w:pPr>
      <w:r>
        <w:t>Неуважение к суду, выразившееся в оскорблении судьи, присяжного заседателя, иного лица, участвующего в отправлении правосудия, либо участников судебного разбирательства, а равно в ином явно непристойном поведении, унижающем авторитет суда и нарушающем порядок судебного заседания.</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Статья 16.3 [F]</w:t>
      </w:r>
    </w:p>
    <w:p>
      <w:pPr>
        <w:spacing w:before="0" w:after="0" w:line="240" w:lineRule="auto"/>
        <w:jc w:val="both"/>
      </w:pPr>
      <w:r>
        <w:t>Посягательство на жизнь лица, осуществляющего правосудие или предварительное расследование</w:t>
      </w:r>
    </w:p>
    <w:p>
      <w:pPr>
        <w:spacing w:before="0" w:after="0" w:line="240" w:lineRule="auto"/>
        <w:jc w:val="both"/>
      </w:pPr>
      <w:r>
        <w:t>​</w:t>
      </w:r>
    </w:p>
    <w:p>
      <w:pPr>
        <w:spacing w:before="0" w:after="0" w:line="240" w:lineRule="auto"/>
        <w:jc w:val="both"/>
      </w:pPr>
      <w:r>
        <w:t>ч. 1 ★★★★★</w:t>
      </w:r>
    </w:p>
    <w:p>
      <w:pPr>
        <w:spacing w:before="0" w:after="0" w:line="240" w:lineRule="auto"/>
        <w:jc w:val="both"/>
      </w:pPr>
      <w:r>
        <w:t>Угроза, а равно посягательство на жизнь судьи, или иного лица, участвующего в отправлении правосудия, прокурора, защитника, эксперта, специалиста, судебного пристава, судебного исполнителя, а равно их близких в связи с рассмотрением дел в суде, производством расследования либо исполнением приговора, решения суда или иного судебного акта, совершенное в целях воспрепятствования законной деятельности указанных лиц либо из мести за такую деятельность.</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5 категории.</w:t>
      </w:r>
    </w:p>
    <w:p>
      <w:pPr>
        <w:spacing w:before="0" w:after="0" w:line="240" w:lineRule="auto"/>
        <w:jc w:val="both"/>
      </w:pPr>
      <w:r>
        <w:t>​</w:t>
      </w:r>
    </w:p>
    <w:p>
      <w:pPr>
        <w:spacing w:before="0" w:after="0" w:line="240" w:lineRule="auto"/>
        <w:jc w:val="both"/>
      </w:pPr>
      <w:r>
        <w:t>Статья 16.4 [F/R]</w:t>
      </w:r>
    </w:p>
    <w:p>
      <w:pPr>
        <w:spacing w:before="0" w:after="0" w:line="240" w:lineRule="auto"/>
        <w:jc w:val="both"/>
      </w:pPr>
      <w:r>
        <w:t>Незаконное задержание, арест или содержание под арестом</w:t>
      </w:r>
    </w:p>
    <w:p>
      <w:pPr>
        <w:spacing w:before="0" w:after="0" w:line="240" w:lineRule="auto"/>
        <w:jc w:val="both"/>
      </w:pPr>
      <w:r>
        <w:t>​</w:t>
      </w:r>
    </w:p>
    <w:p>
      <w:pPr>
        <w:spacing w:before="0" w:after="0" w:line="240" w:lineRule="auto"/>
        <w:jc w:val="both"/>
      </w:pPr>
      <w:r>
        <w:t>ч. 1 ★★★★★</w:t>
      </w:r>
    </w:p>
    <w:p>
      <w:pPr>
        <w:spacing w:before="0" w:after="0" w:line="240" w:lineRule="auto"/>
        <w:jc w:val="both"/>
      </w:pPr>
      <w:r>
        <w:t>Заведомо незаконное задержание, арест или содержание под арестом.</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16.5 [F]</w:t>
      </w:r>
    </w:p>
    <w:p>
      <w:pPr>
        <w:spacing w:before="0" w:after="0" w:line="240" w:lineRule="auto"/>
        <w:jc w:val="both"/>
      </w:pPr>
      <w:r>
        <w:t>Привлечение заведомо невиновного к уголовной ответственности или незаконное возбуждение уголовного дела</w:t>
      </w:r>
    </w:p>
    <w:p>
      <w:pPr>
        <w:spacing w:before="0" w:after="0" w:line="240" w:lineRule="auto"/>
        <w:jc w:val="both"/>
      </w:pPr>
      <w:r>
        <w:t>​</w:t>
      </w:r>
    </w:p>
    <w:p>
      <w:pPr>
        <w:spacing w:before="0" w:after="0" w:line="240" w:lineRule="auto"/>
        <w:jc w:val="both"/>
      </w:pPr>
      <w:r>
        <w:t>ч. 1 ★★★★★</w:t>
      </w:r>
    </w:p>
    <w:p>
      <w:pPr>
        <w:spacing w:before="0" w:after="0" w:line="240" w:lineRule="auto"/>
        <w:jc w:val="both"/>
      </w:pPr>
      <w:r>
        <w:t>Привлечение заведомо невиновного к уголовной ответственности.</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ч. 2 ★★★★★</w:t>
      </w:r>
    </w:p>
    <w:p>
      <w:pPr>
        <w:spacing w:before="0" w:after="0" w:line="240" w:lineRule="auto"/>
        <w:jc w:val="both"/>
      </w:pPr>
      <w:r>
        <w:t>Заведомо незаконное возбуждение уголовного дела при отсутствии предусмотренных законом оснований, в том числе на основании заведомо подложных, сфальсифицированных либо недостоверных материалов, если такое деяние совершено из личной, корыстной или иной заинтересованности и повлекло незаконное уголовное преследование лица, его отстранение от работы или должности, причинение имущественного вреда, вреда деловой репутации либо иное существенное нарушение его прав и законных интересов.</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16.6 [F]</w:t>
      </w:r>
    </w:p>
    <w:p>
      <w:pPr>
        <w:spacing w:before="0" w:after="0" w:line="240" w:lineRule="auto"/>
        <w:jc w:val="both"/>
      </w:pPr>
      <w:r>
        <w:t>Фальсификация доказательств</w:t>
      </w:r>
    </w:p>
    <w:p>
      <w:pPr>
        <w:spacing w:before="0" w:after="0" w:line="240" w:lineRule="auto"/>
        <w:jc w:val="both"/>
      </w:pPr>
      <w:r>
        <w:t>​</w:t>
      </w:r>
    </w:p>
    <w:p>
      <w:pPr>
        <w:spacing w:before="0" w:after="0" w:line="240" w:lineRule="auto"/>
        <w:jc w:val="both"/>
      </w:pPr>
      <w:r>
        <w:t>ч. 1 ★★★★★</w:t>
      </w:r>
    </w:p>
    <w:p>
      <w:pPr>
        <w:spacing w:before="0" w:after="0" w:line="240" w:lineRule="auto"/>
        <w:jc w:val="both"/>
      </w:pPr>
      <w:r>
        <w:t>Фальсификация доказательств по гражданскому, административному делу лицом, участвующим в деле, или его представителем, а равно фальсификация доказательств по делу об административном правонарушении участником производства по делу об административном правонарушении или его представителем, а равно фальсификация доказательств должностным лицом, уполномоченным рассматривать дела об административных правонарушениях.</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ч. 2 ★★★★★</w:t>
      </w:r>
    </w:p>
    <w:p>
      <w:pPr>
        <w:spacing w:before="0" w:after="0" w:line="240" w:lineRule="auto"/>
        <w:jc w:val="both"/>
      </w:pPr>
      <w:r>
        <w:t>Фальсификация доказательств по уголовному делу дознавателем, следователем, прокурором или защитником.</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Статья 16.7 [F]</w:t>
      </w:r>
    </w:p>
    <w:p>
      <w:pPr>
        <w:spacing w:before="0" w:after="0" w:line="240" w:lineRule="auto"/>
        <w:jc w:val="both"/>
      </w:pPr>
      <w:r>
        <w:t>Вынесение заведомо неправосудных приговора, решения или иного судебного акта</w:t>
      </w:r>
    </w:p>
    <w:p>
      <w:pPr>
        <w:spacing w:before="0" w:after="0" w:line="240" w:lineRule="auto"/>
        <w:jc w:val="both"/>
      </w:pPr>
      <w:r>
        <w:t>​</w:t>
      </w:r>
    </w:p>
    <w:p>
      <w:pPr>
        <w:spacing w:before="0" w:after="0" w:line="240" w:lineRule="auto"/>
        <w:jc w:val="both"/>
      </w:pPr>
      <w:r>
        <w:t>ч. 1 ★★★★★</w:t>
      </w:r>
    </w:p>
    <w:p>
      <w:pPr>
        <w:spacing w:before="0" w:after="0" w:line="240" w:lineRule="auto"/>
        <w:jc w:val="both"/>
      </w:pPr>
      <w:r>
        <w:t>Вынесение судьей (судьями) заведомо неправосудного приговора, решения или иного судебного акта, связанного с назначением наказания в виде лишения свободы либо повлекшего иные тяжкие последствия.</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16.8 [F]</w:t>
      </w:r>
    </w:p>
    <w:p>
      <w:pPr>
        <w:spacing w:before="0" w:after="0" w:line="240" w:lineRule="auto"/>
        <w:jc w:val="both"/>
      </w:pPr>
      <w:r>
        <w:t>Заведомо ложные показания свидетеля, потерпевшего, эксперта или специалиста</w:t>
      </w:r>
    </w:p>
    <w:p>
      <w:pPr>
        <w:spacing w:before="0" w:after="0" w:line="240" w:lineRule="auto"/>
        <w:jc w:val="both"/>
      </w:pPr>
      <w:r>
        <w:t>​</w:t>
      </w:r>
    </w:p>
    <w:p>
      <w:pPr>
        <w:spacing w:before="0" w:after="0" w:line="240" w:lineRule="auto"/>
        <w:jc w:val="both"/>
      </w:pPr>
      <w:r>
        <w:t>ч. 1 ★★★★★</w:t>
      </w:r>
    </w:p>
    <w:p>
      <w:pPr>
        <w:spacing w:before="0" w:after="0" w:line="240" w:lineRule="auto"/>
        <w:jc w:val="both"/>
      </w:pPr>
      <w:r>
        <w:t>Заведомо ложные показания свидетеля, потерпевшего либо заключение или показание эксперта, показание специалиста, а равно заведомо неправильный перевод в суде либо в ходе досудебного производства.</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Статья 16.9 [F]</w:t>
      </w:r>
    </w:p>
    <w:p>
      <w:pPr>
        <w:spacing w:before="0" w:after="0" w:line="240" w:lineRule="auto"/>
        <w:jc w:val="both"/>
      </w:pPr>
      <w:r>
        <w:t>Подкуп свидетеля, потерпевшего в целях дачи ими ложных показаний либо эксперта, специалиста в целях дачи ими ложного заключения или ложных показаний</w:t>
      </w:r>
    </w:p>
    <w:p>
      <w:pPr>
        <w:spacing w:before="0" w:after="0" w:line="240" w:lineRule="auto"/>
        <w:jc w:val="both"/>
      </w:pPr>
      <w:r>
        <w:t>​</w:t>
      </w:r>
    </w:p>
    <w:p>
      <w:pPr>
        <w:spacing w:before="0" w:after="0" w:line="240" w:lineRule="auto"/>
        <w:jc w:val="both"/>
      </w:pPr>
      <w:r>
        <w:t>ч. 1 ★★★★</w:t>
      </w:r>
    </w:p>
    <w:p>
      <w:pPr>
        <w:spacing w:before="0" w:after="0" w:line="240" w:lineRule="auto"/>
        <w:jc w:val="both"/>
      </w:pPr>
      <w:r>
        <w:t>Подкуп, склонение либо принуждение свидетеля, потерпевшего, эксперта, специалиста или переводчика к даче ложных показаний, ложного заключения, ложного пояснения, осуществлению заведомо неправильного перевода либо к уклонению от исполнения указанных процессуальных обязанностей, совершенные с применением угроз, шантажа, обещания или передачи выгоды, либо иного незаконного воздействия на указанных лиц или их близких.</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50.000 до 80.000$.</w:t>
      </w:r>
    </w:p>
    <w:p>
      <w:pPr>
        <w:spacing w:before="0" w:after="0" w:line="240" w:lineRule="auto"/>
        <w:jc w:val="both"/>
      </w:pPr>
      <w:r>
        <w:t>​</w:t>
      </w:r>
    </w:p>
    <w:p>
      <w:pPr>
        <w:spacing w:before="0" w:after="0" w:line="240" w:lineRule="auto"/>
        <w:jc w:val="both"/>
      </w:pPr>
      <w:r>
        <w:t>Статья 16.10 [F]</w:t>
      </w:r>
    </w:p>
    <w:p>
      <w:pPr>
        <w:spacing w:before="0" w:after="0" w:line="240" w:lineRule="auto"/>
        <w:jc w:val="both"/>
      </w:pPr>
      <w:r>
        <w:t>Неисполнение судебного акта, акта уполномоченного органа либо законного требования</w:t>
      </w:r>
    </w:p>
    <w:p>
      <w:pPr>
        <w:spacing w:before="0" w:after="0" w:line="240" w:lineRule="auto"/>
        <w:jc w:val="both"/>
      </w:pPr>
      <w:r>
        <w:t>​</w:t>
      </w:r>
    </w:p>
    <w:p>
      <w:pPr>
        <w:spacing w:before="0" w:after="0" w:line="240" w:lineRule="auto"/>
        <w:jc w:val="both"/>
      </w:pPr>
      <w:r>
        <w:t>ч. 1 ★★★★</w:t>
      </w:r>
    </w:p>
    <w:p>
      <w:pPr>
        <w:spacing w:before="0" w:after="0" w:line="240" w:lineRule="auto"/>
        <w:jc w:val="both"/>
      </w:pPr>
      <w:r>
        <w:t>Неисполнение вступивших в законную силу приговора суда, решения суда или иного судебного акта, постановления прокурора, следователя либо дознавателя, а равно письменного законного требования, адвокатского запроса, ордера или иного официального документа, выданного в пределах полномочий уполномоченного лица или органа, либо создание препятствий их исполнению.</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ч. 2 ★★★★</w:t>
      </w:r>
    </w:p>
    <w:p>
      <w:pPr>
        <w:spacing w:before="0" w:after="0" w:line="240" w:lineRule="auto"/>
        <w:jc w:val="both"/>
      </w:pPr>
      <w:r>
        <w:t>Неисполнение должностным лицом устного законного требования прокурора, судьи, отданного в пределах его полномочий при исполнении служебных обязанностей, если такое требование было ясно выражено, непосредственно доведено до должностного лица и подлежало немедленному исполнению.</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ч. 3 ★★★★</w:t>
      </w:r>
    </w:p>
    <w:p>
      <w:pPr>
        <w:spacing w:before="0" w:after="0" w:line="240" w:lineRule="auto"/>
        <w:jc w:val="both"/>
      </w:pPr>
      <w:r>
        <w:t>Неисполнение руководителем организации, учреждения либо иным должностным лицом обязанностей по обеспечению исполнения судебного акта, постановления прокурора и (или) следователя, если исполнение таких обязанностей входило в его служебную компетенцию, совершенное после привлечения лица к административной ответственности за аналогичное деяние в течение одного месяца.</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Статья 16.11 [F/R]</w:t>
      </w:r>
    </w:p>
    <w:p>
      <w:pPr>
        <w:spacing w:before="0" w:after="0" w:line="240" w:lineRule="auto"/>
        <w:jc w:val="both"/>
      </w:pPr>
      <w:r>
        <w:t>Укрывательство разыскиваемого лица</w:t>
      </w:r>
    </w:p>
    <w:p>
      <w:pPr>
        <w:spacing w:before="0" w:after="0" w:line="240" w:lineRule="auto"/>
        <w:jc w:val="both"/>
      </w:pPr>
      <w:r>
        <w:t>​</w:t>
      </w:r>
    </w:p>
    <w:p>
      <w:pPr>
        <w:spacing w:before="0" w:after="0" w:line="240" w:lineRule="auto"/>
        <w:jc w:val="both"/>
      </w:pPr>
      <w:r>
        <w:t>ч. 1 ★★★★★</w:t>
      </w:r>
    </w:p>
    <w:p>
      <w:pPr>
        <w:spacing w:before="0" w:after="0" w:line="240" w:lineRule="auto"/>
        <w:jc w:val="both"/>
      </w:pPr>
      <w:r>
        <w:t>Укрывательство лица, находящегося в розыске, под следствием либо подлежащего задержанию, а равно предоставление заведомо ложных сведений уполномоченным сотрудникам с целью скрыть местонахождение, личность, место работы, принадлежность к организации или иные сведения о таком лице.</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Статья 16.12 [F/R]</w:t>
      </w:r>
    </w:p>
    <w:p>
      <w:pPr>
        <w:spacing w:before="0" w:after="0" w:line="240" w:lineRule="auto"/>
        <w:jc w:val="both"/>
      </w:pPr>
      <w:r>
        <w:t>Побег или попытка побега при задержании</w:t>
      </w:r>
    </w:p>
    <w:p>
      <w:pPr>
        <w:spacing w:before="0" w:after="0" w:line="240" w:lineRule="auto"/>
        <w:jc w:val="both"/>
      </w:pPr>
      <w:r>
        <w:t>​</w:t>
      </w:r>
    </w:p>
    <w:p>
      <w:pPr>
        <w:spacing w:before="0" w:after="0" w:line="240" w:lineRule="auto"/>
        <w:jc w:val="both"/>
      </w:pPr>
      <w:r>
        <w:t>ч. 1 ★★★</w:t>
      </w:r>
    </w:p>
    <w:p>
      <w:pPr>
        <w:spacing w:before="0" w:after="0" w:line="240" w:lineRule="auto"/>
        <w:jc w:val="both"/>
      </w:pPr>
      <w:r>
        <w:t>Побег, попытка побега либо иное активное уклонение лица от законного задержания, ареста, конвоирования или доставления, совершенное после предъявления законного требования уполномоченного сотрудника остановиться, оставаться на месте, проследовать с сотрудником либо иным образом подчиниться процедуре задержания.</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Статья 16.13 [F/R]</w:t>
      </w:r>
    </w:p>
    <w:p>
      <w:pPr>
        <w:spacing w:before="0" w:after="0" w:line="240" w:lineRule="auto"/>
        <w:jc w:val="both"/>
      </w:pPr>
      <w:r>
        <w:t>Заведомо ложные показания или объяснения в ходе досудебного производства</w:t>
      </w:r>
    </w:p>
    <w:p>
      <w:pPr>
        <w:spacing w:before="0" w:after="0" w:line="240" w:lineRule="auto"/>
        <w:jc w:val="both"/>
      </w:pPr>
      <w:r>
        <w:t>​</w:t>
      </w:r>
    </w:p>
    <w:p>
      <w:pPr>
        <w:spacing w:before="0" w:after="0" w:line="240" w:lineRule="auto"/>
        <w:jc w:val="both"/>
      </w:pPr>
      <w:r>
        <w:t>ч. 1 ★★★★★</w:t>
      </w:r>
    </w:p>
    <w:p>
      <w:pPr>
        <w:spacing w:before="0" w:after="0" w:line="240" w:lineRule="auto"/>
        <w:jc w:val="both"/>
      </w:pPr>
      <w:r>
        <w:t>Заведомо ложные показания либо сведения, данные следователю при производстве допроса, очной ставки или иного следственного действия, а равно заведомо ложные объяснения, данные дознавателю при производстве дознания.</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Статья 16.14 [F/R]</w:t>
      </w:r>
    </w:p>
    <w:p>
      <w:pPr>
        <w:spacing w:before="0" w:after="0" w:line="240" w:lineRule="auto"/>
        <w:jc w:val="both"/>
      </w:pPr>
      <w:r>
        <w:t>Отказ от дачи показаний или уклонение от освидетельствования</w:t>
      </w:r>
    </w:p>
    <w:p>
      <w:pPr>
        <w:spacing w:before="0" w:after="0" w:line="240" w:lineRule="auto"/>
        <w:jc w:val="both"/>
      </w:pPr>
      <w:r>
        <w:t>​</w:t>
      </w:r>
    </w:p>
    <w:p>
      <w:pPr>
        <w:spacing w:before="0" w:after="0" w:line="240" w:lineRule="auto"/>
        <w:jc w:val="both"/>
      </w:pPr>
      <w:r>
        <w:t>ч. 1 ★★★★</w:t>
      </w:r>
    </w:p>
    <w:p>
      <w:pPr>
        <w:spacing w:before="0" w:after="0" w:line="240" w:lineRule="auto"/>
        <w:jc w:val="both"/>
      </w:pPr>
      <w:r>
        <w:t>Отказ свидетеля или потерпевшего от дачи показаний, либо уклонение потерпевшего от прохождения освидетельствования, от производства в отношении него судебной экспертизы в случаях, когда не требуется его согласие, или от предоставления образцов почерка и иных образцов для сравнительного исследования.</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Статья 16.15 от ★ до ★★★★★ [F/R]</w:t>
      </w:r>
    </w:p>
    <w:p>
      <w:pPr>
        <w:spacing w:before="0" w:after="0" w:line="240" w:lineRule="auto"/>
        <w:jc w:val="both"/>
      </w:pPr>
      <w:r>
        <w:t>Уклонение от отбывания ограничения свободы или лишения свободы.</w:t>
      </w:r>
    </w:p>
    <w:p>
      <w:pPr>
        <w:spacing w:before="0" w:after="0" w:line="240" w:lineRule="auto"/>
        <w:jc w:val="both"/>
      </w:pPr>
      <w:r>
        <w:t>​</w:t>
      </w:r>
    </w:p>
    <w:p>
      <w:pPr>
        <w:spacing w:before="0" w:after="0" w:line="240" w:lineRule="auto"/>
        <w:jc w:val="both"/>
      </w:pPr>
      <w:r>
        <w:t>ч. 1</w:t>
      </w:r>
    </w:p>
    <w:p>
      <w:pPr>
        <w:spacing w:before="0" w:after="0" w:line="240" w:lineRule="auto"/>
        <w:jc w:val="both"/>
      </w:pPr>
      <w:r>
        <w:t>Уклонение лица, осужденного к ограничению свободы или лишению свободы, от отбывания наказания.</w:t>
      </w:r>
    </w:p>
    <w:p>
      <w:pPr>
        <w:spacing w:before="0" w:after="0" w:line="240" w:lineRule="auto"/>
        <w:jc w:val="both"/>
      </w:pPr>
      <w:r>
        <w:t>​</w:t>
      </w:r>
    </w:p>
    <w:p>
      <w:pPr>
        <w:spacing w:before="0" w:after="0" w:line="240" w:lineRule="auto"/>
        <w:jc w:val="both"/>
      </w:pPr>
      <w:r>
        <w:t>Наказание: до 5 лет лишения свободы.</w:t>
      </w:r>
    </w:p>
    <w:p>
      <w:pPr>
        <w:spacing w:before="0" w:after="0" w:line="240" w:lineRule="auto"/>
        <w:jc w:val="both"/>
      </w:pPr>
      <w:r>
        <w:t>​</w:t>
      </w:r>
    </w:p>
    <w:p>
      <w:pPr>
        <w:spacing w:before="0" w:after="0" w:line="240" w:lineRule="auto"/>
        <w:jc w:val="both"/>
      </w:pPr>
      <w:r>
        <w:t>​</w:t>
      </w:r>
    </w:p>
    <w:p>
      <w:pPr>
        <w:spacing w:before="0" w:after="0" w:line="240" w:lineRule="auto"/>
        <w:jc w:val="both"/>
      </w:pPr>
      <w:r>
        <w:t>Примечание 1:</w:t>
      </w:r>
    </w:p>
    <w:p>
      <w:pPr>
        <w:spacing w:before="0" w:after="0" w:line="240" w:lineRule="auto"/>
        <w:jc w:val="both"/>
      </w:pPr>
      <w:r>
        <w:t>В случае если лицо объявлено в системный розыск городской системой видеонаблюдения штата Сан-Андреас, уровень розыска определяется и сохраняется в том виде, в каком он был установлен на момент задержания лица, а статья 16.15 настоящего Кодекса применяется с учетом указанного уровня розыска.</w:t>
      </w:r>
    </w:p>
    <w:p>
      <w:pPr>
        <w:spacing w:before="0" w:after="0" w:line="240" w:lineRule="auto"/>
        <w:jc w:val="both"/>
      </w:pPr>
      <w:r>
        <w:t>​</w:t>
      </w:r>
    </w:p>
    <w:p>
      <w:pPr>
        <w:spacing w:before="0" w:after="0" w:line="240" w:lineRule="auto"/>
        <w:jc w:val="both"/>
      </w:pPr>
      <w:r>
        <w:t>​</w:t>
      </w:r>
    </w:p>
    <w:p>
      <w:pPr>
        <w:spacing w:before="0" w:after="0" w:line="240" w:lineRule="auto"/>
        <w:jc w:val="both"/>
      </w:pPr>
      <w:r>
        <w:t>Примечание 2:</w:t>
      </w:r>
    </w:p>
    <w:p>
      <w:pPr>
        <w:spacing w:before="0" w:after="0" w:line="240" w:lineRule="auto"/>
        <w:jc w:val="both"/>
      </w:pPr>
      <w:r>
        <w:t>Если лицо, объявленное в системный розыск городской системой видеонаблюдения штата Сан-Андреас, добровольно явилось в правоохранительный орган до момента задержания, наказание по настоящей статье назначается в размере 1/2 от установленного наказания с учетом уровня текущего розыска.</w:t>
      </w:r>
    </w:p>
    <w:p>
      <w:pPr>
        <w:spacing w:before="0" w:after="0" w:line="240" w:lineRule="auto"/>
        <w:jc w:val="both"/>
      </w:pPr>
      <w:r>
        <w:t>​</w:t>
      </w:r>
    </w:p>
    <w:p>
      <w:pPr>
        <w:spacing w:before="0" w:after="0" w:line="240" w:lineRule="auto"/>
        <w:jc w:val="both"/>
      </w:pPr>
      <w:r>
        <w:t>ГЛАВА XVII. Преступления против порядка управления</w:t>
      </w:r>
    </w:p>
    <w:p>
      <w:pPr>
        <w:spacing w:before="0" w:after="0" w:line="240" w:lineRule="auto"/>
        <w:jc w:val="both"/>
      </w:pPr>
      <w:r>
        <w:t>​</w:t>
      </w:r>
    </w:p>
    <w:p>
      <w:pPr>
        <w:spacing w:before="0" w:after="0" w:line="240" w:lineRule="auto"/>
        <w:jc w:val="both"/>
      </w:pPr>
      <w:r>
        <w:t>Статья 17.1 [F/R]</w:t>
      </w:r>
    </w:p>
    <w:p>
      <w:pPr>
        <w:spacing w:before="0" w:after="0" w:line="240" w:lineRule="auto"/>
        <w:jc w:val="both"/>
      </w:pPr>
      <w:r>
        <w:t>Посягательство на жизнь сотрудника правоохранительного органа</w:t>
      </w:r>
    </w:p>
    <w:p>
      <w:pPr>
        <w:spacing w:before="0" w:after="0" w:line="240" w:lineRule="auto"/>
        <w:jc w:val="both"/>
      </w:pPr>
      <w:r>
        <w:t>​</w:t>
      </w:r>
    </w:p>
    <w:p>
      <w:pPr>
        <w:spacing w:before="0" w:after="0" w:line="240" w:lineRule="auto"/>
        <w:jc w:val="both"/>
      </w:pPr>
      <w:r>
        <w:t>ч. 1 ★★★★★</w:t>
      </w:r>
    </w:p>
    <w:p>
      <w:pPr>
        <w:spacing w:before="0" w:after="0" w:line="240" w:lineRule="auto"/>
        <w:jc w:val="both"/>
      </w:pPr>
      <w:r>
        <w:t>Посягательство на жизнь сотрудника правоохранительного органа, военнослужащего, а равно их близких в целях воспрепятствования законной деятельности указанных лиц по охране общественного порядка и обеспечению общественной безопасности либо из мести за такую деятельность.</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17.2 [F/R]</w:t>
      </w:r>
    </w:p>
    <w:p>
      <w:pPr>
        <w:spacing w:before="0" w:after="0" w:line="240" w:lineRule="auto"/>
        <w:jc w:val="both"/>
      </w:pPr>
      <w:r>
        <w:t>Применение насилия в отношении представителя власти</w:t>
      </w:r>
    </w:p>
    <w:p>
      <w:pPr>
        <w:spacing w:before="0" w:after="0" w:line="240" w:lineRule="auto"/>
        <w:jc w:val="both"/>
      </w:pPr>
      <w:r>
        <w:t>​</w:t>
      </w:r>
    </w:p>
    <w:p>
      <w:pPr>
        <w:spacing w:before="0" w:after="0" w:line="240" w:lineRule="auto"/>
        <w:jc w:val="both"/>
      </w:pPr>
      <w:r>
        <w:t>ч. 1 ★★★</w:t>
      </w:r>
    </w:p>
    <w:p>
      <w:pPr>
        <w:spacing w:before="0" w:after="0" w:line="240" w:lineRule="auto"/>
        <w:jc w:val="both"/>
      </w:pPr>
      <w:r>
        <w:t>Применение насилия, не опасного для жизни или здоровья, либо угроза применения насилия в отношении представителя власти или его близких в связи с исполнением им своих должностных обязанностей.</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ч. 2 ★★★★★</w:t>
      </w:r>
    </w:p>
    <w:p>
      <w:pPr>
        <w:spacing w:before="0" w:after="0" w:line="240" w:lineRule="auto"/>
        <w:jc w:val="both"/>
      </w:pPr>
      <w:r>
        <w:t>Применение насилия, опасного для жизни или здоровья, в отношении лиц, указанных в части первой настоящей статьи.</w:t>
      </w:r>
    </w:p>
    <w:p>
      <w:pPr>
        <w:spacing w:before="0" w:after="0" w:line="240" w:lineRule="auto"/>
        <w:jc w:val="both"/>
      </w:pPr>
      <w:r>
        <w:t>​</w:t>
      </w:r>
    </w:p>
    <w:p>
      <w:pPr>
        <w:spacing w:before="0" w:after="0" w:line="240" w:lineRule="auto"/>
        <w:jc w:val="both"/>
      </w:pPr>
      <w:r>
        <w:t>Наказание: от 4 до 5 лет лишения свободы.</w:t>
      </w:r>
    </w:p>
    <w:p>
      <w:pPr>
        <w:spacing w:before="0" w:after="0" w:line="240" w:lineRule="auto"/>
        <w:jc w:val="both"/>
      </w:pPr>
      <w:r>
        <w:t>​</w:t>
      </w:r>
    </w:p>
    <w:p>
      <w:pPr>
        <w:spacing w:before="0" w:after="0" w:line="240" w:lineRule="auto"/>
        <w:jc w:val="both"/>
      </w:pPr>
      <w:r>
        <w:t>Статья 17.3 [F/R]</w:t>
      </w:r>
    </w:p>
    <w:p>
      <w:pPr>
        <w:spacing w:before="0" w:after="0" w:line="240" w:lineRule="auto"/>
        <w:jc w:val="both"/>
      </w:pPr>
      <w:r>
        <w:t>Оскорбление представителя власти</w:t>
      </w:r>
    </w:p>
    <w:p>
      <w:pPr>
        <w:spacing w:before="0" w:after="0" w:line="240" w:lineRule="auto"/>
        <w:jc w:val="both"/>
      </w:pPr>
      <w:r>
        <w:t>​</w:t>
      </w:r>
    </w:p>
    <w:p>
      <w:pPr>
        <w:spacing w:before="0" w:after="0" w:line="240" w:lineRule="auto"/>
        <w:jc w:val="both"/>
      </w:pPr>
      <w:r>
        <w:t>ч. 1 ★★★</w:t>
      </w:r>
    </w:p>
    <w:p>
      <w:pPr>
        <w:spacing w:before="0" w:after="0" w:line="240" w:lineRule="auto"/>
        <w:jc w:val="both"/>
      </w:pPr>
      <w:r>
        <w:t>Оскорбление представителя власти при исполнении им своих должностных обязанностей или в связи с их исполнением, то есть унижение его чести и достоинства, выраженное в неприличной или иной, противоречащей общепринятым нормам морали и нравственности, форме, в том числе в виде высказывания (устно, письменно) или в виде действия (плевок, непристойный жест).</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Статья 17.4 [F/R]</w:t>
      </w:r>
    </w:p>
    <w:p>
      <w:pPr>
        <w:spacing w:before="0" w:after="0" w:line="240" w:lineRule="auto"/>
        <w:jc w:val="both"/>
      </w:pPr>
      <w:r>
        <w:t>Провокация государственного служащего</w:t>
      </w:r>
    </w:p>
    <w:p>
      <w:pPr>
        <w:spacing w:before="0" w:after="0" w:line="240" w:lineRule="auto"/>
        <w:jc w:val="both"/>
      </w:pPr>
      <w:r>
        <w:t>​</w:t>
      </w:r>
    </w:p>
    <w:p>
      <w:pPr>
        <w:spacing w:before="0" w:after="0" w:line="240" w:lineRule="auto"/>
        <w:jc w:val="both"/>
      </w:pPr>
      <w:r>
        <w:t>ч. 1 ★★★</w:t>
      </w:r>
    </w:p>
    <w:p>
      <w:pPr>
        <w:spacing w:before="0" w:after="0" w:line="240" w:lineRule="auto"/>
        <w:jc w:val="both"/>
      </w:pPr>
      <w:r>
        <w:t>Провокация государственного служащего, то есть умышленное склонение, подстрекательство либо искусственное создание обстоятельств, направленных на совершение государственным служащим незаконного действия, нарушения служебного порядка либо превышения полномочий, с целью последующего обвинения, шантажа, дискредитации, подачи заведомо необоснованной жалобы либо создания оснований для привлечения его к ответственности.</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Статья 17.5 [F/R]</w:t>
      </w:r>
    </w:p>
    <w:p>
      <w:pPr>
        <w:spacing w:before="0" w:after="0" w:line="240" w:lineRule="auto"/>
        <w:jc w:val="both"/>
      </w:pPr>
      <w:r>
        <w:t>Самоуправство</w:t>
      </w:r>
    </w:p>
    <w:p>
      <w:pPr>
        <w:spacing w:before="0" w:after="0" w:line="240" w:lineRule="auto"/>
        <w:jc w:val="both"/>
      </w:pPr>
      <w:r>
        <w:t>​</w:t>
      </w:r>
    </w:p>
    <w:p>
      <w:pPr>
        <w:spacing w:before="0" w:after="0" w:line="240" w:lineRule="auto"/>
        <w:jc w:val="both"/>
      </w:pPr>
      <w:r>
        <w:t>ч. 1 ★★★</w:t>
      </w:r>
    </w:p>
    <w:p>
      <w:pPr>
        <w:spacing w:before="0" w:after="0" w:line="240" w:lineRule="auto"/>
        <w:jc w:val="both"/>
      </w:pPr>
      <w:r>
        <w:t>Самоуправство, то есть самовольное, вопреки установленному законом порядку осуществление действительного или предполагаемого права, если такими действиями причинен существенный вред гражданам, организациям или государству.</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Статья 17.6 [F/R]</w:t>
      </w:r>
    </w:p>
    <w:p>
      <w:pPr>
        <w:spacing w:before="0" w:after="0" w:line="240" w:lineRule="auto"/>
        <w:jc w:val="both"/>
      </w:pPr>
      <w:r>
        <w:t>Неподчинение законному требованию</w:t>
      </w:r>
    </w:p>
    <w:p>
      <w:pPr>
        <w:spacing w:before="0" w:after="0" w:line="240" w:lineRule="auto"/>
        <w:jc w:val="both"/>
      </w:pPr>
      <w:r>
        <w:t>и воспрепятствование исполнению служебных обязанностей</w:t>
      </w:r>
    </w:p>
    <w:p>
      <w:pPr>
        <w:spacing w:before="0" w:after="0" w:line="240" w:lineRule="auto"/>
        <w:jc w:val="both"/>
      </w:pPr>
      <w:r>
        <w:t>​</w:t>
      </w:r>
    </w:p>
    <w:p>
      <w:pPr>
        <w:spacing w:before="0" w:after="0" w:line="240" w:lineRule="auto"/>
        <w:jc w:val="both"/>
      </w:pPr>
      <w:r>
        <w:t>ч. 1 ★★★</w:t>
      </w:r>
    </w:p>
    <w:p>
      <w:pPr>
        <w:spacing w:before="0" w:after="0" w:line="240" w:lineRule="auto"/>
        <w:jc w:val="both"/>
      </w:pPr>
      <w:r>
        <w:t>Неповиновение законному распоряжению или требованию уполномоченного должностного лица при исполнении им служебных обязанностей, если такие действия повлекли существенное нарушение установленного порядка, деятельности государственного органа, организации либо прав и законных интересов граждан.</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ч. 2 ★★★</w:t>
      </w:r>
    </w:p>
    <w:p>
      <w:pPr>
        <w:spacing w:before="0" w:after="0" w:line="240" w:lineRule="auto"/>
        <w:jc w:val="both"/>
      </w:pPr>
      <w:r>
        <w:t>Воспрепятствование исполнению служебных обязанностей уполномоченным должностным лицом, то есть умышленное создание препятствий, блокирование доступа, вмешательство в законные действия либо иное затруднение исполнения им своих полномочий, если такие действия фактически воспрепятствовали, сорвали либо существенно затруднили исполнение служебных обязанностей.</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ГЛАВА XVIII. Преступления против военной службы</w:t>
      </w:r>
    </w:p>
    <w:p>
      <w:pPr>
        <w:spacing w:before="0" w:after="0" w:line="240" w:lineRule="auto"/>
        <w:jc w:val="both"/>
      </w:pPr>
      <w:r>
        <w:t>​</w:t>
      </w:r>
    </w:p>
    <w:p>
      <w:pPr>
        <w:spacing w:before="0" w:after="0" w:line="240" w:lineRule="auto"/>
        <w:jc w:val="both"/>
      </w:pPr>
      <w:r>
        <w:t>Статья 18.1 [M]</w:t>
      </w:r>
    </w:p>
    <w:p>
      <w:pPr>
        <w:spacing w:before="0" w:after="0" w:line="240" w:lineRule="auto"/>
        <w:jc w:val="both"/>
      </w:pPr>
      <w:r>
        <w:t>Неисполнение приказа</w:t>
      </w:r>
    </w:p>
    <w:p>
      <w:pPr>
        <w:spacing w:before="0" w:after="0" w:line="240" w:lineRule="auto"/>
        <w:jc w:val="both"/>
      </w:pPr>
      <w:r>
        <w:t>​</w:t>
      </w:r>
    </w:p>
    <w:p>
      <w:pPr>
        <w:spacing w:before="0" w:after="0" w:line="240" w:lineRule="auto"/>
        <w:jc w:val="both"/>
      </w:pPr>
      <w:r>
        <w:t>ч. 1 ★★★</w:t>
      </w:r>
    </w:p>
    <w:p>
      <w:pPr>
        <w:spacing w:before="0" w:after="0" w:line="240" w:lineRule="auto"/>
        <w:jc w:val="both"/>
      </w:pPr>
      <w:r>
        <w:t>Неисполнение подчиненным приказа начальника, отданного в установленном порядке, причинившее существенный вред интересам службы.</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Статья 18.2 [M]</w:t>
      </w:r>
    </w:p>
    <w:p>
      <w:pPr>
        <w:spacing w:before="0" w:after="0" w:line="240" w:lineRule="auto"/>
        <w:jc w:val="both"/>
      </w:pPr>
      <w:r>
        <w:t>Оскорбление военнослужащего</w:t>
      </w:r>
    </w:p>
    <w:p>
      <w:pPr>
        <w:spacing w:before="0" w:after="0" w:line="240" w:lineRule="auto"/>
        <w:jc w:val="both"/>
      </w:pPr>
      <w:r>
        <w:t>​</w:t>
      </w:r>
    </w:p>
    <w:p>
      <w:pPr>
        <w:spacing w:before="0" w:after="0" w:line="240" w:lineRule="auto"/>
        <w:jc w:val="both"/>
      </w:pPr>
      <w:r>
        <w:t>ч. 1 ★★★</w:t>
      </w:r>
    </w:p>
    <w:p>
      <w:pPr>
        <w:spacing w:before="0" w:after="0" w:line="240" w:lineRule="auto"/>
        <w:jc w:val="both"/>
      </w:pPr>
      <w:r>
        <w:t>Оскорбление одним военнослужащим другого во время исполнения или в связи с исполнением обязанностей военной службы.</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ч. 2 ★★★</w:t>
      </w:r>
    </w:p>
    <w:p>
      <w:pPr>
        <w:spacing w:before="0" w:after="0" w:line="240" w:lineRule="auto"/>
        <w:jc w:val="both"/>
      </w:pPr>
      <w:r>
        <w:t>Оскорбление подчиненным начальника, а равно начальником подчиненного во время исполнения или в связи с исполнением обязанностей военной службы.</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Статья 18.3 [M]</w:t>
      </w:r>
    </w:p>
    <w:p>
      <w:pPr>
        <w:spacing w:before="0" w:after="0" w:line="240" w:lineRule="auto"/>
        <w:jc w:val="both"/>
      </w:pPr>
      <w:r>
        <w:t>Самовольное оставление части или места службы</w:t>
      </w:r>
    </w:p>
    <w:p>
      <w:pPr>
        <w:spacing w:before="0" w:after="0" w:line="240" w:lineRule="auto"/>
        <w:jc w:val="both"/>
      </w:pPr>
      <w:r>
        <w:t>​</w:t>
      </w:r>
    </w:p>
    <w:p>
      <w:pPr>
        <w:spacing w:before="0" w:after="0" w:line="240" w:lineRule="auto"/>
        <w:jc w:val="both"/>
      </w:pPr>
      <w:r>
        <w:t>ч. 1 ★★★</w:t>
      </w:r>
    </w:p>
    <w:p>
      <w:pPr>
        <w:spacing w:before="0" w:after="0" w:line="240" w:lineRule="auto"/>
        <w:jc w:val="both"/>
      </w:pPr>
      <w:r>
        <w:t>Самовольное оставление части или места службы, а равно неявка в срок без уважительных причин на службу при увольнении из части, при назначении, переводе, из командировки, отпуска, совершенные военнослужащим.</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Статья 18.4 [M]</w:t>
      </w:r>
    </w:p>
    <w:p>
      <w:pPr>
        <w:spacing w:before="0" w:after="0" w:line="240" w:lineRule="auto"/>
        <w:jc w:val="both"/>
      </w:pPr>
      <w:r>
        <w:t>Дезертирство</w:t>
      </w:r>
    </w:p>
    <w:p>
      <w:pPr>
        <w:spacing w:before="0" w:after="0" w:line="240" w:lineRule="auto"/>
        <w:jc w:val="both"/>
      </w:pPr>
      <w:r>
        <w:t>​</w:t>
      </w:r>
    </w:p>
    <w:p>
      <w:pPr>
        <w:spacing w:before="0" w:after="0" w:line="240" w:lineRule="auto"/>
        <w:jc w:val="both"/>
      </w:pPr>
      <w:r>
        <w:t>ч. 1 ★★★</w:t>
      </w:r>
    </w:p>
    <w:p>
      <w:pPr>
        <w:spacing w:before="0" w:after="0" w:line="240" w:lineRule="auto"/>
        <w:jc w:val="both"/>
      </w:pPr>
      <w:r>
        <w:t>Дезертирство, то есть самовольное оставление части или места службы в целях уклонения от прохождения военной службы, а равно неявка в тех же целях на службу.</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ч. 2 ★★★★</w:t>
      </w:r>
    </w:p>
    <w:p>
      <w:pPr>
        <w:spacing w:before="0" w:after="0" w:line="240" w:lineRule="auto"/>
        <w:jc w:val="both"/>
      </w:pPr>
      <w:r>
        <w:t>Дезертирство с оружием, вверенным по службе, а равно дезертирство, совершенное группой лиц по предварительному сговору или организованной группой.</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ГЛАВА XIX. Преступления против окружающей среды</w:t>
      </w:r>
    </w:p>
    <w:p>
      <w:pPr>
        <w:spacing w:before="0" w:after="0" w:line="240" w:lineRule="auto"/>
        <w:jc w:val="both"/>
      </w:pPr>
      <w:r>
        <w:t>​</w:t>
      </w:r>
    </w:p>
    <w:p>
      <w:pPr>
        <w:spacing w:before="0" w:after="0" w:line="240" w:lineRule="auto"/>
        <w:jc w:val="both"/>
      </w:pPr>
      <w:r>
        <w:t>Статья 19.1 [R]</w:t>
      </w:r>
    </w:p>
    <w:p>
      <w:pPr>
        <w:spacing w:before="0" w:after="0" w:line="240" w:lineRule="auto"/>
        <w:jc w:val="both"/>
      </w:pPr>
      <w:r>
        <w:t>Незаконная добыча (вылов) водных биологических ресурсов</w:t>
      </w:r>
    </w:p>
    <w:p>
      <w:pPr>
        <w:spacing w:before="0" w:after="0" w:line="240" w:lineRule="auto"/>
        <w:jc w:val="both"/>
      </w:pPr>
      <w:r>
        <w:t>​</w:t>
      </w:r>
    </w:p>
    <w:p>
      <w:pPr>
        <w:spacing w:before="0" w:after="0" w:line="240" w:lineRule="auto"/>
        <w:jc w:val="both"/>
      </w:pPr>
      <w:r>
        <w:t>ч. 1 ★★★★</w:t>
      </w:r>
    </w:p>
    <w:p>
      <w:pPr>
        <w:spacing w:before="0" w:after="0" w:line="240" w:lineRule="auto"/>
        <w:jc w:val="both"/>
      </w:pPr>
      <w:r>
        <w:t>Незаконная добыча (вылов) водных биологических ресурсов, совершенная без надлежащего разрешения, в запрещенном месте, в запрещенный период, запрещенными способами либо на особо охраняемой природной территории.</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Статья 19.2 [F/R]</w:t>
      </w:r>
    </w:p>
    <w:p>
      <w:pPr>
        <w:spacing w:before="0" w:after="0" w:line="240" w:lineRule="auto"/>
        <w:jc w:val="both"/>
      </w:pPr>
      <w:r>
        <w:t>Незаконная охота</w:t>
      </w:r>
    </w:p>
    <w:p>
      <w:pPr>
        <w:spacing w:before="0" w:after="0" w:line="240" w:lineRule="auto"/>
        <w:jc w:val="both"/>
      </w:pPr>
      <w:r>
        <w:t>​</w:t>
      </w:r>
    </w:p>
    <w:p>
      <w:pPr>
        <w:spacing w:before="0" w:after="0" w:line="240" w:lineRule="auto"/>
        <w:jc w:val="both"/>
      </w:pPr>
      <w:r>
        <w:t>ч. 1 ★★★★</w:t>
      </w:r>
    </w:p>
    <w:p>
      <w:pPr>
        <w:spacing w:before="0" w:after="0" w:line="240" w:lineRule="auto"/>
        <w:jc w:val="both"/>
      </w:pPr>
      <w:r>
        <w:t>Незаконная охота, то есть добыча, преследование, отлов либо убийство диких животных и птиц без надлежащего разрешения, в запрещенном месте либо на особо охраняемой природной территории.</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ч. 2 ★★★★</w:t>
      </w:r>
    </w:p>
    <w:p>
      <w:pPr>
        <w:spacing w:before="0" w:after="0" w:line="240" w:lineRule="auto"/>
        <w:jc w:val="both"/>
      </w:pPr>
      <w:r>
        <w:t>Незаконные добыча, содержание, приобретение, хранение, перевозка, пересылка либо сбыт особо ценных диких животных и птиц, относящихся к видам, подлежащим особой охране.</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Статья 19.3 [F/R]</w:t>
      </w:r>
    </w:p>
    <w:p>
      <w:pPr>
        <w:spacing w:before="0" w:after="0" w:line="240" w:lineRule="auto"/>
        <w:jc w:val="both"/>
      </w:pPr>
      <w:r>
        <w:t>Жестокое обращение с животными</w:t>
      </w:r>
    </w:p>
    <w:p>
      <w:pPr>
        <w:spacing w:before="0" w:after="0" w:line="240" w:lineRule="auto"/>
        <w:jc w:val="both"/>
      </w:pPr>
      <w:r>
        <w:t>​</w:t>
      </w:r>
    </w:p>
    <w:p>
      <w:pPr>
        <w:spacing w:before="0" w:after="0" w:line="240" w:lineRule="auto"/>
        <w:jc w:val="both"/>
      </w:pPr>
      <w:r>
        <w:t>ч. 1 ★★★</w:t>
      </w:r>
    </w:p>
    <w:p>
      <w:pPr>
        <w:spacing w:before="0" w:after="0" w:line="240" w:lineRule="auto"/>
        <w:jc w:val="both"/>
      </w:pPr>
      <w:r>
        <w:t>Жестокое обращение с животным в целях причинения ему боли и (или) страданий, а равно из хулиганских побуждений или из корыстных побуждений, повлекшее его гибель или увечье.</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sectPr>
      <w:pgSz w:w="12240" w:h="15840"/>
      <w:pgMar w:top="227" w:right="227" w:bottom="227" w:left="22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