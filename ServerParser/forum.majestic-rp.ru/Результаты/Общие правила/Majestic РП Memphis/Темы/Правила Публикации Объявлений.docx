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Публикации Объявлений</w:t>
      </w:r>
    </w:p>
    <w:p>
      <w:pPr>
        <w:spacing w:before="0" w:after="0" w:line="240" w:lineRule="auto"/>
        <w:jc w:val="both"/>
      </w:pPr>
      <w:r>
        <w:t>https://forum.majestic-rp.ru/threads/pravila-publikatsii-ob-yavlenii.3506679</w:t>
      </w:r>
    </w:p>
    <w:p>
      <w:pPr>
        <w:spacing w:before="0" w:after="0" w:line="240" w:lineRule="auto"/>
        <w:jc w:val="both"/>
      </w:pPr>
      <w:r>
        <w:t>=== ТЕМА ИЗМЕНИЛАСЬ (2026-09-05 16:59:58)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Viktoria Sherman Дата: 28.07.2026 в 14:20</w:t>
      </w:r>
    </w:p>
    <w:p>
      <w:pPr>
        <w:spacing w:before="0" w:after="0" w:line="240" w:lineRule="auto"/>
        <w:jc w:val="both"/>
      </w:pPr>
      <w:r>
        <w:t>Правила Подачи Объявлений (ППО)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ППО</w:t>
      </w:r>
    </w:p>
    <w:p>
      <w:pPr>
        <w:spacing w:before="0" w:after="0" w:line="240" w:lineRule="auto"/>
        <w:jc w:val="both"/>
      </w:pPr>
      <w:r>
        <w:t>- это правила, которые необходимо знать, чтобы корректно подавать объявления в новостной компании.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Объявления должны проходить тщательную проверку от сотрудника, публикующего объявление.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Объявление не должно содержать грамматических, орфографических и пунктуационных ошибок.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Сотрудники отдела AD, обязаны пройти практику у старшего состава отдела Advertising Department и получить роль Редактора.</w:t>
      </w:r>
    </w:p>
    <w:p>
      <w:pPr>
        <w:spacing w:before="0" w:after="0" w:line="240" w:lineRule="auto"/>
        <w:jc w:val="both"/>
      </w:pPr>
      <w:r>
        <w:t>Исключение: Руководящий состав имеет право публиковать объявление без данной роли (Редактора).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Сотрудник при редактировании объявления может не опираться на примеры.</w:t>
      </w:r>
    </w:p>
    <w:p>
      <w:pPr>
        <w:spacing w:before="0" w:after="0" w:line="240" w:lineRule="auto"/>
        <w:jc w:val="both"/>
      </w:pPr>
      <w:r>
        <w:t>Примечание: Отходить от регламента редактирования объявлений, а также допускать несуществующую информацию в тексте объявления запрещено.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Сотрудники</w:t>
      </w:r>
    </w:p>
    <w:p>
      <w:pPr>
        <w:spacing w:before="0" w:after="0" w:line="240" w:lineRule="auto"/>
        <w:jc w:val="both"/>
      </w:pPr>
      <w:r>
        <w:t>Advertising Department</w:t>
      </w:r>
    </w:p>
    <w:p>
      <w:pPr>
        <w:spacing w:before="0" w:after="0" w:line="240" w:lineRule="auto"/>
        <w:jc w:val="both"/>
      </w:pPr>
      <w:r>
        <w:t>обязаны брать в редакцию все объявления без исключений.</w:t>
      </w:r>
    </w:p>
    <w:p>
      <w:pPr>
        <w:spacing w:before="0" w:after="0" w:line="240" w:lineRule="auto"/>
        <w:jc w:val="both"/>
      </w:pPr>
      <w:r>
        <w:t>7.</w:t>
      </w:r>
    </w:p>
    <w:p>
      <w:pPr>
        <w:spacing w:before="0" w:after="0" w:line="240" w:lineRule="auto"/>
        <w:jc w:val="both"/>
      </w:pPr>
      <w:r>
        <w:t>При отклонении объявления, сотрудники обязаны указывать корректную причину.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Интервал между смс (красными объявлениями) - от 2 до 5 минут.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Между зелеными объявлениями - от 5 до 10 минут (если уведомления отправляются через функционал планшета).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Между зелёными смс от фракции (наборы, мероприятия и т.д) - интервал 5 минут.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В зеленом объявлении допускается НЕ более двух почт и одного номера телефона.</w:t>
      </w:r>
    </w:p>
    <w:p>
      <w:pPr>
        <w:spacing w:before="0" w:after="0" w:line="240" w:lineRule="auto"/>
        <w:jc w:val="both"/>
      </w:pPr>
      <w:r>
        <w:t>Пример: "Семья Sherman ведёт набор." Свяжитесь по почте: xxxx, xxxx или по номеру телефона: xxx-xxx-xx.</w:t>
      </w:r>
    </w:p>
    <w:p>
      <w:pPr>
        <w:spacing w:before="0" w:after="0" w:line="240" w:lineRule="auto"/>
        <w:jc w:val="both"/>
      </w:pPr>
      <w:r>
        <w:t>В красном объявлении допускается ТОЛЬКО 1 контакт.</w:t>
      </w:r>
    </w:p>
    <w:p>
      <w:pPr>
        <w:spacing w:before="0" w:after="0" w:line="240" w:lineRule="auto"/>
        <w:jc w:val="both"/>
      </w:pPr>
      <w:r>
        <w:t>Пример: "Куплю стальную кирку". Свяжитесь по почте: xxxx или по номеру телефона.</w:t>
      </w:r>
    </w:p>
    <w:p>
      <w:pPr>
        <w:spacing w:before="0" w:after="0" w:line="240" w:lineRule="auto"/>
        <w:jc w:val="both"/>
      </w:pPr>
      <w:r>
        <w:t>Примечание: Если клиент функционально указал номер телефона, то указывать его в тексте объявления НЕ нужно. Обратное будет считаться нарушением.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В объявлениях допускается вольная интерпретация устойчивых выражений "Свяжитесь по почте:" и "Свяжитесь по номеру".</w:t>
      </w:r>
    </w:p>
    <w:p>
      <w:pPr>
        <w:spacing w:before="0" w:after="0" w:line="240" w:lineRule="auto"/>
        <w:jc w:val="both"/>
      </w:pPr>
      <w:r>
        <w:t>Пример: "Для связи писать на почту:/номер:", "Почта для связи:", "Почта:", "Свяжитесь по смс по номеру".</w:t>
      </w:r>
    </w:p>
    <w:p>
      <w:pPr>
        <w:spacing w:before="0" w:after="0" w:line="240" w:lineRule="auto"/>
        <w:jc w:val="both"/>
      </w:pPr>
      <w:r>
        <w:t>Пример 2: Формат почты допускается в вариации ххххх@ds.gg и ххххх. Отсутствие "</w:t>
      </w:r>
    </w:p>
    <w:p>
      <w:pPr>
        <w:spacing w:before="0" w:after="0" w:line="240" w:lineRule="auto"/>
        <w:jc w:val="both"/>
      </w:pPr>
      <w:r>
        <w:t>@ds.gg" в конце почты не является ошибкой.</w:t>
      </w:r>
    </w:p>
    <w:p>
      <w:pPr>
        <w:spacing w:before="0" w:after="0" w:line="240" w:lineRule="auto"/>
        <w:jc w:val="both"/>
      </w:pPr>
      <w:r>
        <w:t>13.</w:t>
      </w:r>
    </w:p>
    <w:p>
      <w:pPr>
        <w:spacing w:before="0" w:after="0" w:line="240" w:lineRule="auto"/>
        <w:jc w:val="both"/>
      </w:pPr>
      <w:r>
        <w:t>Сотрудникам запрещается допускать в любые объявления почту граждан, содержащую нецензурные выражения, оскорбления и подобное.</w:t>
      </w:r>
    </w:p>
    <w:p>
      <w:pPr>
        <w:spacing w:before="0" w:after="0" w:line="240" w:lineRule="auto"/>
        <w:jc w:val="both"/>
      </w:pPr>
      <w:r>
        <w:t>Пример: Не допускается: …Почта для связи: duraposlednya, goshasyka.</w:t>
      </w:r>
    </w:p>
    <w:p>
      <w:pPr>
        <w:spacing w:before="0" w:after="0" w:line="240" w:lineRule="auto"/>
        <w:jc w:val="both"/>
      </w:pPr>
      <w:r>
        <w:t>14.</w:t>
      </w:r>
    </w:p>
    <w:p>
      <w:pPr>
        <w:spacing w:before="0" w:after="0" w:line="240" w:lineRule="auto"/>
        <w:jc w:val="both"/>
      </w:pPr>
      <w:r>
        <w:t>Сотрудники вправе не вносить правки в текст объявления, превышающие 10% от всего объявления.</w:t>
      </w:r>
    </w:p>
    <w:p>
      <w:pPr>
        <w:spacing w:before="0" w:after="0" w:line="240" w:lineRule="auto"/>
        <w:jc w:val="both"/>
      </w:pPr>
      <w:r>
        <w:t>Примечание 1: Запрещается подавать объявления от своего имени или редактировать чужие объявления, содержание которых несёт неразборчивый смысл, набор цифр или букв.</w:t>
      </w:r>
    </w:p>
    <w:p>
      <w:pPr>
        <w:spacing w:before="0" w:after="0" w:line="240" w:lineRule="auto"/>
        <w:jc w:val="both"/>
      </w:pPr>
      <w:r>
        <w:t>Пример: “йцукенгшщзхъ” или “1111111111111”.</w:t>
      </w:r>
    </w:p>
    <w:p>
      <w:pPr>
        <w:spacing w:before="0" w:after="0" w:line="240" w:lineRule="auto"/>
        <w:jc w:val="both"/>
      </w:pPr>
      <w:r>
        <w:t>Примечание 2: Если объявление нарушает один из пунктов ППО или требует внесения правок более 10% от исходного текста, оно должно быть отправлено на переработку и не подлежит публикации. В причину отказа следует указывать: “статья 14 ППО”.</w:t>
      </w:r>
    </w:p>
    <w:p>
      <w:pPr>
        <w:spacing w:before="0" w:after="0" w:line="240" w:lineRule="auto"/>
        <w:jc w:val="both"/>
      </w:pPr>
      <w:r>
        <w:t>15.</w:t>
      </w:r>
    </w:p>
    <w:p>
      <w:pPr>
        <w:spacing w:before="0" w:after="0" w:line="240" w:lineRule="auto"/>
        <w:jc w:val="both"/>
      </w:pPr>
      <w:r>
        <w:t>Время для публикаций новостной волны (/wnews или /adw) по отделам:</w:t>
      </w:r>
    </w:p>
    <w:p>
      <w:pPr>
        <w:spacing w:before="0" w:after="0" w:line="240" w:lineRule="auto"/>
        <w:jc w:val="both"/>
      </w:pPr>
      <w:r>
        <w:t>15.1 Advertising Department (AD)</w:t>
      </w:r>
    </w:p>
    <w:p>
      <w:pPr>
        <w:spacing w:before="0" w:after="0" w:line="240" w:lineRule="auto"/>
        <w:jc w:val="both"/>
      </w:pPr>
      <w:r>
        <w:t>Сотрудники AD вправе публиковать зелёные эфиры и SMS-объявления каждые 0 минут.</w:t>
      </w:r>
    </w:p>
    <w:p>
      <w:pPr>
        <w:spacing w:before="0" w:after="0" w:line="240" w:lineRule="auto"/>
        <w:jc w:val="both"/>
      </w:pPr>
      <w:r>
        <w:t>Примеры:</w:t>
      </w:r>
    </w:p>
    <w:p>
      <w:pPr>
        <w:spacing w:before="0" w:after="0" w:line="240" w:lineRule="auto"/>
        <w:jc w:val="both"/>
      </w:pPr>
      <w:r>
        <w:t>10:00</w:t>
      </w:r>
    </w:p>
    <w:p>
      <w:pPr>
        <w:spacing w:before="0" w:after="0" w:line="240" w:lineRule="auto"/>
        <w:jc w:val="both"/>
      </w:pPr>
      <w:r>
        <w:t>10:20</w:t>
      </w:r>
    </w:p>
    <w:p>
      <w:pPr>
        <w:spacing w:before="0" w:after="0" w:line="240" w:lineRule="auto"/>
        <w:jc w:val="both"/>
      </w:pPr>
      <w:r>
        <w:t>10:50</w:t>
      </w:r>
    </w:p>
    <w:p>
      <w:pPr>
        <w:spacing w:before="0" w:after="0" w:line="240" w:lineRule="auto"/>
        <w:jc w:val="both"/>
      </w:pPr>
      <w:r>
        <w:t>15.2. Event Department (ED)</w:t>
      </w:r>
    </w:p>
    <w:p>
      <w:pPr>
        <w:spacing w:before="0" w:after="0" w:line="240" w:lineRule="auto"/>
        <w:jc w:val="both"/>
      </w:pPr>
      <w:r>
        <w:t>Сотрудники ED вправе публиковать SMS-объявления и</w:t>
      </w:r>
    </w:p>
    <w:p>
      <w:pPr>
        <w:spacing w:before="0" w:after="0" w:line="240" w:lineRule="auto"/>
        <w:jc w:val="both"/>
      </w:pPr>
      <w:r>
        <w:t>зелёные эфиры</w:t>
      </w:r>
    </w:p>
    <w:p>
      <w:pPr>
        <w:spacing w:before="0" w:after="0" w:line="240" w:lineRule="auto"/>
        <w:jc w:val="both"/>
      </w:pPr>
      <w:r>
        <w:t>каждые 3 минуты.</w:t>
      </w:r>
    </w:p>
    <w:p>
      <w:pPr>
        <w:spacing w:before="0" w:after="0" w:line="240" w:lineRule="auto"/>
        <w:jc w:val="both"/>
      </w:pPr>
      <w:r>
        <w:t>Примеры:</w:t>
      </w:r>
    </w:p>
    <w:p>
      <w:pPr>
        <w:spacing w:before="0" w:after="0" w:line="240" w:lineRule="auto"/>
        <w:jc w:val="both"/>
      </w:pPr>
      <w:r>
        <w:t>10:03</w:t>
      </w:r>
    </w:p>
    <w:p>
      <w:pPr>
        <w:spacing w:before="0" w:after="0" w:line="240" w:lineRule="auto"/>
        <w:jc w:val="both"/>
      </w:pPr>
      <w:r>
        <w:t>10:23</w:t>
      </w:r>
    </w:p>
    <w:p>
      <w:pPr>
        <w:spacing w:before="0" w:after="0" w:line="240" w:lineRule="auto"/>
        <w:jc w:val="both"/>
      </w:pPr>
      <w:r>
        <w:t>10:53</w:t>
      </w:r>
    </w:p>
    <w:p>
      <w:pPr>
        <w:spacing w:before="0" w:after="0" w:line="240" w:lineRule="auto"/>
        <w:jc w:val="both"/>
      </w:pPr>
      <w:r>
        <w:t>Примечание: В экстренных ситуациях отдел ED имеет право публиковать объявления в любое время.</w:t>
      </w:r>
    </w:p>
    <w:p>
      <w:pPr>
        <w:spacing w:before="0" w:after="0" w:line="240" w:lineRule="auto"/>
        <w:jc w:val="both"/>
      </w:pPr>
      <w:r>
        <w:t>15.3. Recruiter Management (RM)</w:t>
      </w:r>
    </w:p>
    <w:p>
      <w:pPr>
        <w:spacing w:before="0" w:after="0" w:line="240" w:lineRule="auto"/>
        <w:jc w:val="both"/>
      </w:pPr>
      <w:r>
        <w:t>Сотрудники RM вправе публиковать зелёные эфиры каждые 5 минут.</w:t>
      </w:r>
    </w:p>
    <w:p>
      <w:pPr>
        <w:spacing w:before="0" w:after="0" w:line="240" w:lineRule="auto"/>
        <w:jc w:val="both"/>
      </w:pPr>
      <w:r>
        <w:t>Примеры:</w:t>
      </w:r>
    </w:p>
    <w:p>
      <w:pPr>
        <w:spacing w:before="0" w:after="0" w:line="240" w:lineRule="auto"/>
        <w:jc w:val="both"/>
      </w:pPr>
      <w:r>
        <w:t>10:05</w:t>
      </w:r>
    </w:p>
    <w:p>
      <w:pPr>
        <w:spacing w:before="0" w:after="0" w:line="240" w:lineRule="auto"/>
        <w:jc w:val="both"/>
      </w:pPr>
      <w:r>
        <w:t>10:25</w:t>
      </w:r>
    </w:p>
    <w:p>
      <w:pPr>
        <w:spacing w:before="0" w:after="0" w:line="240" w:lineRule="auto"/>
        <w:jc w:val="both"/>
      </w:pPr>
      <w:r>
        <w:t>10:55</w:t>
      </w:r>
    </w:p>
    <w:p>
      <w:pPr>
        <w:spacing w:before="0" w:after="0" w:line="240" w:lineRule="auto"/>
        <w:jc w:val="both"/>
      </w:pPr>
      <w:r>
        <w:t>15.4. Journalism Department (JD)</w:t>
      </w:r>
    </w:p>
    <w:p>
      <w:pPr>
        <w:spacing w:before="0" w:after="0" w:line="240" w:lineRule="auto"/>
        <w:jc w:val="both"/>
      </w:pPr>
      <w:r>
        <w:t>Сотрудники JD вправе публиковать SMS-объявления каждую 1 минуту.</w:t>
      </w:r>
    </w:p>
    <w:p>
      <w:pPr>
        <w:spacing w:before="0" w:after="0" w:line="240" w:lineRule="auto"/>
        <w:jc w:val="both"/>
      </w:pPr>
      <w:r>
        <w:t>Примеры:</w:t>
      </w:r>
    </w:p>
    <w:p>
      <w:pPr>
        <w:spacing w:before="0" w:after="0" w:line="240" w:lineRule="auto"/>
        <w:jc w:val="both"/>
      </w:pPr>
      <w:r>
        <w:t>10:01</w:t>
      </w:r>
    </w:p>
    <w:p>
      <w:pPr>
        <w:spacing w:before="0" w:after="0" w:line="240" w:lineRule="auto"/>
        <w:jc w:val="both"/>
      </w:pPr>
      <w:r>
        <w:t>10:21</w:t>
      </w:r>
    </w:p>
    <w:p>
      <w:pPr>
        <w:spacing w:before="0" w:after="0" w:line="240" w:lineRule="auto"/>
        <w:jc w:val="both"/>
      </w:pPr>
      <w:r>
        <w:t>10:51</w:t>
      </w:r>
    </w:p>
    <w:p>
      <w:pPr>
        <w:spacing w:before="0" w:after="0" w:line="240" w:lineRule="auto"/>
        <w:jc w:val="both"/>
      </w:pPr>
      <w:r>
        <w:t>15.5 Старший состав</w:t>
      </w:r>
    </w:p>
    <w:p>
      <w:pPr>
        <w:spacing w:before="0" w:after="0" w:line="240" w:lineRule="auto"/>
        <w:jc w:val="both"/>
      </w:pPr>
      <w:r>
        <w:t>Старший состав вправе публиковать SMS-объявления каждые 8 минут.</w:t>
      </w:r>
    </w:p>
    <w:p>
      <w:pPr>
        <w:spacing w:before="0" w:after="0" w:line="240" w:lineRule="auto"/>
        <w:jc w:val="both"/>
      </w:pPr>
      <w:r>
        <w:t>Примеры:</w:t>
      </w:r>
    </w:p>
    <w:p>
      <w:pPr>
        <w:spacing w:before="0" w:after="0" w:line="240" w:lineRule="auto"/>
        <w:jc w:val="both"/>
      </w:pPr>
      <w:r>
        <w:t>10:08</w:t>
      </w:r>
    </w:p>
    <w:p>
      <w:pPr>
        <w:spacing w:before="0" w:after="0" w:line="240" w:lineRule="auto"/>
        <w:jc w:val="both"/>
      </w:pPr>
      <w:r>
        <w:t>10:28</w:t>
      </w:r>
    </w:p>
    <w:p>
      <w:pPr>
        <w:spacing w:before="0" w:after="0" w:line="240" w:lineRule="auto"/>
        <w:jc w:val="both"/>
      </w:pPr>
      <w:r>
        <w:t>10:58</w:t>
      </w:r>
    </w:p>
    <w:p>
      <w:pPr>
        <w:spacing w:before="0" w:after="0" w:line="240" w:lineRule="auto"/>
        <w:jc w:val="both"/>
      </w:pPr>
      <w:r>
        <w:t>15.6</w:t>
      </w:r>
    </w:p>
    <w:p>
      <w:pPr>
        <w:spacing w:before="0" w:after="0" w:line="240" w:lineRule="auto"/>
        <w:jc w:val="both"/>
      </w:pPr>
      <w:r>
        <w:t>Сотрудник имеет право подать объявление в минуту, закреплённую за другим отделом, только при предварительном согласовании с представителями данного отдела.</w:t>
      </w:r>
    </w:p>
    <w:p>
      <w:pPr>
        <w:spacing w:before="0" w:after="0" w:line="240" w:lineRule="auto"/>
        <w:jc w:val="both"/>
      </w:pPr>
      <w:r>
        <w:t>Исключение: Руководящий состав имеет право опубликовать обявление любых типов без бронирования и в любые минуты.</w:t>
      </w:r>
    </w:p>
    <w:p>
      <w:pPr>
        <w:spacing w:before="0" w:after="0" w:line="240" w:lineRule="auto"/>
        <w:jc w:val="both"/>
      </w:pPr>
      <w:r>
        <w:t>1. Запрещено в любых объявлениях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1.1.</w:t>
      </w:r>
    </w:p>
    <w:p>
      <w:pPr>
        <w:spacing w:before="0" w:after="0" w:line="240" w:lineRule="auto"/>
        <w:jc w:val="both"/>
      </w:pPr>
      <w:r>
        <w:t>Запрещена купля/продажа оружия частным лицом (даже в завуалированном виде).</w:t>
      </w:r>
    </w:p>
    <w:p>
      <w:pPr>
        <w:spacing w:before="0" w:after="0" w:line="240" w:lineRule="auto"/>
        <w:jc w:val="both"/>
      </w:pPr>
      <w:r>
        <w:t>Примечание: Оружием считаются все предметы из раздела амуниции,</w:t>
      </w:r>
    </w:p>
    <w:p>
      <w:pPr>
        <w:spacing w:before="0" w:after="0" w:line="240" w:lineRule="auto"/>
        <w:jc w:val="both"/>
      </w:pPr>
      <w:r>
        <w:t>включая стальной топор.</w:t>
      </w:r>
    </w:p>
    <w:p>
      <w:pPr>
        <w:spacing w:before="0" w:after="0" w:line="240" w:lineRule="auto"/>
        <w:jc w:val="both"/>
      </w:pPr>
      <w:r>
        <w:t>1.2.</w:t>
      </w:r>
    </w:p>
    <w:p>
      <w:pPr>
        <w:spacing w:before="0" w:after="0" w:line="240" w:lineRule="auto"/>
        <w:jc w:val="both"/>
      </w:pPr>
      <w:r>
        <w:t>Запрещена к</w:t>
      </w:r>
    </w:p>
    <w:p>
      <w:pPr>
        <w:spacing w:before="0" w:after="0" w:line="240" w:lineRule="auto"/>
        <w:jc w:val="both"/>
      </w:pPr>
      <w:r>
        <w:t>упля/продажа наркотических веществ (даже в завуалированном виде).</w:t>
      </w:r>
    </w:p>
    <w:p>
      <w:pPr>
        <w:spacing w:before="0" w:after="0" w:line="240" w:lineRule="auto"/>
        <w:jc w:val="both"/>
      </w:pPr>
      <w:r>
        <w:t>1.3.</w:t>
      </w:r>
    </w:p>
    <w:p>
      <w:pPr>
        <w:spacing w:before="0" w:after="0" w:line="240" w:lineRule="auto"/>
        <w:jc w:val="both"/>
      </w:pPr>
      <w:r>
        <w:t>Запрещена к</w:t>
      </w:r>
    </w:p>
    <w:p>
      <w:pPr>
        <w:spacing w:before="0" w:after="0" w:line="240" w:lineRule="auto"/>
        <w:jc w:val="both"/>
      </w:pPr>
      <w:r>
        <w:t>упля/продажа более одного товара в одном объявлении.</w:t>
      </w:r>
    </w:p>
    <w:p>
      <w:pPr>
        <w:spacing w:before="0" w:after="0" w:line="240" w:lineRule="auto"/>
        <w:jc w:val="both"/>
      </w:pPr>
      <w:r>
        <w:t>Пример: Куплю дом #44 и апартаменты #4. Бюджет: 44.444.444$.</w:t>
      </w:r>
    </w:p>
    <w:p>
      <w:pPr>
        <w:spacing w:before="0" w:after="0" w:line="240" w:lineRule="auto"/>
        <w:jc w:val="both"/>
      </w:pPr>
      <w:r>
        <w:t>Исключение: Разрешена подача объявлений, когда вид товара один, а количество товара не имеет значения.</w:t>
      </w:r>
    </w:p>
    <w:p>
      <w:pPr>
        <w:spacing w:before="0" w:after="0" w:line="240" w:lineRule="auto"/>
        <w:jc w:val="both"/>
      </w:pPr>
      <w:r>
        <w:t>Пример: Куплю промышленные металлы в количестве 50 штук. Бюджет: 4.000.000$.</w:t>
      </w:r>
    </w:p>
    <w:p>
      <w:pPr>
        <w:spacing w:before="0" w:after="0" w:line="240" w:lineRule="auto"/>
        <w:jc w:val="both"/>
      </w:pPr>
      <w:r>
        <w:t>1.4.</w:t>
      </w:r>
    </w:p>
    <w:p>
      <w:pPr>
        <w:spacing w:before="0" w:after="0" w:line="240" w:lineRule="auto"/>
        <w:jc w:val="both"/>
      </w:pPr>
      <w:r>
        <w:t>Запрещена р</w:t>
      </w:r>
    </w:p>
    <w:p>
      <w:pPr>
        <w:spacing w:before="0" w:after="0" w:line="240" w:lineRule="auto"/>
        <w:jc w:val="both"/>
      </w:pPr>
      <w:r>
        <w:t>еклама интимных, криминальных и иных услуг, запрещенных действующим законодательством (даже в завуалированном виде).</w:t>
      </w:r>
    </w:p>
    <w:p>
      <w:pPr>
        <w:spacing w:before="0" w:after="0" w:line="240" w:lineRule="auto"/>
        <w:jc w:val="both"/>
      </w:pPr>
      <w:r>
        <w:t>1.5.</w:t>
      </w:r>
    </w:p>
    <w:p>
      <w:pPr>
        <w:spacing w:before="0" w:after="0" w:line="240" w:lineRule="auto"/>
        <w:jc w:val="both"/>
      </w:pPr>
      <w:r>
        <w:t>Запрещена р</w:t>
      </w:r>
    </w:p>
    <w:p>
      <w:pPr>
        <w:spacing w:before="0" w:after="0" w:line="240" w:lineRule="auto"/>
        <w:jc w:val="both"/>
      </w:pPr>
      <w:r>
        <w:t>еклама азартных игр (даже в завуалированном виде).</w:t>
      </w:r>
    </w:p>
    <w:p>
      <w:pPr>
        <w:spacing w:before="0" w:after="0" w:line="240" w:lineRule="auto"/>
        <w:jc w:val="both"/>
      </w:pPr>
      <w:r>
        <w:t>1.6.</w:t>
      </w:r>
    </w:p>
    <w:p>
      <w:pPr>
        <w:spacing w:before="0" w:after="0" w:line="240" w:lineRule="auto"/>
        <w:jc w:val="both"/>
      </w:pPr>
      <w:r>
        <w:t>Запрещено</w:t>
      </w:r>
    </w:p>
    <w:p>
      <w:pPr>
        <w:spacing w:before="0" w:after="0" w:line="240" w:lineRule="auto"/>
        <w:jc w:val="both"/>
      </w:pPr>
      <w:r>
        <w:t>использовать CAPS, мат, оскорбления.</w:t>
      </w:r>
    </w:p>
    <w:p>
      <w:pPr>
        <w:spacing w:before="0" w:after="0" w:line="240" w:lineRule="auto"/>
        <w:jc w:val="both"/>
      </w:pPr>
      <w:r>
        <w:t>Исключение</w:t>
      </w:r>
    </w:p>
    <w:p>
      <w:pPr>
        <w:spacing w:before="0" w:after="0" w:line="240" w:lineRule="auto"/>
        <w:jc w:val="both"/>
      </w:pPr>
      <w:r>
        <w:t>: Название семей</w:t>
      </w:r>
    </w:p>
    <w:p>
      <w:pPr>
        <w:spacing w:before="0" w:after="0" w:line="240" w:lineRule="auto"/>
        <w:jc w:val="both"/>
      </w:pPr>
      <w:r>
        <w:t>. При условии, что семья внесена в Реестр в таком формате.</w:t>
      </w:r>
    </w:p>
    <w:p>
      <w:pPr>
        <w:spacing w:before="0" w:after="0" w:line="240" w:lineRule="auto"/>
        <w:jc w:val="both"/>
      </w:pPr>
      <w:r>
        <w:t>Пример: Семья WINCHESTER ведет набор в свои ряды.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</w:t>
      </w:r>
    </w:p>
    <w:p>
      <w:pPr>
        <w:spacing w:before="0" w:after="0" w:line="240" w:lineRule="auto"/>
        <w:jc w:val="both"/>
      </w:pPr>
      <w:r>
        <w:t>а CAPS считается:</w:t>
      </w:r>
    </w:p>
    <w:p>
      <w:pPr>
        <w:spacing w:before="0" w:after="0" w:line="240" w:lineRule="auto"/>
        <w:jc w:val="both"/>
      </w:pPr>
      <w:r>
        <w:t>Пример 1: Уважаемые Жители Штата! Приглашаем Вас Посетить Мероприятие...</w:t>
      </w:r>
    </w:p>
    <w:p>
      <w:pPr>
        <w:spacing w:before="0" w:after="0" w:line="240" w:lineRule="auto"/>
        <w:jc w:val="both"/>
      </w:pPr>
      <w:r>
        <w:t>Пример 2: УВАЖАЕМЫЕ ЖИТЕЛИ ШТАТА! ПРИГЛАШАЕМ ВАС ПОСЕТИТЬ МЕРОПРИЯТИЕ...</w:t>
      </w:r>
    </w:p>
    <w:p>
      <w:pPr>
        <w:spacing w:before="0" w:after="0" w:line="240" w:lineRule="auto"/>
        <w:jc w:val="both"/>
      </w:pPr>
      <w:r>
        <w:t>1.7.</w:t>
      </w:r>
    </w:p>
    <w:p>
      <w:pPr>
        <w:spacing w:before="0" w:after="0" w:line="240" w:lineRule="auto"/>
        <w:jc w:val="both"/>
      </w:pPr>
      <w:r>
        <w:t>Запрещена к</w:t>
      </w:r>
    </w:p>
    <w:p>
      <w:pPr>
        <w:spacing w:before="0" w:after="0" w:line="240" w:lineRule="auto"/>
        <w:jc w:val="both"/>
      </w:pPr>
      <w:r>
        <w:t>упля/продажа вещей, связанных с оружием/аксессуарами к нему.</w:t>
      </w:r>
    </w:p>
    <w:p>
      <w:pPr>
        <w:spacing w:before="0" w:after="0" w:line="240" w:lineRule="auto"/>
        <w:jc w:val="both"/>
      </w:pPr>
      <w:r>
        <w:t>Пояснение: кастет, жетоны, дефибриллятор, одежда и любые другие предметы, используемые гос. Служащими.</w:t>
      </w:r>
    </w:p>
    <w:p>
      <w:pPr>
        <w:spacing w:before="0" w:after="0" w:line="240" w:lineRule="auto"/>
        <w:jc w:val="both"/>
      </w:pPr>
      <w:r>
        <w:t>Примечание 1:</w:t>
      </w:r>
    </w:p>
    <w:p>
      <w:pPr>
        <w:spacing w:before="0" w:after="0" w:line="240" w:lineRule="auto"/>
        <w:jc w:val="both"/>
      </w:pPr>
      <w:r>
        <w:t>Дефибриллятор Mk2 разрешён.</w:t>
      </w:r>
    </w:p>
    <w:p>
      <w:pPr>
        <w:spacing w:before="0" w:after="0" w:line="240" w:lineRule="auto"/>
        <w:jc w:val="both"/>
      </w:pPr>
      <w:r>
        <w:t>Примечание 2: Купля/продажа к</w:t>
      </w:r>
    </w:p>
    <w:p>
      <w:pPr>
        <w:spacing w:before="0" w:after="0" w:line="240" w:lineRule="auto"/>
        <w:jc w:val="both"/>
      </w:pPr>
      <w:r>
        <w:t>арманного ингалятора</w:t>
      </w:r>
    </w:p>
    <w:p>
      <w:pPr>
        <w:spacing w:before="0" w:after="0" w:line="240" w:lineRule="auto"/>
        <w:jc w:val="both"/>
      </w:pPr>
      <w:r>
        <w:t>запрещена.</w:t>
      </w:r>
    </w:p>
    <w:p>
      <w:pPr>
        <w:spacing w:before="0" w:after="0" w:line="240" w:lineRule="auto"/>
        <w:jc w:val="both"/>
      </w:pPr>
      <w:r>
        <w:t>1.8.</w:t>
      </w:r>
    </w:p>
    <w:p>
      <w:pPr>
        <w:spacing w:before="0" w:after="0" w:line="240" w:lineRule="auto"/>
        <w:jc w:val="both"/>
      </w:pPr>
      <w:r>
        <w:t>Запрещено</w:t>
      </w:r>
    </w:p>
    <w:p>
      <w:pPr>
        <w:spacing w:before="0" w:after="0" w:line="240" w:lineRule="auto"/>
        <w:jc w:val="both"/>
      </w:pPr>
      <w:r>
        <w:t>злоупотребление сокращениями.</w:t>
      </w:r>
    </w:p>
    <w:p>
      <w:pPr>
        <w:spacing w:before="0" w:after="0" w:line="240" w:lineRule="auto"/>
        <w:jc w:val="both"/>
      </w:pPr>
      <w:r>
        <w:t>Примечание: Запрещено использовать сокращения, искажающие или затрудняющие понимание смысла объявления, а также намеренно сокращать слова и фразы с целью экономии символов.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Допускается использование следующих общепринятых сокращений: г.м. – гаражное место, т.с., т/с – транспортное средство, кг – килограммы, т. – тонны, тел. номер – телефонный номер, шт.</w:t>
      </w:r>
    </w:p>
    <w:p>
      <w:pPr>
        <w:spacing w:before="0" w:after="0" w:line="240" w:lineRule="auto"/>
        <w:jc w:val="both"/>
      </w:pPr>
      <w:r>
        <w:t>– штуки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Пример неправильного объявления: Продам авто марки гелик, ешка, и т.п.</w:t>
      </w:r>
    </w:p>
    <w:p>
      <w:pPr>
        <w:spacing w:before="0" w:after="0" w:line="240" w:lineRule="auto"/>
        <w:jc w:val="both"/>
      </w:pPr>
      <w:r>
        <w:t>Пример правильного объявления: Продам автомобиль марки Rimus 4-VR. Цена: 20.000.000$.</w:t>
      </w:r>
    </w:p>
    <w:p>
      <w:pPr>
        <w:spacing w:before="0" w:after="0" w:line="240" w:lineRule="auto"/>
        <w:jc w:val="both"/>
      </w:pPr>
      <w:r>
        <w:t>1.9.</w:t>
      </w:r>
    </w:p>
    <w:p>
      <w:pPr>
        <w:spacing w:before="0" w:after="0" w:line="240" w:lineRule="auto"/>
        <w:jc w:val="both"/>
      </w:pPr>
      <w:r>
        <w:t>Запрещена подача глобальных новостей (зелёные объявления) и уведомлений (красные объявления), не содержащих всеобщего характера, не относящихся ко всем гражданам.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Любые приветы/поздравления конкретных граждан/семей/организаций.</w:t>
      </w:r>
    </w:p>
    <w:p>
      <w:pPr>
        <w:spacing w:before="0" w:after="0" w:line="240" w:lineRule="auto"/>
        <w:jc w:val="both"/>
      </w:pPr>
      <w:r>
        <w:t>1.10.</w:t>
      </w:r>
    </w:p>
    <w:p>
      <w:pPr>
        <w:spacing w:before="0" w:after="0" w:line="240" w:lineRule="auto"/>
        <w:jc w:val="both"/>
      </w:pPr>
      <w:r>
        <w:t>Запрещены сообщения, где использованы оскорбительные или унизительные посылы к гражданину.</w:t>
      </w:r>
    </w:p>
    <w:p>
      <w:pPr>
        <w:spacing w:before="0" w:after="0" w:line="240" w:lineRule="auto"/>
        <w:jc w:val="both"/>
      </w:pPr>
      <w:r>
        <w:t>1.11.</w:t>
      </w:r>
    </w:p>
    <w:p>
      <w:pPr>
        <w:spacing w:before="0" w:after="0" w:line="240" w:lineRule="auto"/>
        <w:jc w:val="both"/>
      </w:pPr>
      <w:r>
        <w:t>Запрещено искать граждан и поздравлять их от третьего лица.</w:t>
      </w:r>
    </w:p>
    <w:p>
      <w:pPr>
        <w:spacing w:before="0" w:after="0" w:line="240" w:lineRule="auto"/>
        <w:jc w:val="both"/>
      </w:pPr>
      <w:r>
        <w:t>1.12.</w:t>
      </w:r>
    </w:p>
    <w:p>
      <w:pPr>
        <w:spacing w:before="0" w:after="0" w:line="240" w:lineRule="auto"/>
        <w:jc w:val="both"/>
      </w:pPr>
      <w:r>
        <w:t>Запрещено б</w:t>
      </w:r>
    </w:p>
    <w:p>
      <w:pPr>
        <w:spacing w:before="0" w:after="0" w:line="240" w:lineRule="auto"/>
        <w:jc w:val="both"/>
      </w:pPr>
      <w:r>
        <w:t>олее одной рекламы в подаче глобальных новостей (зелёные объявления).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Более одной рекламы будет считаться: Банкомат #34 – самый низкий процент в штате. Находится напротив АЗС #18.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Не будет считаться, если объект уточнения никому не принадлежит: Банкомат #81 – лучший выбор для врачей. Находится в здании центральной больницы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1.13.</w:t>
      </w:r>
    </w:p>
    <w:p>
      <w:pPr>
        <w:spacing w:before="0" w:after="0" w:line="240" w:lineRule="auto"/>
        <w:jc w:val="both"/>
      </w:pPr>
      <w:r>
        <w:t>Запрещена</w:t>
      </w:r>
    </w:p>
    <w:p>
      <w:pPr>
        <w:spacing w:before="0" w:after="0" w:line="240" w:lineRule="auto"/>
        <w:jc w:val="both"/>
      </w:pPr>
      <w:r>
        <w:t>публикация объявлений с смайликами и эмодзи.</w:t>
      </w:r>
    </w:p>
    <w:p>
      <w:pPr>
        <w:spacing w:before="0" w:after="0" w:line="240" w:lineRule="auto"/>
        <w:jc w:val="both"/>
      </w:pPr>
      <w:r>
        <w:t>Пример: "</w:t>
      </w:r>
    </w:p>
    <w:p>
      <w:pPr>
        <w:spacing w:before="0" w:after="0" w:line="240" w:lineRule="auto"/>
        <w:jc w:val="both"/>
      </w:pPr>
      <w:r>
        <w:t>", "</w:t>
      </w:r>
    </w:p>
    <w:p>
      <w:pPr>
        <w:spacing w:before="0" w:after="0" w:line="240" w:lineRule="auto"/>
        <w:jc w:val="both"/>
      </w:pPr>
      <w:r>
        <w:t>", "</w:t>
      </w:r>
    </w:p>
    <w:p>
      <w:pPr>
        <w:spacing w:before="0" w:after="0" w:line="240" w:lineRule="auto"/>
        <w:jc w:val="both"/>
      </w:pPr>
      <w:r>
        <w:t>", "</w:t>
      </w:r>
    </w:p>
    <w:p>
      <w:pPr>
        <w:spacing w:before="0" w:after="0" w:line="240" w:lineRule="auto"/>
        <w:jc w:val="both"/>
      </w:pPr>
      <w:r>
        <w:t>", каомодзи: "(≧◡≦)"</w:t>
      </w:r>
    </w:p>
    <w:p>
      <w:pPr>
        <w:spacing w:before="0" w:after="0" w:line="240" w:lineRule="auto"/>
        <w:jc w:val="both"/>
      </w:pPr>
      <w:r>
        <w:t>1.14.</w:t>
      </w:r>
    </w:p>
    <w:p>
      <w:pPr>
        <w:spacing w:before="0" w:after="0" w:line="240" w:lineRule="auto"/>
        <w:jc w:val="both"/>
      </w:pPr>
      <w:r>
        <w:t>Запрещено и</w:t>
      </w:r>
    </w:p>
    <w:p>
      <w:pPr>
        <w:spacing w:before="0" w:after="0" w:line="240" w:lineRule="auto"/>
        <w:jc w:val="both"/>
      </w:pPr>
      <w:r>
        <w:t>скать людей по личным данным.</w:t>
      </w:r>
    </w:p>
    <w:p>
      <w:pPr>
        <w:spacing w:before="0" w:after="0" w:line="240" w:lineRule="auto"/>
        <w:jc w:val="both"/>
      </w:pPr>
      <w:r>
        <w:t>Пример 1: Ищу девушку с номером паспорта ХХХ-ХХХ</w:t>
      </w:r>
    </w:p>
    <w:p>
      <w:pPr>
        <w:spacing w:before="0" w:after="0" w:line="240" w:lineRule="auto"/>
        <w:jc w:val="both"/>
      </w:pPr>
      <w:r>
        <w:t>Пример 2: Ищу Name Surname, позвони мне.</w:t>
      </w:r>
    </w:p>
    <w:p>
      <w:pPr>
        <w:spacing w:before="0" w:after="0" w:line="240" w:lineRule="auto"/>
        <w:jc w:val="both"/>
      </w:pPr>
      <w:r>
        <w:t>1.15.</w:t>
      </w:r>
    </w:p>
    <w:p>
      <w:pPr>
        <w:spacing w:before="0" w:after="0" w:line="240" w:lineRule="auto"/>
        <w:jc w:val="both"/>
      </w:pPr>
      <w:r>
        <w:t>Запрещено у</w:t>
      </w:r>
    </w:p>
    <w:p>
      <w:pPr>
        <w:spacing w:before="0" w:after="0" w:line="240" w:lineRule="auto"/>
        <w:jc w:val="both"/>
      </w:pPr>
      <w:r>
        <w:t>казывать причастность одежды и транспорта к той или иной коллекции.</w:t>
      </w:r>
    </w:p>
    <w:p>
      <w:pPr>
        <w:spacing w:before="0" w:after="0" w:line="240" w:lineRule="auto"/>
        <w:jc w:val="both"/>
      </w:pPr>
      <w:r>
        <w:t>Пример 1: Продам мужские белые брюки из коллекции “Весенний кейс 2026”. Цена: договорная.</w:t>
      </w:r>
    </w:p>
    <w:p>
      <w:pPr>
        <w:spacing w:before="0" w:after="0" w:line="240" w:lineRule="auto"/>
        <w:jc w:val="both"/>
      </w:pPr>
      <w:r>
        <w:t>Пример 2: Куплю автомобиль марки Daimler Avatar из коллекции “Автомобильная коллекция – лето 2025”. Бюджет: свободный.</w:t>
      </w:r>
    </w:p>
    <w:p>
      <w:pPr>
        <w:spacing w:before="0" w:after="0" w:line="240" w:lineRule="auto"/>
        <w:jc w:val="both"/>
      </w:pPr>
      <w:r>
        <w:t>1.16.</w:t>
      </w:r>
    </w:p>
    <w:p>
      <w:pPr>
        <w:spacing w:before="0" w:after="0" w:line="240" w:lineRule="auto"/>
        <w:jc w:val="both"/>
      </w:pPr>
      <w:r>
        <w:t>Запрещено у</w:t>
      </w:r>
    </w:p>
    <w:p>
      <w:pPr>
        <w:spacing w:before="0" w:after="0" w:line="240" w:lineRule="auto"/>
        <w:jc w:val="both"/>
      </w:pPr>
      <w:r>
        <w:t>казывать одновременно в одном объявлении куплю/продажу и обмен.</w:t>
      </w:r>
    </w:p>
    <w:p>
      <w:pPr>
        <w:spacing w:before="0" w:after="0" w:line="240" w:lineRule="auto"/>
        <w:jc w:val="both"/>
      </w:pPr>
      <w:r>
        <w:t>Пример: Продам или обменяю автомобиль марки TAZ Niwa.</w:t>
      </w:r>
    </w:p>
    <w:p>
      <w:pPr>
        <w:spacing w:before="0" w:after="0" w:line="240" w:lineRule="auto"/>
        <w:jc w:val="both"/>
      </w:pPr>
      <w:r>
        <w:t>2. Разрешено в смс уведомлениях.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2.1.</w:t>
      </w:r>
    </w:p>
    <w:p>
      <w:pPr>
        <w:spacing w:before="0" w:after="0" w:line="240" w:lineRule="auto"/>
        <w:jc w:val="both"/>
      </w:pPr>
      <w:r>
        <w:t>Разрешена купля/продажа/аренда недвижимости (дом, трейлер, квартира, бизнес, офис, склад).</w:t>
      </w:r>
    </w:p>
    <w:p>
      <w:pPr>
        <w:spacing w:before="0" w:after="0" w:line="240" w:lineRule="auto"/>
        <w:jc w:val="both"/>
      </w:pPr>
      <w:r>
        <w:t>Примечание: Продажа запрещена без указания</w:t>
      </w:r>
    </w:p>
    <w:p>
      <w:pPr>
        <w:spacing w:before="0" w:after="0" w:line="240" w:lineRule="auto"/>
        <w:jc w:val="both"/>
      </w:pPr>
      <w:r>
        <w:t>номера недвижимости, написанного вместе с символом "#"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</w:t>
      </w:r>
    </w:p>
    <w:p>
      <w:pPr>
        <w:spacing w:before="0" w:after="0" w:line="240" w:lineRule="auto"/>
        <w:jc w:val="both"/>
      </w:pPr>
      <w:r>
        <w:t>:</w:t>
      </w:r>
    </w:p>
    <w:p>
      <w:pPr>
        <w:spacing w:before="0" w:after="0" w:line="240" w:lineRule="auto"/>
        <w:jc w:val="both"/>
      </w:pPr>
      <w:r>
        <w:t>При покупке допускается не указывать номер недвижимости.</w:t>
      </w:r>
    </w:p>
    <w:p>
      <w:pPr>
        <w:spacing w:before="0" w:after="0" w:line="240" w:lineRule="auto"/>
        <w:jc w:val="both"/>
      </w:pPr>
      <w:r>
        <w:t>2.1.2.</w:t>
      </w:r>
    </w:p>
    <w:p>
      <w:pPr>
        <w:spacing w:before="0" w:after="0" w:line="240" w:lineRule="auto"/>
        <w:jc w:val="both"/>
      </w:pPr>
      <w:r>
        <w:t>Разрешена к</w:t>
      </w:r>
    </w:p>
    <w:p>
      <w:pPr>
        <w:spacing w:before="0" w:after="0" w:line="240" w:lineRule="auto"/>
        <w:jc w:val="both"/>
      </w:pPr>
      <w:r>
        <w:t>упля/продажа/аренда транспортного средства (сухопутный, водный, воздушный).</w:t>
      </w:r>
    </w:p>
    <w:p>
      <w:pPr>
        <w:spacing w:before="0" w:after="0" w:line="240" w:lineRule="auto"/>
        <w:jc w:val="both"/>
      </w:pPr>
      <w:r>
        <w:t>Пример: “Куплю автомобиль марки…”, “Куплю водный транспорт марки...”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</w:t>
      </w:r>
    </w:p>
    <w:p>
      <w:pPr>
        <w:spacing w:before="0" w:after="0" w:line="240" w:lineRule="auto"/>
        <w:jc w:val="both"/>
      </w:pPr>
      <w:r>
        <w:t>объявлении допустимо указать вид транспортного средства.</w:t>
      </w:r>
    </w:p>
    <w:p>
      <w:pPr>
        <w:spacing w:before="0" w:after="0" w:line="240" w:lineRule="auto"/>
        <w:jc w:val="both"/>
      </w:pPr>
      <w:r>
        <w:t>Пример: Продам грузовой автомобиль марки Daimler Actor. Цена: 90.000.000$.</w:t>
      </w:r>
    </w:p>
    <w:p>
      <w:pPr>
        <w:spacing w:before="0" w:after="0" w:line="240" w:lineRule="auto"/>
        <w:jc w:val="both"/>
      </w:pPr>
      <w:r>
        <w:t>2.1.3.</w:t>
      </w:r>
    </w:p>
    <w:p>
      <w:pPr>
        <w:spacing w:before="0" w:after="0" w:line="240" w:lineRule="auto"/>
        <w:jc w:val="both"/>
      </w:pPr>
      <w:r>
        <w:t>Разрешен п</w:t>
      </w:r>
    </w:p>
    <w:p>
      <w:pPr>
        <w:spacing w:before="0" w:after="0" w:line="240" w:lineRule="auto"/>
        <w:jc w:val="both"/>
      </w:pPr>
      <w:r>
        <w:t>оиск знакомств, отношений и поздравления без указания конкретных имен.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</w:t>
      </w:r>
    </w:p>
    <w:p>
      <w:pPr>
        <w:spacing w:before="0" w:after="0" w:line="240" w:lineRule="auto"/>
        <w:jc w:val="both"/>
      </w:pPr>
      <w:r>
        <w:t>оиск однополых отношений разрешён.</w:t>
      </w:r>
    </w:p>
    <w:p>
      <w:pPr>
        <w:spacing w:before="0" w:after="0" w:line="240" w:lineRule="auto"/>
        <w:jc w:val="both"/>
      </w:pPr>
      <w:r>
        <w:t>Пример: Ищу девушку для серьёзных отношений.</w:t>
      </w:r>
    </w:p>
    <w:p>
      <w:pPr>
        <w:spacing w:before="0" w:after="0" w:line="240" w:lineRule="auto"/>
        <w:jc w:val="both"/>
      </w:pPr>
      <w:r>
        <w:t>2.1.4.</w:t>
      </w:r>
    </w:p>
    <w:p>
      <w:pPr>
        <w:spacing w:before="0" w:after="0" w:line="240" w:lineRule="auto"/>
        <w:jc w:val="both"/>
      </w:pPr>
      <w:r>
        <w:t>Разрешена к</w:t>
      </w:r>
    </w:p>
    <w:p>
      <w:pPr>
        <w:spacing w:before="0" w:after="0" w:line="240" w:lineRule="auto"/>
        <w:jc w:val="both"/>
      </w:pPr>
      <w:r>
        <w:t>упля/продажа одежды.</w:t>
      </w:r>
    </w:p>
    <w:p>
      <w:pPr>
        <w:spacing w:before="0" w:after="0" w:line="240" w:lineRule="auto"/>
        <w:jc w:val="both"/>
      </w:pPr>
      <w:r>
        <w:t>2.1.5.</w:t>
      </w:r>
    </w:p>
    <w:p>
      <w:pPr>
        <w:spacing w:before="0" w:after="0" w:line="240" w:lineRule="auto"/>
        <w:jc w:val="both"/>
      </w:pPr>
      <w:r>
        <w:t>Разрешен п</w:t>
      </w:r>
    </w:p>
    <w:p>
      <w:pPr>
        <w:spacing w:before="0" w:after="0" w:line="240" w:lineRule="auto"/>
        <w:jc w:val="both"/>
      </w:pPr>
      <w:r>
        <w:t>оиск услуг таких профессий, как: водитель, механик, адвокат.</w:t>
      </w:r>
    </w:p>
    <w:p>
      <w:pPr>
        <w:spacing w:before="0" w:after="0" w:line="240" w:lineRule="auto"/>
        <w:jc w:val="both"/>
      </w:pPr>
      <w:r>
        <w:t>2.1.5.1.</w:t>
      </w:r>
    </w:p>
    <w:p>
      <w:pPr>
        <w:spacing w:before="0" w:after="0" w:line="240" w:lineRule="auto"/>
        <w:jc w:val="both"/>
      </w:pPr>
      <w:r>
        <w:t>Разрешен п</w:t>
      </w:r>
    </w:p>
    <w:p>
      <w:pPr>
        <w:spacing w:before="0" w:after="0" w:line="240" w:lineRule="auto"/>
        <w:jc w:val="both"/>
      </w:pPr>
      <w:r>
        <w:t>оиск рабочих, но только на работы, которые указаны в GPS.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Строитель, Почтальон, Инкассатор, Мусорщик, Пожарник, Водитель автобуса, Электрик, Таксист, Шахтер, Дальнобойщик, Охотник, Карьерщик, Рыбак, Лесоруб, Фермер,</w:t>
      </w:r>
    </w:p>
    <w:p>
      <w:pPr>
        <w:spacing w:before="0" w:after="0" w:line="240" w:lineRule="auto"/>
        <w:jc w:val="both"/>
      </w:pPr>
      <w:r>
        <w:t>Грибник.</w:t>
      </w:r>
    </w:p>
    <w:p>
      <w:pPr>
        <w:spacing w:before="0" w:after="0" w:line="240" w:lineRule="auto"/>
        <w:jc w:val="both"/>
      </w:pPr>
      <w:r>
        <w:t>2.1.6.</w:t>
      </w:r>
    </w:p>
    <w:p>
      <w:pPr>
        <w:spacing w:before="0" w:after="0" w:line="240" w:lineRule="auto"/>
        <w:jc w:val="both"/>
      </w:pPr>
      <w:r>
        <w:t>Разрешена с</w:t>
      </w:r>
    </w:p>
    <w:p>
      <w:pPr>
        <w:spacing w:before="0" w:after="0" w:line="240" w:lineRule="auto"/>
        <w:jc w:val="both"/>
      </w:pPr>
      <w:r>
        <w:t>дача недвижимости/автомобиля в аренду/предоставление услуг.</w:t>
      </w:r>
    </w:p>
    <w:p>
      <w:pPr>
        <w:spacing w:before="0" w:after="0" w:line="240" w:lineRule="auto"/>
        <w:jc w:val="both"/>
      </w:pPr>
      <w:r>
        <w:t>Пример: Сдам в аренду дом #44. Цена: договорная.</w:t>
      </w:r>
    </w:p>
    <w:p>
      <w:pPr>
        <w:spacing w:before="0" w:after="0" w:line="240" w:lineRule="auto"/>
        <w:jc w:val="both"/>
      </w:pPr>
      <w:r>
        <w:t>Пример: Сдам в аренду гаражное место. Цена: договорная.</w:t>
      </w:r>
    </w:p>
    <w:p>
      <w:pPr>
        <w:spacing w:before="0" w:after="0" w:line="240" w:lineRule="auto"/>
        <w:jc w:val="both"/>
      </w:pPr>
      <w:r>
        <w:t>2.1.7.</w:t>
      </w:r>
    </w:p>
    <w:p>
      <w:pPr>
        <w:spacing w:before="0" w:after="0" w:line="240" w:lineRule="auto"/>
        <w:jc w:val="both"/>
      </w:pPr>
      <w:r>
        <w:t>Разрешена к</w:t>
      </w:r>
    </w:p>
    <w:p>
      <w:pPr>
        <w:spacing w:before="0" w:after="0" w:line="240" w:lineRule="auto"/>
        <w:jc w:val="both"/>
      </w:pPr>
      <w:r>
        <w:t>упля/продажа бизнеса.</w:t>
      </w:r>
    </w:p>
    <w:p>
      <w:pPr>
        <w:spacing w:before="0" w:after="0" w:line="240" w:lineRule="auto"/>
        <w:jc w:val="both"/>
      </w:pPr>
      <w:r>
        <w:t>2.1.8.</w:t>
      </w:r>
    </w:p>
    <w:p>
      <w:pPr>
        <w:spacing w:before="0" w:after="0" w:line="240" w:lineRule="auto"/>
        <w:jc w:val="both"/>
      </w:pPr>
      <w:r>
        <w:t>Разрешена к</w:t>
      </w:r>
    </w:p>
    <w:p>
      <w:pPr>
        <w:spacing w:before="0" w:after="0" w:line="240" w:lineRule="auto"/>
        <w:jc w:val="both"/>
      </w:pPr>
      <w:r>
        <w:t>упля/продажа предметов.</w:t>
      </w:r>
    </w:p>
    <w:p>
      <w:pPr>
        <w:spacing w:before="0" w:after="0" w:line="240" w:lineRule="auto"/>
        <w:jc w:val="both"/>
      </w:pPr>
      <w:r>
        <w:t>2.1.9.</w:t>
      </w:r>
    </w:p>
    <w:p>
      <w:pPr>
        <w:spacing w:before="0" w:after="0" w:line="240" w:lineRule="auto"/>
        <w:jc w:val="both"/>
      </w:pPr>
      <w:r>
        <w:t>Разрешена к</w:t>
      </w:r>
    </w:p>
    <w:p>
      <w:pPr>
        <w:spacing w:before="0" w:after="0" w:line="240" w:lineRule="auto"/>
        <w:jc w:val="both"/>
      </w:pPr>
      <w:r>
        <w:t>упля/продажа автомобильных номеров.</w:t>
      </w:r>
    </w:p>
    <w:p>
      <w:pPr>
        <w:spacing w:before="0" w:after="0" w:line="240" w:lineRule="auto"/>
        <w:jc w:val="both"/>
      </w:pPr>
      <w:r>
        <w:t>2.1.10.</w:t>
      </w:r>
    </w:p>
    <w:p>
      <w:pPr>
        <w:spacing w:before="0" w:after="0" w:line="240" w:lineRule="auto"/>
        <w:jc w:val="both"/>
      </w:pPr>
      <w:r>
        <w:t>Разрешены с</w:t>
      </w:r>
    </w:p>
    <w:p>
      <w:pPr>
        <w:spacing w:before="0" w:after="0" w:line="240" w:lineRule="auto"/>
        <w:jc w:val="both"/>
      </w:pPr>
      <w:r>
        <w:t>ледующие обмены:</w:t>
      </w:r>
    </w:p>
    <w:p>
      <w:pPr>
        <w:spacing w:before="0" w:after="0" w:line="240" w:lineRule="auto"/>
        <w:jc w:val="both"/>
      </w:pPr>
      <w:r>
        <w:t>Обмен предметами и одеждой;</w:t>
      </w:r>
    </w:p>
    <w:p>
      <w:pPr>
        <w:spacing w:before="0" w:after="0" w:line="240" w:lineRule="auto"/>
        <w:jc w:val="both"/>
      </w:pPr>
      <w:r>
        <w:t>Обмен недвижимости;</w:t>
      </w:r>
    </w:p>
    <w:p>
      <w:pPr>
        <w:spacing w:before="0" w:after="0" w:line="240" w:lineRule="auto"/>
        <w:jc w:val="both"/>
      </w:pPr>
      <w:r>
        <w:t>Обмен наземного транспорта;</w:t>
      </w:r>
    </w:p>
    <w:p>
      <w:pPr>
        <w:spacing w:before="0" w:after="0" w:line="240" w:lineRule="auto"/>
        <w:jc w:val="both"/>
      </w:pPr>
      <w:r>
        <w:t>Обмен бизнесов.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</w:t>
      </w:r>
    </w:p>
    <w:p>
      <w:pPr>
        <w:spacing w:before="0" w:after="0" w:line="240" w:lineRule="auto"/>
        <w:jc w:val="both"/>
      </w:pPr>
      <w:r>
        <w:t>фисные помещения и складские помещения относятся к недвижимости.</w:t>
      </w:r>
    </w:p>
    <w:p>
      <w:pPr>
        <w:spacing w:before="0" w:after="0" w:line="240" w:lineRule="auto"/>
        <w:jc w:val="both"/>
      </w:pPr>
      <w:r>
        <w:t>2.1.11.</w:t>
      </w:r>
    </w:p>
    <w:p>
      <w:pPr>
        <w:spacing w:before="0" w:after="0" w:line="240" w:lineRule="auto"/>
        <w:jc w:val="both"/>
      </w:pPr>
      <w:r>
        <w:t>Разрешено передавать общую частоту рации для рабочих.</w:t>
      </w:r>
    </w:p>
    <w:p>
      <w:pPr>
        <w:spacing w:before="0" w:after="0" w:line="240" w:lineRule="auto"/>
        <w:jc w:val="both"/>
      </w:pPr>
      <w:r>
        <w:t>2.1.12.</w:t>
      </w:r>
    </w:p>
    <w:p>
      <w:pPr>
        <w:spacing w:before="0" w:after="0" w:line="240" w:lineRule="auto"/>
        <w:jc w:val="both"/>
      </w:pPr>
      <w:r>
        <w:t>Разрешено и</w:t>
      </w:r>
    </w:p>
    <w:p>
      <w:pPr>
        <w:spacing w:before="0" w:after="0" w:line="240" w:lineRule="auto"/>
        <w:jc w:val="both"/>
      </w:pPr>
      <w:r>
        <w:t>скать семьи без указания конкретных названий.</w:t>
      </w:r>
    </w:p>
    <w:p>
      <w:pPr>
        <w:spacing w:before="0" w:after="0" w:line="240" w:lineRule="auto"/>
        <w:jc w:val="both"/>
      </w:pPr>
      <w:r>
        <w:t>2.1.13.</w:t>
      </w:r>
    </w:p>
    <w:p>
      <w:pPr>
        <w:spacing w:before="0" w:after="0" w:line="240" w:lineRule="auto"/>
        <w:jc w:val="both"/>
      </w:pPr>
      <w:r>
        <w:t>Сотрудникам Weazel News разрешено публиковать новости о мероприятиях.</w:t>
      </w:r>
    </w:p>
    <w:p>
      <w:pPr>
        <w:spacing w:before="0" w:after="0" w:line="240" w:lineRule="auto"/>
        <w:jc w:val="both"/>
      </w:pPr>
      <w:r>
        <w:t>Примечание: Публикация об мероприятиях и вечеринках, разрешается при указании места</w:t>
      </w:r>
    </w:p>
    <w:p>
      <w:pPr>
        <w:spacing w:before="0" w:after="0" w:line="240" w:lineRule="auto"/>
        <w:jc w:val="both"/>
      </w:pPr>
      <w:r>
        <w:t>и времени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2.1.14.</w:t>
      </w:r>
    </w:p>
    <w:p>
      <w:pPr>
        <w:spacing w:before="0" w:after="0" w:line="240" w:lineRule="auto"/>
        <w:jc w:val="both"/>
      </w:pPr>
      <w:r>
        <w:t>Разрешено продавать тюнинг для автомобиля отдельно от самого автомобиля.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Диски, аэрографию, стайлинговые исполнения, редкие номерные рамки, GPS-трекер, блок автопилота, набор дверных шокеров, систему крепления для мотоцикла, откидную рамку</w:t>
      </w:r>
    </w:p>
    <w:p>
      <w:pPr>
        <w:spacing w:before="0" w:after="0" w:line="240" w:lineRule="auto"/>
        <w:jc w:val="both"/>
      </w:pPr>
      <w:r>
        <w:t>для номера.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</w:t>
      </w:r>
    </w:p>
    <w:p>
      <w:pPr>
        <w:spacing w:before="0" w:after="0" w:line="240" w:lineRule="auto"/>
        <w:jc w:val="both"/>
      </w:pPr>
      <w:r>
        <w:t>азвания тюнинга в объявлениях указываются полностью и без кавычек.</w:t>
      </w:r>
    </w:p>
    <w:p>
      <w:pPr>
        <w:spacing w:before="0" w:after="0" w:line="240" w:lineRule="auto"/>
        <w:jc w:val="both"/>
      </w:pPr>
      <w:r>
        <w:t>2.1.15.</w:t>
      </w:r>
    </w:p>
    <w:p>
      <w:pPr>
        <w:spacing w:before="0" w:after="0" w:line="240" w:lineRule="auto"/>
        <w:jc w:val="both"/>
      </w:pPr>
      <w:r>
        <w:t>Разрешена продажа кобур только в том случае, если указано что на ней декоративное оружие (Тазер (Tazer)/Пистолет)</w:t>
      </w:r>
    </w:p>
    <w:p>
      <w:pPr>
        <w:spacing w:before="0" w:after="0" w:line="240" w:lineRule="auto"/>
        <w:jc w:val="both"/>
      </w:pPr>
      <w:r>
        <w:t>Примеры объявлений о продаже кобур:</w:t>
      </w:r>
    </w:p>
    <w:p>
      <w:pPr>
        <w:spacing w:before="0" w:after="0" w:line="240" w:lineRule="auto"/>
        <w:jc w:val="both"/>
      </w:pPr>
      <w:r>
        <w:t>Куплю мужскую кобуру Exotic. Бюджет: 5.000.000$.</w:t>
      </w:r>
    </w:p>
    <w:p>
      <w:pPr>
        <w:spacing w:before="0" w:after="0" w:line="240" w:lineRule="auto"/>
        <w:jc w:val="both"/>
      </w:pPr>
      <w:r>
        <w:t>Куплю женскую белую кобуру с пистолетом и тазером. Бюджет: 50.000.000$.</w:t>
      </w:r>
    </w:p>
    <w:p>
      <w:pPr>
        <w:spacing w:before="0" w:after="0" w:line="240" w:lineRule="auto"/>
        <w:jc w:val="both"/>
      </w:pPr>
      <w:r>
        <w:t>Куплю мужскую коричневую кобуру LA с пистолетом на правой ноге. Бюджет: 10.000.000$.</w:t>
      </w:r>
    </w:p>
    <w:p>
      <w:pPr>
        <w:spacing w:before="0" w:after="0" w:line="240" w:lineRule="auto"/>
        <w:jc w:val="both"/>
      </w:pPr>
      <w:r>
        <w:t>Куплю женскую желтую кобуру на две ноги с белым Tazer. Бюджет: 20.000.000$.</w:t>
      </w:r>
    </w:p>
    <w:p>
      <w:pPr>
        <w:spacing w:before="0" w:after="0" w:line="240" w:lineRule="auto"/>
        <w:jc w:val="both"/>
      </w:pPr>
      <w:r>
        <w:t>Куплю мужскую черно-белую двойную кобуру с переливающимися элементами. Бюджет: 15.000.000$.</w:t>
      </w:r>
    </w:p>
    <w:p>
      <w:pPr>
        <w:spacing w:before="0" w:after="0" w:line="240" w:lineRule="auto"/>
        <w:jc w:val="both"/>
      </w:pPr>
      <w:r>
        <w:t>2.2. Разрешено в объявлениях чата.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2.2.1.</w:t>
      </w:r>
    </w:p>
    <w:p>
      <w:pPr>
        <w:spacing w:before="0" w:after="0" w:line="240" w:lineRule="auto"/>
        <w:jc w:val="both"/>
      </w:pPr>
      <w:r>
        <w:t>Разрешена реклама различных мероприятий и вечеринок.</w:t>
      </w:r>
    </w:p>
    <w:p>
      <w:pPr>
        <w:spacing w:before="0" w:after="0" w:line="240" w:lineRule="auto"/>
        <w:jc w:val="both"/>
      </w:pPr>
      <w:r>
        <w:t>Примечание</w:t>
      </w:r>
    </w:p>
    <w:p>
      <w:pPr>
        <w:spacing w:before="0" w:after="0" w:line="240" w:lineRule="auto"/>
        <w:jc w:val="both"/>
      </w:pPr>
      <w:r>
        <w:t>1: Обязательно нужно указывать время и место проведения мероприятия/вечеринки.</w:t>
      </w:r>
    </w:p>
    <w:p>
      <w:pPr>
        <w:spacing w:before="0" w:after="0" w:line="240" w:lineRule="auto"/>
        <w:jc w:val="both"/>
      </w:pPr>
      <w:r>
        <w:t>Примечание 2</w:t>
      </w:r>
    </w:p>
    <w:p>
      <w:pPr>
        <w:spacing w:before="0" w:after="0" w:line="240" w:lineRule="auto"/>
        <w:jc w:val="both"/>
      </w:pPr>
      <w:r>
        <w:t>: Запрещено рекламировать деятельность, нарушающую законодательство, такие как: несанкционированные митинги/демонстрации/пикеты.</w:t>
      </w:r>
    </w:p>
    <w:p>
      <w:pPr>
        <w:spacing w:before="0" w:after="0" w:line="240" w:lineRule="auto"/>
        <w:jc w:val="both"/>
      </w:pPr>
      <w:r>
        <w:t>Исключение: Активности и уведомления от государственных организаций.</w:t>
      </w:r>
    </w:p>
    <w:p>
      <w:pPr>
        <w:spacing w:before="0" w:after="0" w:line="240" w:lineRule="auto"/>
        <w:jc w:val="both"/>
      </w:pPr>
      <w:r>
        <w:t>2.2.2.</w:t>
      </w:r>
    </w:p>
    <w:p>
      <w:pPr>
        <w:spacing w:before="0" w:after="0" w:line="240" w:lineRule="auto"/>
        <w:jc w:val="both"/>
      </w:pPr>
      <w:r>
        <w:t>Разрешены объявления о наборах в семьи и организации.</w:t>
      </w:r>
    </w:p>
    <w:p>
      <w:pPr>
        <w:spacing w:before="0" w:after="0" w:line="240" w:lineRule="auto"/>
        <w:jc w:val="both"/>
      </w:pPr>
      <w:r>
        <w:t>Примечание 1: Семья/организация должна быть зарегистрирована и активна в реестре GOV.</w:t>
      </w:r>
    </w:p>
    <w:p>
      <w:pPr>
        <w:spacing w:before="0" w:after="0" w:line="240" w:lineRule="auto"/>
        <w:jc w:val="both"/>
      </w:pPr>
      <w:r>
        <w:t>Примечание 2: Запрещено указывать вид деятельности семьи или организации. (</w:t>
      </w:r>
    </w:p>
    <w:p>
      <w:pPr>
        <w:spacing w:before="0" w:after="0" w:line="240" w:lineRule="auto"/>
        <w:jc w:val="both"/>
      </w:pPr>
      <w:r>
        <w:t>Н</w:t>
      </w:r>
    </w:p>
    <w:p>
      <w:pPr>
        <w:spacing w:before="0" w:after="0" w:line="240" w:lineRule="auto"/>
        <w:jc w:val="both"/>
      </w:pPr>
      <w:r>
        <w:t>ельзя в объявлении использовать слова “крайм”, “криминальная”.)</w:t>
      </w:r>
    </w:p>
    <w:p>
      <w:pPr>
        <w:spacing w:before="0" w:after="0" w:line="240" w:lineRule="auto"/>
        <w:jc w:val="both"/>
      </w:pPr>
      <w:r>
        <w:t>2.2.3.</w:t>
      </w:r>
    </w:p>
    <w:p>
      <w:pPr>
        <w:spacing w:before="0" w:after="0" w:line="240" w:lineRule="auto"/>
        <w:jc w:val="both"/>
      </w:pPr>
      <w:r>
        <w:t>Реклама бизнеса и банкома</w:t>
      </w:r>
    </w:p>
    <w:p>
      <w:pPr>
        <w:spacing w:before="0" w:after="0" w:line="240" w:lineRule="auto"/>
        <w:jc w:val="both"/>
      </w:pPr>
      <w:r>
        <w:t>тов ведется строго через заключение контрактов в офисе WN.</w:t>
      </w:r>
    </w:p>
    <w:p>
      <w:pPr>
        <w:spacing w:before="0" w:after="0" w:line="240" w:lineRule="auto"/>
        <w:jc w:val="both"/>
      </w:pPr>
      <w:r>
        <w:t>Примечание: Реклама бизнеса и банкоматов через публикацию в телефоне будет отклонятся. Причина отказа: Пункт 2.2.3 ППО.</w:t>
      </w:r>
    </w:p>
    <w:p>
      <w:pPr>
        <w:spacing w:before="0" w:after="0" w:line="240" w:lineRule="auto"/>
        <w:jc w:val="both"/>
      </w:pPr>
      <w:r>
        <w:t>3. Дополнительная информация: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3.1.</w:t>
      </w:r>
    </w:p>
    <w:p>
      <w:pPr>
        <w:spacing w:before="0" w:after="0" w:line="240" w:lineRule="auto"/>
        <w:jc w:val="both"/>
      </w:pPr>
      <w:r>
        <w:t>Список организаций:</w:t>
      </w:r>
    </w:p>
    <w:p>
      <w:pPr>
        <w:spacing w:before="0" w:after="0" w:line="240" w:lineRule="auto"/>
        <w:jc w:val="both"/>
      </w:pPr>
      <w:r>
        <w:t>Баскетбольный клуб "Ballas"</w:t>
      </w:r>
    </w:p>
    <w:p>
      <w:pPr>
        <w:spacing w:before="0" w:after="0" w:line="240" w:lineRule="auto"/>
        <w:jc w:val="both"/>
      </w:pPr>
      <w:r>
        <w:t>Автомастерская "Los Santos Vagos"</w:t>
      </w:r>
    </w:p>
    <w:p>
      <w:pPr>
        <w:spacing w:before="0" w:after="0" w:line="240" w:lineRule="auto"/>
        <w:jc w:val="both"/>
      </w:pPr>
      <w:r>
        <w:t>Баскетбольный клуб "The Families"</w:t>
      </w:r>
    </w:p>
    <w:p>
      <w:pPr>
        <w:spacing w:before="0" w:after="0" w:line="240" w:lineRule="auto"/>
        <w:jc w:val="both"/>
      </w:pPr>
      <w:r>
        <w:t>Лоурайдерский клуб "The Bloods"</w:t>
      </w:r>
    </w:p>
    <w:p>
      <w:pPr>
        <w:spacing w:before="0" w:after="0" w:line="240" w:lineRule="auto"/>
        <w:jc w:val="both"/>
      </w:pPr>
      <w:r>
        <w:t>Автомастерская "Marabunta Grande"</w:t>
      </w:r>
    </w:p>
    <w:p>
      <w:pPr>
        <w:spacing w:before="0" w:after="0" w:line="240" w:lineRule="auto"/>
        <w:jc w:val="both"/>
      </w:pPr>
      <w:r>
        <w:t>3.2.</w:t>
      </w:r>
    </w:p>
    <w:p>
      <w:pPr>
        <w:spacing w:before="0" w:after="0" w:line="240" w:lineRule="auto"/>
        <w:jc w:val="both"/>
      </w:pPr>
      <w:r>
        <w:t>Торг:</w:t>
      </w:r>
    </w:p>
    <w:p>
      <w:pPr>
        <w:spacing w:before="0" w:after="0" w:line="240" w:lineRule="auto"/>
        <w:jc w:val="both"/>
      </w:pPr>
      <w:r>
        <w:t>Не допускается:</w:t>
      </w:r>
    </w:p>
    <w:p>
      <w:pPr>
        <w:spacing w:before="0" w:after="0" w:line="240" w:lineRule="auto"/>
        <w:jc w:val="both"/>
      </w:pPr>
      <w:r>
        <w:t>Торг уместен/Торг есть.</w:t>
      </w:r>
    </w:p>
    <w:p>
      <w:pPr>
        <w:spacing w:before="0" w:after="0" w:line="240" w:lineRule="auto"/>
        <w:jc w:val="both"/>
      </w:pPr>
      <w:r>
        <w:t>Допускается:</w:t>
      </w:r>
    </w:p>
    <w:p>
      <w:pPr>
        <w:spacing w:before="0" w:after="0" w:line="240" w:lineRule="auto"/>
        <w:jc w:val="both"/>
      </w:pPr>
      <w:r>
        <w:t>Возможен торг/Торг возможен/Без торга/Торг невозможен.</w:t>
      </w:r>
    </w:p>
    <w:p>
      <w:pPr>
        <w:spacing w:before="0" w:after="0" w:line="240" w:lineRule="auto"/>
        <w:jc w:val="both"/>
      </w:pPr>
      <w:r>
        <w:t>3.3.</w:t>
      </w:r>
    </w:p>
    <w:p>
      <w:pPr>
        <w:spacing w:before="0" w:after="0" w:line="240" w:lineRule="auto"/>
        <w:jc w:val="both"/>
      </w:pPr>
      <w:r>
        <w:t>Уровни мастерской/гаража.</w:t>
      </w:r>
    </w:p>
    <w:p>
      <w:pPr>
        <w:spacing w:before="0" w:after="0" w:line="240" w:lineRule="auto"/>
        <w:jc w:val="both"/>
      </w:pPr>
      <w:r>
        <w:t>1 - минимальный.</w:t>
      </w:r>
    </w:p>
    <w:p>
      <w:pPr>
        <w:spacing w:before="0" w:after="0" w:line="240" w:lineRule="auto"/>
        <w:jc w:val="both"/>
      </w:pPr>
      <w:r>
        <w:t>2 - улучшенный.</w:t>
      </w:r>
    </w:p>
    <w:p>
      <w:pPr>
        <w:spacing w:before="0" w:after="0" w:line="240" w:lineRule="auto"/>
        <w:jc w:val="both"/>
      </w:pPr>
      <w:r>
        <w:t>3 - максимальный.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Не допускается:</w:t>
      </w:r>
    </w:p>
    <w:p>
      <w:pPr>
        <w:spacing w:before="0" w:after="0" w:line="240" w:lineRule="auto"/>
        <w:jc w:val="both"/>
      </w:pPr>
      <w:r>
        <w:t>Мастерская Х уровня/Гараж Х уровня.</w:t>
      </w:r>
    </w:p>
    <w:p>
      <w:pPr>
        <w:spacing w:before="0" w:after="0" w:line="240" w:lineRule="auto"/>
        <w:jc w:val="both"/>
      </w:pPr>
      <w:r>
        <w:t>Допускается:</w:t>
      </w:r>
    </w:p>
    <w:p>
      <w:pPr>
        <w:spacing w:before="0" w:after="0" w:line="240" w:lineRule="auto"/>
        <w:jc w:val="both"/>
      </w:pPr>
      <w:r>
        <w:t>С минимальной или максимальной мастерской/гаражом</w:t>
      </w:r>
    </w:p>
    <w:p>
      <w:pPr>
        <w:spacing w:before="0" w:after="0" w:line="240" w:lineRule="auto"/>
        <w:jc w:val="both"/>
      </w:pPr>
      <w:r>
        <w:t>3.4.</w:t>
      </w:r>
    </w:p>
    <w:p>
      <w:pPr>
        <w:spacing w:before="0" w:after="0" w:line="240" w:lineRule="auto"/>
        <w:jc w:val="both"/>
      </w:pPr>
      <w:r>
        <w:t>Уровни заточки стальных инструментов</w:t>
      </w:r>
    </w:p>
    <w:p>
      <w:pPr>
        <w:spacing w:before="0" w:after="0" w:line="240" w:lineRule="auto"/>
        <w:jc w:val="both"/>
      </w:pPr>
      <w:r>
        <w:t>1 – минимальный.</w:t>
      </w:r>
    </w:p>
    <w:p>
      <w:pPr>
        <w:spacing w:before="0" w:after="0" w:line="240" w:lineRule="auto"/>
        <w:jc w:val="both"/>
      </w:pPr>
      <w:r>
        <w:t>2 – начальный.</w:t>
      </w:r>
    </w:p>
    <w:p>
      <w:pPr>
        <w:spacing w:before="0" w:after="0" w:line="240" w:lineRule="auto"/>
        <w:jc w:val="both"/>
      </w:pPr>
      <w:r>
        <w:t>3 – промежуточный.</w:t>
      </w:r>
    </w:p>
    <w:p>
      <w:pPr>
        <w:spacing w:before="0" w:after="0" w:line="240" w:lineRule="auto"/>
        <w:jc w:val="both"/>
      </w:pPr>
      <w:r>
        <w:t>4 – улучшенный.</w:t>
      </w:r>
    </w:p>
    <w:p>
      <w:pPr>
        <w:spacing w:before="0" w:after="0" w:line="240" w:lineRule="auto"/>
        <w:jc w:val="both"/>
      </w:pPr>
      <w:r>
        <w:t>5 – максимальный.</w:t>
      </w:r>
    </w:p>
    <w:p>
      <w:pPr>
        <w:spacing w:before="0" w:after="0" w:line="240" w:lineRule="auto"/>
        <w:jc w:val="both"/>
      </w:pPr>
      <w:r>
        <w:t>3.5.</w:t>
      </w:r>
    </w:p>
    <w:p>
      <w:pPr>
        <w:spacing w:before="0" w:after="0" w:line="240" w:lineRule="auto"/>
        <w:jc w:val="both"/>
      </w:pPr>
      <w:r>
        <w:t>Другие предметы, которые имеют уровень:</w:t>
      </w:r>
    </w:p>
    <w:p>
      <w:pPr>
        <w:spacing w:before="0" w:after="0" w:line="240" w:lineRule="auto"/>
        <w:jc w:val="both"/>
      </w:pPr>
      <w:r>
        <w:t>1 – минимальный.</w:t>
      </w:r>
    </w:p>
    <w:p>
      <w:pPr>
        <w:spacing w:before="0" w:after="0" w:line="240" w:lineRule="auto"/>
        <w:jc w:val="both"/>
      </w:pPr>
      <w:r>
        <w:t>2 – улучшенный.</w:t>
      </w:r>
    </w:p>
    <w:p>
      <w:pPr>
        <w:spacing w:before="0" w:after="0" w:line="240" w:lineRule="auto"/>
        <w:jc w:val="both"/>
      </w:pPr>
      <w:r>
        <w:t>3 – максимальный.</w:t>
      </w:r>
    </w:p>
    <w:p>
      <w:pPr>
        <w:spacing w:before="0" w:after="0" w:line="240" w:lineRule="auto"/>
        <w:jc w:val="both"/>
      </w:pPr>
      <w:r>
        <w:t>Примечание: Предметы, которые имеют уровень, например, "Биодобавка 2 уровня", прописывать, как предмет, имеющий "качество".</w:t>
      </w:r>
    </w:p>
    <w:p>
      <w:pPr>
        <w:spacing w:before="0" w:after="0" w:line="240" w:lineRule="auto"/>
        <w:jc w:val="both"/>
      </w:pPr>
      <w:r>
        <w:t>Пример: Куплю биодобавку промежуточного/вторичного качества.</w:t>
      </w:r>
    </w:p>
    <w:p>
      <w:pPr>
        <w:spacing w:before="0" w:after="0" w:line="240" w:lineRule="auto"/>
        <w:jc w:val="both"/>
      </w:pPr>
      <w:r>
        <w:t>3.6.</w:t>
      </w:r>
    </w:p>
    <w:p>
      <w:pPr>
        <w:spacing w:before="0" w:after="0" w:line="240" w:lineRule="auto"/>
        <w:jc w:val="both"/>
      </w:pPr>
      <w:r>
        <w:t>Список названий бизнесов:</w:t>
      </w:r>
    </w:p>
    <w:p>
      <w:pPr>
        <w:spacing w:before="0" w:after="0" w:line="240" w:lineRule="auto"/>
        <w:jc w:val="both"/>
      </w:pPr>
      <w:r>
        <w:t>Магазин 24/7 #1;</w:t>
      </w:r>
    </w:p>
    <w:p>
      <w:pPr>
        <w:spacing w:before="0" w:after="0" w:line="240" w:lineRule="auto"/>
        <w:jc w:val="both"/>
      </w:pPr>
      <w:r>
        <w:t>АЗС #1;</w:t>
      </w:r>
    </w:p>
    <w:p>
      <w:pPr>
        <w:spacing w:before="0" w:after="0" w:line="240" w:lineRule="auto"/>
        <w:jc w:val="both"/>
      </w:pPr>
      <w:r>
        <w:t>Gun Shop #1 (Оружейный магазин #1);</w:t>
      </w:r>
    </w:p>
    <w:p>
      <w:pPr>
        <w:spacing w:before="0" w:after="0" w:line="240" w:lineRule="auto"/>
        <w:jc w:val="both"/>
      </w:pPr>
      <w:r>
        <w:t>Los Santos Customs #1;</w:t>
      </w:r>
    </w:p>
    <w:p>
      <w:pPr>
        <w:spacing w:before="0" w:after="0" w:line="240" w:lineRule="auto"/>
        <w:jc w:val="both"/>
      </w:pPr>
      <w:r>
        <w:t>Barber Shop #1 (Парикмахерская #1);</w:t>
      </w:r>
    </w:p>
    <w:p>
      <w:pPr>
        <w:spacing w:before="0" w:after="0" w:line="240" w:lineRule="auto"/>
        <w:jc w:val="both"/>
      </w:pPr>
      <w:r>
        <w:t>Tattoo Salon #1 (Тату-салон #1);</w:t>
      </w:r>
    </w:p>
    <w:p>
      <w:pPr>
        <w:spacing w:before="0" w:after="0" w:line="240" w:lineRule="auto"/>
        <w:jc w:val="both"/>
      </w:pPr>
      <w:r>
        <w:t>Магазин одежды #1;</w:t>
      </w:r>
    </w:p>
    <w:p>
      <w:pPr>
        <w:spacing w:before="0" w:after="0" w:line="240" w:lineRule="auto"/>
        <w:jc w:val="both"/>
      </w:pPr>
      <w:r>
        <w:t>Банкомат #1.</w:t>
      </w:r>
    </w:p>
    <w:p>
      <w:pPr>
        <w:spacing w:before="0" w:after="0" w:line="240" w:lineRule="auto"/>
        <w:jc w:val="both"/>
      </w:pPr>
      <w:r>
        <w:t>3.7.</w:t>
      </w:r>
    </w:p>
    <w:p>
      <w:pPr>
        <w:spacing w:before="0" w:after="0" w:line="240" w:lineRule="auto"/>
        <w:jc w:val="both"/>
      </w:pPr>
      <w:r>
        <w:t>Марки автомобилей/мотоциклов пишутся в точности, согласно каталогу, без кавычек и на английском языке.</w:t>
      </w:r>
    </w:p>
    <w:p>
      <w:pPr>
        <w:spacing w:before="0" w:after="0" w:line="240" w:lineRule="auto"/>
        <w:jc w:val="both"/>
      </w:pPr>
      <w:r>
        <w:t>Примечание: Продам автомобиль марки TAZ Niwa. Цена: договорная. Свяжитесь по номеру.</w:t>
      </w:r>
    </w:p>
    <w:p>
      <w:pPr>
        <w:spacing w:before="0" w:after="0" w:line="240" w:lineRule="auto"/>
        <w:jc w:val="both"/>
      </w:pPr>
      <w:r>
        <w:t>3.8.</w:t>
      </w:r>
    </w:p>
    <w:p>
      <w:pPr>
        <w:spacing w:before="0" w:after="0" w:line="240" w:lineRule="auto"/>
        <w:jc w:val="both"/>
      </w:pPr>
      <w:r>
        <w:t>В объявлениях обязательно прописывать гендер и цвет одежды.</w:t>
      </w:r>
    </w:p>
    <w:p>
      <w:pPr>
        <w:spacing w:before="0" w:after="0" w:line="240" w:lineRule="auto"/>
        <w:jc w:val="both"/>
      </w:pPr>
      <w:r>
        <w:t>Исключение: При покупке цвет одежды можно не указывать.</w:t>
      </w:r>
    </w:p>
    <w:p>
      <w:pPr>
        <w:spacing w:before="0" w:after="0" w:line="240" w:lineRule="auto"/>
        <w:jc w:val="both"/>
      </w:pPr>
      <w:r>
        <w:t>3.9.</w:t>
      </w:r>
    </w:p>
    <w:p>
      <w:pPr>
        <w:spacing w:before="0" w:after="0" w:line="240" w:lineRule="auto"/>
        <w:jc w:val="both"/>
      </w:pPr>
      <w:r>
        <w:t>В объявлениях можно указывать одновременно НЕ более двух цветов одежды.</w:t>
      </w:r>
    </w:p>
    <w:p>
      <w:pPr>
        <w:spacing w:before="0" w:after="0" w:line="240" w:lineRule="auto"/>
        <w:jc w:val="both"/>
      </w:pPr>
      <w:r>
        <w:t>3.10.</w:t>
      </w:r>
    </w:p>
    <w:p>
      <w:pPr>
        <w:spacing w:before="0" w:after="0" w:line="240" w:lineRule="auto"/>
        <w:jc w:val="both"/>
      </w:pPr>
      <w:r>
        <w:t>Цена или бюджет в объявлениях пишется через точку после трех первых цифр, считая справа налево.</w:t>
      </w:r>
    </w:p>
    <w:p>
      <w:pPr>
        <w:spacing w:before="0" w:after="0" w:line="240" w:lineRule="auto"/>
        <w:jc w:val="both"/>
      </w:pPr>
      <w:r>
        <w:t>Пример: 100.000$, 1.100.000$.</w:t>
      </w:r>
    </w:p>
    <w:p>
      <w:pPr>
        <w:spacing w:before="0" w:after="0" w:line="240" w:lineRule="auto"/>
        <w:jc w:val="both"/>
      </w:pPr>
      <w:r>
        <w:t>3.11.</w:t>
      </w:r>
    </w:p>
    <w:p>
      <w:pPr>
        <w:spacing w:before="0" w:after="0" w:line="240" w:lineRule="auto"/>
        <w:jc w:val="both"/>
      </w:pPr>
      <w:r>
        <w:t>Соответствие содержания объявления с текстом редакции.</w:t>
      </w:r>
    </w:p>
    <w:p>
      <w:pPr>
        <w:spacing w:before="0" w:after="0" w:line="240" w:lineRule="auto"/>
        <w:jc w:val="both"/>
      </w:pPr>
      <w:r>
        <w:t>Куплю - Бюджет;</w:t>
      </w:r>
    </w:p>
    <w:p>
      <w:pPr>
        <w:spacing w:before="0" w:after="0" w:line="240" w:lineRule="auto"/>
        <w:jc w:val="both"/>
      </w:pPr>
      <w:r>
        <w:t>Продам - Цена;</w:t>
      </w:r>
    </w:p>
    <w:p>
      <w:pPr>
        <w:spacing w:before="0" w:after="0" w:line="240" w:lineRule="auto"/>
        <w:jc w:val="both"/>
      </w:pPr>
      <w:r>
        <w:t>Обмен - Доплата;</w:t>
      </w:r>
    </w:p>
    <w:p>
      <w:pPr>
        <w:spacing w:before="0" w:after="0" w:line="240" w:lineRule="auto"/>
        <w:jc w:val="both"/>
      </w:pPr>
      <w:r>
        <w:t>Поиск услуг - Бюджет;</w:t>
      </w:r>
    </w:p>
    <w:p>
      <w:pPr>
        <w:spacing w:before="0" w:after="0" w:line="240" w:lineRule="auto"/>
        <w:jc w:val="both"/>
      </w:pPr>
      <w:r>
        <w:t>Предоставление услуг - Цена.</w:t>
      </w:r>
    </w:p>
    <w:p>
      <w:pPr>
        <w:spacing w:before="0" w:after="0" w:line="240" w:lineRule="auto"/>
        <w:jc w:val="both"/>
      </w:pPr>
      <w:r>
        <w:t>Пример: Обменяю автомобиль марки TAZ Niwa на автомобиль марки TAZ Prior. Доплата: договорная. Свяжитесь по телефону.</w:t>
      </w:r>
    </w:p>
    <w:p>
      <w:pPr>
        <w:spacing w:before="0" w:after="0" w:line="240" w:lineRule="auto"/>
        <w:jc w:val="both"/>
      </w:pPr>
      <w:r>
        <w:t>3.12.</w:t>
      </w:r>
    </w:p>
    <w:p>
      <w:pPr>
        <w:spacing w:before="0" w:after="0" w:line="240" w:lineRule="auto"/>
        <w:jc w:val="both"/>
      </w:pPr>
      <w:r>
        <w:t>При покупке/продаже автомобиля разрешено указывать его элементы тюнинга в количестве не более 2 штук на один тип тюнинга.</w:t>
      </w:r>
    </w:p>
    <w:p>
      <w:pPr>
        <w:spacing w:before="0" w:after="0" w:line="240" w:lineRule="auto"/>
        <w:jc w:val="both"/>
      </w:pPr>
      <w:r>
        <w:t>Пример: Продам автомобиль марки Merlin Callinon со стайлинг пакетами Restyling Mancore и A-Urbn, в полной комплектации, с аэрографиями Faturbo 231 и Horizons Innovation, со светящимися дисками, с установленной неоновой подсветкой, полной тонировкой и установленной системой закиси азота. Цена: 38.000.000$.</w:t>
      </w:r>
    </w:p>
    <w:p>
      <w:pPr>
        <w:spacing w:before="0" w:after="0" w:line="240" w:lineRule="auto"/>
        <w:jc w:val="both"/>
      </w:pPr>
      <w:r>
        <w:t>Примечание: Названия редких стайлинговых исполнений/стайлинг пакетов указываются полностью и без кавычек.</w:t>
      </w:r>
    </w:p>
    <w:p>
      <w:pPr>
        <w:spacing w:before="0" w:after="0" w:line="240" w:lineRule="auto"/>
        <w:jc w:val="both"/>
      </w:pPr>
      <w:r>
        <w:t>Транспортная терминология</w:t>
      </w:r>
    </w:p>
    <w:p>
      <w:pPr>
        <w:spacing w:before="0" w:after="0" w:line="240" w:lineRule="auto"/>
        <w:jc w:val="both"/>
      </w:pPr>
      <w:r>
        <w:t>Красный – запрещено, Зелёный – разрешено.</w:t>
      </w:r>
    </w:p>
    <w:p>
      <w:pPr>
        <w:spacing w:before="0" w:after="0" w:line="240" w:lineRule="auto"/>
        <w:jc w:val="both"/>
      </w:pPr>
      <w:r>
        <w:t>ФТ/ФФТ/FT/FFT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Полная комплектация, максимальная комплектация</w:t>
      </w:r>
    </w:p>
    <w:p>
      <w:pPr>
        <w:spacing w:before="0" w:after="0" w:line="240" w:lineRule="auto"/>
        <w:jc w:val="both"/>
      </w:pPr>
      <w:r>
        <w:t>Cток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Базовая комплектация</w:t>
      </w:r>
    </w:p>
    <w:p>
      <w:pPr>
        <w:spacing w:before="0" w:after="0" w:line="240" w:lineRule="auto"/>
        <w:jc w:val="both"/>
      </w:pPr>
      <w:r>
        <w:t>Обвес “название”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Стайлинговое исполнение “название”, Стайлинг пакет “название”</w:t>
      </w:r>
    </w:p>
    <w:p>
      <w:pPr>
        <w:spacing w:before="0" w:after="0" w:line="240" w:lineRule="auto"/>
        <w:jc w:val="both"/>
      </w:pPr>
      <w:r>
        <w:t>Винил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Аэрография</w:t>
      </w:r>
    </w:p>
    <w:p>
      <w:pPr>
        <w:spacing w:before="0" w:after="0" w:line="240" w:lineRule="auto"/>
        <w:jc w:val="both"/>
      </w:pPr>
      <w:r>
        <w:t>Неон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Неоновая подсветка, Неоновые трубки</w:t>
      </w:r>
    </w:p>
    <w:p>
      <w:pPr>
        <w:spacing w:before="0" w:after="0" w:line="240" w:lineRule="auto"/>
        <w:jc w:val="both"/>
      </w:pPr>
      <w:r>
        <w:t>LED-диски/Ледки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Светящиеся диски</w:t>
      </w:r>
    </w:p>
    <w:p>
      <w:pPr>
        <w:spacing w:before="0" w:after="0" w:line="240" w:lineRule="auto"/>
        <w:jc w:val="both"/>
      </w:pPr>
      <w:r>
        <w:t>Тонер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С тонировкой стёкол, С тонированными стёклами</w:t>
      </w:r>
    </w:p>
    <w:p>
      <w:pPr>
        <w:spacing w:before="0" w:after="0" w:line="240" w:lineRule="auto"/>
        <w:jc w:val="both"/>
      </w:pPr>
      <w:r>
        <w:t>Б</w:t>
      </w:r>
    </w:p>
    <w:p>
      <w:pPr>
        <w:spacing w:before="0" w:after="0" w:line="240" w:lineRule="auto"/>
        <w:jc w:val="both"/>
      </w:pPr>
      <w:r>
        <w:t>ункер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С полной тонировкой стёкол, С полностью тонированными стёклами</w:t>
      </w:r>
    </w:p>
    <w:p>
      <w:pPr>
        <w:spacing w:before="0" w:after="0" w:line="240" w:lineRule="auto"/>
        <w:jc w:val="both"/>
      </w:pPr>
      <w:r>
        <w:t>Нитро</w:t>
      </w:r>
    </w:p>
    <w:p>
      <w:pPr>
        <w:spacing w:before="0" w:after="0" w:line="240" w:lineRule="auto"/>
        <w:jc w:val="both"/>
      </w:pPr>
      <w:r>
        <w:t>/ Система закиси азота</w:t>
      </w:r>
    </w:p>
    <w:p>
      <w:pPr>
        <w:spacing w:before="0" w:after="0" w:line="240" w:lineRule="auto"/>
        <w:jc w:val="both"/>
      </w:pPr>
      <w:r>
        <w:t>3.13.</w:t>
      </w:r>
    </w:p>
    <w:p>
      <w:pPr>
        <w:spacing w:before="0" w:after="0" w:line="240" w:lineRule="auto"/>
        <w:jc w:val="both"/>
      </w:pPr>
      <w:r>
        <w:t>При купле/продаже/аренде/обмене транспортного средства обязательно прописывать слово “марки”.</w:t>
      </w:r>
    </w:p>
    <w:p>
      <w:pPr>
        <w:spacing w:before="0" w:after="0" w:line="240" w:lineRule="auto"/>
        <w:jc w:val="both"/>
      </w:pPr>
      <w:r>
        <w:t>Пример: Продам т/с марки TAZ Niwa. Цена: договорная.</w:t>
      </w:r>
    </w:p>
    <w:p>
      <w:pPr>
        <w:spacing w:before="0" w:after="0" w:line="240" w:lineRule="auto"/>
        <w:jc w:val="both"/>
      </w:pPr>
      <w:r>
        <w:t>3.14.</w:t>
      </w:r>
    </w:p>
    <w:p>
      <w:pPr>
        <w:spacing w:before="0" w:after="0" w:line="240" w:lineRule="auto"/>
        <w:jc w:val="both"/>
      </w:pPr>
      <w:r>
        <w:t>При купле/продаже</w:t>
      </w:r>
    </w:p>
    <w:p>
      <w:pPr>
        <w:spacing w:before="0" w:after="0" w:line="240" w:lineRule="auto"/>
        <w:jc w:val="both"/>
      </w:pPr>
      <w:r>
        <w:t>автомобильных дисков нужно</w:t>
      </w:r>
    </w:p>
    <w:p>
      <w:pPr>
        <w:spacing w:before="0" w:after="0" w:line="240" w:lineRule="auto"/>
        <w:jc w:val="both"/>
      </w:pPr>
      <w:r>
        <w:t>обязательно прописывать слово “модели” и не указывать</w:t>
      </w:r>
    </w:p>
    <w:p>
      <w:pPr>
        <w:spacing w:before="0" w:after="0" w:line="240" w:lineRule="auto"/>
        <w:jc w:val="both"/>
      </w:pPr>
      <w:r>
        <w:t>разновидность дисков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Пояснение: Разновидность дисков - хромированные, покрасочные и т.п.</w:t>
      </w:r>
    </w:p>
    <w:p>
      <w:pPr>
        <w:spacing w:before="0" w:after="0" w:line="240" w:lineRule="auto"/>
        <w:jc w:val="both"/>
      </w:pPr>
      <w:r>
        <w:t>Исключение: Светящиеся и бронированные диски.</w:t>
      </w:r>
    </w:p>
    <w:p>
      <w:pPr>
        <w:spacing w:before="0" w:after="0" w:line="240" w:lineRule="auto"/>
        <w:jc w:val="both"/>
      </w:pPr>
      <w:r>
        <w:t>Пример 1:</w:t>
      </w:r>
    </w:p>
    <w:p>
      <w:pPr>
        <w:spacing w:before="0" w:after="0" w:line="240" w:lineRule="auto"/>
        <w:jc w:val="both"/>
      </w:pPr>
      <w:r>
        <w:t>Куплю диски модели RTF M-OMZ. Бюджет: свободный.</w:t>
      </w:r>
    </w:p>
    <w:p>
      <w:pPr>
        <w:spacing w:before="0" w:after="0" w:line="240" w:lineRule="auto"/>
        <w:jc w:val="both"/>
      </w:pPr>
      <w:r>
        <w:t>Пример 2</w:t>
      </w:r>
    </w:p>
    <w:p>
      <w:pPr>
        <w:spacing w:before="0" w:after="0" w:line="240" w:lineRule="auto"/>
        <w:jc w:val="both"/>
      </w:pPr>
      <w:r>
        <w:t>: Куплю светящиеся диски модели Mancore XD5. Бюджет: 5.000.000$.</w:t>
      </w:r>
    </w:p>
    <w:p>
      <w:pPr>
        <w:spacing w:before="0" w:after="0" w:line="240" w:lineRule="auto"/>
        <w:jc w:val="both"/>
      </w:pPr>
      <w:r>
        <w:t>Пример 3: Куплю</w:t>
      </w:r>
    </w:p>
    <w:p>
      <w:pPr>
        <w:spacing w:before="0" w:after="0" w:line="240" w:lineRule="auto"/>
        <w:jc w:val="both"/>
      </w:pPr>
      <w:r>
        <w:t>бронированные</w:t>
      </w:r>
    </w:p>
    <w:p>
      <w:pPr>
        <w:spacing w:before="0" w:after="0" w:line="240" w:lineRule="auto"/>
        <w:jc w:val="both"/>
      </w:pPr>
      <w:r>
        <w:t>диски. Бюджет: 4.000.000$.</w:t>
      </w:r>
    </w:p>
    <w:p>
      <w:pPr>
        <w:spacing w:before="0" w:after="0" w:line="240" w:lineRule="auto"/>
        <w:jc w:val="both"/>
      </w:pPr>
      <w:r>
        <w:t>3.15.</w:t>
      </w:r>
    </w:p>
    <w:p>
      <w:pPr>
        <w:spacing w:before="0" w:after="0" w:line="240" w:lineRule="auto"/>
        <w:jc w:val="both"/>
      </w:pPr>
      <w:r>
        <w:t>Разрешено указывать улучшения для офиса.</w:t>
      </w:r>
    </w:p>
    <w:p>
      <w:pPr>
        <w:spacing w:before="0" w:after="0" w:line="240" w:lineRule="auto"/>
        <w:jc w:val="both"/>
      </w:pPr>
      <w:r>
        <w:t>Пример: Куплю помещение #999 в офисе #3 со всеми улучшениями, кроме гардероба и кладовой.</w:t>
      </w:r>
    </w:p>
    <w:p>
      <w:pPr>
        <w:spacing w:before="0" w:after="0" w:line="240" w:lineRule="auto"/>
        <w:jc w:val="both"/>
      </w:pPr>
      <w:r>
        <w:t>Примечание: Доступные улучшения для офиса: денежный сейф, оружейный сейф, гардероб, кладовая, вертолетная площадка.</w:t>
      </w:r>
    </w:p>
    <w:p>
      <w:pPr>
        <w:spacing w:before="0" w:after="0" w:line="240" w:lineRule="auto"/>
        <w:jc w:val="both"/>
      </w:pPr>
      <w:r>
        <w:t>3.16.</w:t>
      </w:r>
    </w:p>
    <w:p>
      <w:pPr>
        <w:spacing w:before="0" w:after="0" w:line="240" w:lineRule="auto"/>
        <w:jc w:val="both"/>
      </w:pPr>
      <w:r>
        <w:t>Номера недвижимости/бизнесов обязательно прописывается символом “#”.</w:t>
      </w:r>
    </w:p>
    <w:p>
      <w:pPr>
        <w:spacing w:before="0" w:after="0" w:line="240" w:lineRule="auto"/>
        <w:jc w:val="both"/>
      </w:pPr>
      <w:r>
        <w:t>3.17.</w:t>
      </w:r>
    </w:p>
    <w:p>
      <w:pPr>
        <w:spacing w:before="0" w:after="0" w:line="240" w:lineRule="auto"/>
        <w:jc w:val="both"/>
      </w:pPr>
      <w:r>
        <w:t>Объявления разрешенные для подачи в уведомления чата</w:t>
      </w:r>
    </w:p>
    <w:p>
      <w:pPr>
        <w:spacing w:before="0" w:after="0" w:line="240" w:lineRule="auto"/>
        <w:jc w:val="both"/>
      </w:pPr>
      <w:r>
        <w:t>ЗАПРЕЩЕНЫ</w:t>
      </w:r>
    </w:p>
    <w:p>
      <w:pPr>
        <w:spacing w:before="0" w:after="0" w:line="240" w:lineRule="auto"/>
        <w:jc w:val="both"/>
      </w:pPr>
      <w:r>
        <w:t>к публикации в смс уведомления. То же правило действует и в обратном случае. Мы действуем из принципа четкого разделения типов уведомлений.</w:t>
      </w:r>
    </w:p>
    <w:p>
      <w:pPr>
        <w:spacing w:before="0" w:after="0" w:line="240" w:lineRule="auto"/>
        <w:jc w:val="both"/>
      </w:pPr>
      <w:r>
        <w:t>Исключения</w:t>
      </w:r>
    </w:p>
    <w:p>
      <w:pPr>
        <w:spacing w:before="0" w:after="0" w:line="240" w:lineRule="auto"/>
        <w:jc w:val="both"/>
      </w:pPr>
      <w:r>
        <w:t>: Реклама мероприятий от новостного агентства может быть подана и в уведомления чата и в смс уведомления с целью большего охвата аудитории мероприятия.</w:t>
      </w:r>
    </w:p>
    <w:p>
      <w:pPr>
        <w:spacing w:before="0" w:after="0" w:line="240" w:lineRule="auto"/>
        <w:jc w:val="both"/>
      </w:pPr>
      <w:r>
        <w:t>Инструкция о порядке подачи объявления: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 Через планшет зайти в приложение Weazel News и во вкладке "Объявления" выбрать актуальное объявление;</w:t>
      </w:r>
    </w:p>
    <w:p>
      <w:pPr>
        <w:spacing w:before="0" w:after="0" w:line="240" w:lineRule="auto"/>
        <w:jc w:val="both"/>
      </w:pPr>
      <w:r>
        <w:t>2. Обратить внимание на тип уведомления (рассылка уведомлений или публикация в чате);</w:t>
      </w:r>
    </w:p>
    <w:p>
      <w:pPr>
        <w:spacing w:before="0" w:after="0" w:line="240" w:lineRule="auto"/>
        <w:jc w:val="both"/>
      </w:pPr>
      <w:r>
        <w:t>3. Если в объявлении есть ошибки, текст необходимо отредактировать;</w:t>
      </w:r>
    </w:p>
    <w:p>
      <w:pPr>
        <w:spacing w:before="0" w:after="0" w:line="240" w:lineRule="auto"/>
        <w:jc w:val="both"/>
      </w:pPr>
      <w:r>
        <w:t>4. После того как вы отредактировали объявление и убедились в его правильности, отправляйте.</w:t>
      </w:r>
    </w:p>
    <w:p>
      <w:pPr>
        <w:spacing w:before="0" w:after="0" w:line="240" w:lineRule="auto"/>
        <w:jc w:val="both"/>
      </w:pPr>
      <w:r>
        <w:t>Примечания:</w:t>
      </w:r>
    </w:p>
    <w:p>
      <w:pPr>
        <w:spacing w:before="0" w:after="0" w:line="240" w:lineRule="auto"/>
        <w:jc w:val="both"/>
      </w:pPr>
      <w:r>
        <w:t>Первыми идут объявления, в которых выставлена срочная подача.</w:t>
      </w:r>
    </w:p>
    <w:p>
      <w:pPr>
        <w:spacing w:before="0" w:after="0" w:line="240" w:lineRule="auto"/>
        <w:jc w:val="both"/>
      </w:pPr>
      <w:r>
        <w:t>После этого первыми идут те объявления, которые были отправлены позднее (сверху вниз по списку).</w:t>
      </w:r>
    </w:p>
    <w:p>
      <w:pPr>
        <w:spacing w:before="0" w:after="0" w:line="240" w:lineRule="auto"/>
        <w:jc w:val="both"/>
      </w:pPr>
      <w:r>
        <w:t>Если вы не уверены в смс, лучше отклонить или взять текст из шаблона.</w:t>
      </w:r>
    </w:p>
    <w:p>
      <w:pPr>
        <w:spacing w:before="0" w:after="0" w:line="240" w:lineRule="auto"/>
        <w:jc w:val="both"/>
      </w:pPr>
      <w:r>
        <w:t>Номер телефона в самом тексте не нужно вписывать, если он указан автоматически.</w:t>
      </w:r>
    </w:p>
    <w:p>
      <w:pPr>
        <w:spacing w:before="0" w:after="0" w:line="240" w:lineRule="auto"/>
        <w:jc w:val="both"/>
      </w:pPr>
      <w:r>
        <w:t>4. Ответственность сторон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Отказ в публикации и ответственность клиентов</w:t>
      </w:r>
    </w:p>
    <w:p>
      <w:pPr>
        <w:spacing w:before="0" w:after="0" w:line="240" w:lineRule="auto"/>
        <w:jc w:val="both"/>
      </w:pPr>
      <w:r>
        <w:t>4.1 Сотрудник WN имеет право отказать в публикации объявления, если клиент:</w:t>
      </w:r>
    </w:p>
    <w:p>
      <w:pPr>
        <w:spacing w:before="0" w:after="0" w:line="240" w:lineRule="auto"/>
        <w:jc w:val="both"/>
      </w:pPr>
      <w:r>
        <w:t>нарушает ПРО или ППО;</w:t>
      </w:r>
    </w:p>
    <w:p>
      <w:pPr>
        <w:spacing w:before="0" w:after="0" w:line="240" w:lineRule="auto"/>
        <w:jc w:val="both"/>
      </w:pPr>
      <w:r>
        <w:t>предоставляет ложную информацию;</w:t>
      </w:r>
    </w:p>
    <w:p>
      <w:pPr>
        <w:spacing w:before="0" w:after="0" w:line="240" w:lineRule="auto"/>
        <w:jc w:val="both"/>
      </w:pPr>
      <w:r>
        <w:t>ведёт себя неадекватно или оскорбительно;</w:t>
      </w:r>
    </w:p>
    <w:p>
      <w:pPr>
        <w:spacing w:before="0" w:after="0" w:line="240" w:lineRule="auto"/>
        <w:jc w:val="both"/>
      </w:pPr>
      <w:r>
        <w:t>пытается обойти правила публикации;</w:t>
      </w:r>
    </w:p>
    <w:p>
      <w:pPr>
        <w:spacing w:before="0" w:after="0" w:line="240" w:lineRule="auto"/>
        <w:jc w:val="both"/>
      </w:pPr>
      <w:r>
        <w:t>систематически нарушает договорённости с WN.</w:t>
      </w:r>
    </w:p>
    <w:p>
      <w:pPr>
        <w:spacing w:before="0" w:after="0" w:line="240" w:lineRule="auto"/>
        <w:jc w:val="both"/>
      </w:pPr>
      <w:r>
        <w:t>4.2. Организация WN оставляет за собой право занести клиента в чёрный список (ЧС) в случае:</w:t>
      </w:r>
    </w:p>
    <w:p>
      <w:pPr>
        <w:spacing w:before="0" w:after="0" w:line="240" w:lineRule="auto"/>
        <w:jc w:val="both"/>
      </w:pPr>
      <w:r>
        <w:t>неоднократного нарушения правил;</w:t>
      </w:r>
    </w:p>
    <w:p>
      <w:pPr>
        <w:spacing w:before="0" w:after="0" w:line="240" w:lineRule="auto"/>
        <w:jc w:val="both"/>
      </w:pPr>
      <w:r>
        <w:t>неуважительного отношения к сотрудникам;</w:t>
      </w:r>
    </w:p>
    <w:p>
      <w:pPr>
        <w:spacing w:before="0" w:after="0" w:line="240" w:lineRule="auto"/>
        <w:jc w:val="both"/>
      </w:pPr>
      <w:r>
        <w:t>срыва договорённостей;</w:t>
      </w:r>
    </w:p>
    <w:p>
      <w:pPr>
        <w:spacing w:before="0" w:after="0" w:line="240" w:lineRule="auto"/>
        <w:jc w:val="both"/>
      </w:pPr>
      <w:r>
        <w:t>попыток обмана сотрудников;</w:t>
      </w:r>
    </w:p>
    <w:p>
      <w:pPr>
        <w:spacing w:before="0" w:after="0" w:line="240" w:lineRule="auto"/>
        <w:jc w:val="both"/>
      </w:pPr>
      <w:r>
        <w:t>угроз, провокаций или токсичного поведения.</w:t>
      </w:r>
    </w:p>
    <w:p>
      <w:pPr>
        <w:spacing w:before="0" w:after="0" w:line="240" w:lineRule="auto"/>
        <w:jc w:val="both"/>
      </w:pPr>
      <w:r>
        <w:t>4.3. Клиент, находящийся в чёрном списке WN, может получить отказ в предоставлении любых услуг организации без дополнительных объяснений.</w:t>
      </w:r>
    </w:p>
    <w:p>
      <w:pPr>
        <w:spacing w:before="0" w:after="0" w:line="240" w:lineRule="auto"/>
        <w:jc w:val="both"/>
      </w:pPr>
      <w:r>
        <w:t>4.4. Сотрудник WN в праве отказать клиенту в публикации его объявлений если в текущий момент имеется большая очередь уже опубликованных объявлений.</w:t>
      </w:r>
    </w:p>
    <w:p>
      <w:pPr>
        <w:spacing w:before="0" w:after="0" w:line="240" w:lineRule="auto"/>
        <w:jc w:val="both"/>
      </w:pPr>
      <w:r>
        <w:t>5. Политика возврата денежных средств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5.1. Возврат денежных средств осуществляется исключительно в следующих случаях:</w:t>
      </w:r>
    </w:p>
    <w:p>
      <w:pPr>
        <w:spacing w:before="0" w:after="0" w:line="240" w:lineRule="auto"/>
        <w:jc w:val="both"/>
      </w:pPr>
      <w:r>
        <w:t>если по вине сотрудников WN не было опубликовано ни одного объявления в рамках оплаченного контракта;</w:t>
      </w:r>
    </w:p>
    <w:p>
      <w:pPr>
        <w:spacing w:before="0" w:after="0" w:line="240" w:lineRule="auto"/>
        <w:jc w:val="both"/>
      </w:pPr>
      <w:r>
        <w:t>если контракт был изначально оформлен с ошибками со стороны WN.</w:t>
      </w:r>
    </w:p>
    <w:p>
      <w:pPr>
        <w:spacing w:before="0" w:after="0" w:line="240" w:lineRule="auto"/>
        <w:jc w:val="both"/>
      </w:pPr>
      <w:r>
        <w:t>5.2. Если хотя бы одно объявление по контракту было опубликовано, денежные средства возврату не подлежат.</w:t>
      </w:r>
    </w:p>
    <w:p>
      <w:pPr>
        <w:spacing w:before="0" w:after="0" w:line="240" w:lineRule="auto"/>
        <w:jc w:val="both"/>
      </w:pPr>
      <w:r>
        <w:t>5.3. Возврат средств не осуществляется в случаях:</w:t>
      </w:r>
    </w:p>
    <w:p>
      <w:pPr>
        <w:spacing w:before="0" w:after="0" w:line="240" w:lineRule="auto"/>
        <w:jc w:val="both"/>
      </w:pPr>
      <w:r>
        <w:t>нарушения клиентом ПРО или ППО;</w:t>
      </w:r>
    </w:p>
    <w:p>
      <w:pPr>
        <w:spacing w:before="0" w:after="0" w:line="240" w:lineRule="auto"/>
        <w:jc w:val="both"/>
      </w:pPr>
      <w:r>
        <w:t>отказа клиента от услуг после начала выполнения контракта;</w:t>
      </w:r>
    </w:p>
    <w:p>
      <w:pPr>
        <w:spacing w:before="0" w:after="0" w:line="240" w:lineRule="auto"/>
        <w:jc w:val="both"/>
      </w:pPr>
      <w:r>
        <w:t>блокировки клиента за нарушение правил;</w:t>
      </w:r>
    </w:p>
    <w:p>
      <w:pPr>
        <w:spacing w:before="0" w:after="0" w:line="240" w:lineRule="auto"/>
        <w:jc w:val="both"/>
      </w:pPr>
      <w:r>
        <w:t>предоставления клиентом некорректной информации.</w:t>
      </w:r>
    </w:p>
    <w:p>
      <w:pPr>
        <w:spacing w:before="0" w:after="0" w:line="240" w:lineRule="auto"/>
        <w:jc w:val="both"/>
      </w:pPr>
      <w:r>
        <w:t>5.4. Окончательное решение о возврате денежных средств принимается исключительно старшим составом WN.</w:t>
      </w:r>
    </w:p>
    <w:p>
      <w:pPr>
        <w:spacing w:before="0" w:after="0" w:line="240" w:lineRule="auto"/>
        <w:jc w:val="both"/>
      </w:pPr>
      <w:r>
        <w:t>6. Дополнительно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6.1. Сотрудники WN обязаны соблюдать актуальную редакцию ППО.</w:t>
      </w:r>
    </w:p>
    <w:p>
      <w:pPr>
        <w:spacing w:before="0" w:after="0" w:line="240" w:lineRule="auto"/>
        <w:jc w:val="both"/>
      </w:pPr>
      <w:r>
        <w:t>6.2. Незнание правил не освобождает от ответственности.</w:t>
      </w:r>
    </w:p>
    <w:p>
      <w:pPr>
        <w:spacing w:before="0" w:after="0" w:line="240" w:lineRule="auto"/>
        <w:jc w:val="both"/>
      </w:pPr>
      <w:r>
        <w:t>6.3. Старший состав WN оставляет за собой право вносить изменения и дополнения в ППО.</w:t>
      </w:r>
    </w:p>
    <w:p>
      <w:pPr>
        <w:spacing w:before="0" w:after="0" w:line="240" w:lineRule="auto"/>
        <w:jc w:val="both"/>
      </w:pPr>
      <w:r>
        <w:t>6.4. Все спорные ситуации рассматриваются старшим составом WN в индивидуальном порядке.</w:t>
      </w:r>
    </w:p>
    <w:p>
      <w:pPr>
        <w:spacing w:before="0" w:after="0" w:line="240" w:lineRule="auto"/>
        <w:jc w:val="both"/>
      </w:pPr>
      <w:r>
        <w:t>Шаблоны и образцы объявлений: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Шаблон “Продажа транспорта”:</w:t>
      </w:r>
    </w:p>
    <w:p>
      <w:pPr>
        <w:spacing w:before="0" w:after="0" w:line="240" w:lineRule="auto"/>
        <w:jc w:val="both"/>
      </w:pPr>
      <w:r>
        <w:t>Продам автомобиль/мотоцикл марки *название марки*. Цена: xxx.xxx$.</w:t>
      </w:r>
    </w:p>
    <w:p>
      <w:pPr>
        <w:spacing w:before="0" w:after="0" w:line="240" w:lineRule="auto"/>
        <w:jc w:val="both"/>
      </w:pPr>
      <w:r>
        <w:t>Продам автомобиль/мотоцикл марки *название марки* в полной комплектации. Цена: ххх.xxx$.</w:t>
      </w:r>
    </w:p>
    <w:p>
      <w:pPr>
        <w:spacing w:before="0" w:after="0" w:line="240" w:lineRule="auto"/>
        <w:jc w:val="both"/>
      </w:pPr>
      <w:r>
        <w:t>Продам автомобиль марки *название марки* в частичной комплектации. Цена: договорная.</w:t>
      </w:r>
    </w:p>
    <w:p>
      <w:pPr>
        <w:spacing w:before="0" w:after="0" w:line="240" w:lineRule="auto"/>
        <w:jc w:val="both"/>
      </w:pPr>
      <w:r>
        <w:t>Примеры объявлений о продаже транспорта:</w:t>
      </w:r>
    </w:p>
    <w:p>
      <w:pPr>
        <w:spacing w:before="0" w:after="0" w:line="240" w:lineRule="auto"/>
        <w:jc w:val="both"/>
      </w:pPr>
      <w:r>
        <w:t>Продам автомобиль марки Merlin Phantasm Limo. Цена: 15.500.000$</w:t>
      </w:r>
    </w:p>
    <w:p>
      <w:pPr>
        <w:spacing w:before="0" w:after="0" w:line="240" w:lineRule="auto"/>
        <w:jc w:val="both"/>
      </w:pPr>
      <w:r>
        <w:t>Продам автомобиль марки Karin Futo с белым цветом фар. Цена: 200.000$.</w:t>
      </w:r>
    </w:p>
    <w:p>
      <w:pPr>
        <w:spacing w:before="0" w:after="0" w:line="240" w:lineRule="auto"/>
        <w:jc w:val="both"/>
      </w:pPr>
      <w:r>
        <w:t>Продам мотоцикл марки Dinka Akuma в полной комплектации. Цена: 90.000$.</w:t>
      </w:r>
    </w:p>
    <w:p>
      <w:pPr>
        <w:spacing w:before="0" w:after="0" w:line="240" w:lineRule="auto"/>
        <w:jc w:val="both"/>
      </w:pPr>
      <w:r>
        <w:t>Продам автомобиль марки Vapid Speedo Express в базовой комплектации. Цена: договорная.</w:t>
      </w:r>
    </w:p>
    <w:p>
      <w:pPr>
        <w:spacing w:before="0" w:after="0" w:line="240" w:lineRule="auto"/>
        <w:jc w:val="both"/>
      </w:pPr>
      <w:r>
        <w:t>Шаблон “Покупка транспорта”:</w:t>
      </w:r>
    </w:p>
    <w:p>
      <w:pPr>
        <w:spacing w:before="0" w:after="0" w:line="240" w:lineRule="auto"/>
        <w:jc w:val="both"/>
      </w:pPr>
      <w:r>
        <w:t>Куплю автомобиль/мотоцикл марки *название марки*. Бюджет: свободный.</w:t>
      </w:r>
    </w:p>
    <w:p>
      <w:pPr>
        <w:spacing w:before="0" w:after="0" w:line="240" w:lineRule="auto"/>
        <w:jc w:val="both"/>
      </w:pPr>
      <w:r>
        <w:t>Куплю автомобиль/мотоцикл марки *название марки* в полной комплектации. Бюджет: ххх.ххх$.</w:t>
      </w:r>
    </w:p>
    <w:p>
      <w:pPr>
        <w:spacing w:before="0" w:after="0" w:line="240" w:lineRule="auto"/>
        <w:jc w:val="both"/>
      </w:pPr>
      <w:r>
        <w:t>Куплю автомобиль/мотоцикл марки *название марки* с цветными фарами. Бюджет: свободный.</w:t>
      </w:r>
    </w:p>
    <w:p>
      <w:pPr>
        <w:spacing w:before="0" w:after="0" w:line="240" w:lineRule="auto"/>
        <w:jc w:val="both"/>
      </w:pPr>
      <w:r>
        <w:t>Примеры объявлений о покупке транспорта:</w:t>
      </w:r>
    </w:p>
    <w:p>
      <w:pPr>
        <w:spacing w:before="0" w:after="0" w:line="240" w:lineRule="auto"/>
        <w:jc w:val="both"/>
      </w:pPr>
      <w:r>
        <w:t>Куплю автомобиль марки Obey Tailgater. Бюджет: 100.000$.</w:t>
      </w:r>
    </w:p>
    <w:p>
      <w:pPr>
        <w:spacing w:before="0" w:after="0" w:line="240" w:lineRule="auto"/>
        <w:jc w:val="both"/>
      </w:pPr>
      <w:r>
        <w:t>Куплю автомобиль марки Wurttem Rayenne в полной комплектации. Бюджет: свободный.</w:t>
      </w:r>
    </w:p>
    <w:p>
      <w:pPr>
        <w:spacing w:before="0" w:after="0" w:line="240" w:lineRule="auto"/>
        <w:jc w:val="both"/>
      </w:pPr>
      <w:r>
        <w:t>Куплю автомобиль марки Annis Hellion XL с цветными фарами и неоновой подсветкой. Бюджет: 150.000$.</w:t>
      </w:r>
    </w:p>
    <w:p>
      <w:pPr>
        <w:spacing w:before="0" w:after="0" w:line="240" w:lineRule="auto"/>
        <w:jc w:val="both"/>
      </w:pPr>
      <w:r>
        <w:t>Шаблон “Продажа недвижимости”:</w:t>
      </w:r>
    </w:p>
    <w:p>
      <w:pPr>
        <w:spacing w:before="0" w:after="0" w:line="240" w:lineRule="auto"/>
        <w:jc w:val="both"/>
      </w:pPr>
      <w:r>
        <w:t>Продам дом # *номер дома* на *кол-во* г.м. Цена: договорная.</w:t>
      </w:r>
    </w:p>
    <w:p>
      <w:pPr>
        <w:spacing w:before="0" w:after="0" w:line="240" w:lineRule="auto"/>
        <w:jc w:val="both"/>
      </w:pPr>
      <w:r>
        <w:t>Продам дом/квартиру/трейлер в районе *название района* на *кол-во* г.м. Цена: xxx.ххх.$.</w:t>
      </w:r>
    </w:p>
    <w:p>
      <w:pPr>
        <w:spacing w:before="0" w:after="0" w:line="240" w:lineRule="auto"/>
        <w:jc w:val="both"/>
      </w:pPr>
      <w:r>
        <w:t>Примечание: При необходимости можно добавлять *Возможен торг*.</w:t>
      </w:r>
    </w:p>
    <w:p>
      <w:pPr>
        <w:spacing w:before="0" w:after="0" w:line="240" w:lineRule="auto"/>
        <w:jc w:val="both"/>
      </w:pPr>
      <w:r>
        <w:t>Примеры объявлений о продаже недвижимости:</w:t>
      </w:r>
    </w:p>
    <w:p>
      <w:pPr>
        <w:spacing w:before="0" w:after="0" w:line="240" w:lineRule="auto"/>
        <w:jc w:val="both"/>
      </w:pPr>
      <w:r>
        <w:t>Продам дом в районе Западный Вайнвуд на 2 г.м. Цена: 95.000$.</w:t>
      </w:r>
    </w:p>
    <w:p>
      <w:pPr>
        <w:spacing w:before="0" w:after="0" w:line="240" w:lineRule="auto"/>
        <w:jc w:val="both"/>
      </w:pPr>
      <w:r>
        <w:t>Продам квартиру #34 на 4 г.м. в районе Сэнди-Шорс. Цена: 370.000$.</w:t>
      </w:r>
    </w:p>
    <w:p>
      <w:pPr>
        <w:spacing w:before="0" w:after="0" w:line="240" w:lineRule="auto"/>
        <w:jc w:val="both"/>
      </w:pPr>
      <w:r>
        <w:t>Возможен торг.</w:t>
      </w:r>
    </w:p>
    <w:p>
      <w:pPr>
        <w:spacing w:before="0" w:after="0" w:line="240" w:lineRule="auto"/>
        <w:jc w:val="both"/>
      </w:pPr>
      <w:r>
        <w:t>Примечание: Гаражные места можно писать как в начале, так и в конце.</w:t>
      </w:r>
    </w:p>
    <w:p>
      <w:pPr>
        <w:spacing w:before="0" w:after="0" w:line="240" w:lineRule="auto"/>
        <w:jc w:val="both"/>
      </w:pPr>
      <w:r>
        <w:t>Примеры объявлений о покупке/продаже дисков, стайлинговых исполнений, аэрографий, номерных рамок:</w:t>
      </w:r>
    </w:p>
    <w:p>
      <w:pPr>
        <w:spacing w:before="0" w:after="0" w:line="240" w:lineRule="auto"/>
        <w:jc w:val="both"/>
      </w:pPr>
      <w:r>
        <w:t>Куплю Vald 11V-C покрасочное колесо с элементами хрома. Бюджет: свободный.</w:t>
      </w:r>
    </w:p>
    <w:p>
      <w:pPr>
        <w:spacing w:before="0" w:after="0" w:line="240" w:lineRule="auto"/>
        <w:jc w:val="both"/>
      </w:pPr>
      <w:r>
        <w:t>Продам Mancore XD5 покрасочное колесо с элементами хрома. Цена: договорная.</w:t>
      </w:r>
    </w:p>
    <w:p>
      <w:pPr>
        <w:spacing w:before="0" w:after="0" w:line="240" w:lineRule="auto"/>
        <w:jc w:val="both"/>
      </w:pPr>
      <w:r>
        <w:t>Куплю стайлинговое исполнение E-Sport для автомобиля марки Blau &amp; Weiss i8. Бюджет: свободный.</w:t>
      </w:r>
    </w:p>
    <w:p>
      <w:pPr>
        <w:spacing w:before="0" w:after="0" w:line="240" w:lineRule="auto"/>
        <w:jc w:val="both"/>
      </w:pPr>
      <w:r>
        <w:t>Продам стайлинговое исполнение Deadnet для автомобиля марки Leslie P1. Цена: договорная.</w:t>
      </w:r>
    </w:p>
    <w:p>
      <w:pPr>
        <w:spacing w:before="0" w:after="0" w:line="240" w:lineRule="auto"/>
        <w:jc w:val="both"/>
      </w:pPr>
      <w:r>
        <w:t>Куплю аэрографию Straight Crass. Бюджет: свободный.</w:t>
      </w:r>
    </w:p>
    <w:p>
      <w:pPr>
        <w:spacing w:before="0" w:after="0" w:line="240" w:lineRule="auto"/>
        <w:jc w:val="both"/>
      </w:pPr>
      <w:r>
        <w:t>Продам аэрографию Make Love. Цена: договорная.</w:t>
      </w:r>
    </w:p>
    <w:p>
      <w:pPr>
        <w:spacing w:before="0" w:after="0" w:line="240" w:lineRule="auto"/>
        <w:jc w:val="both"/>
      </w:pPr>
      <w:r>
        <w:t>Продам редкую номерную рамку Guchi. Цена: договорная.</w:t>
      </w:r>
    </w:p>
    <w:p>
      <w:pPr>
        <w:spacing w:before="0" w:after="0" w:line="240" w:lineRule="auto"/>
        <w:jc w:val="both"/>
      </w:pPr>
      <w:r>
        <w:t>Куплю редкую номерную рамку Deore. Бюджет: свободный.</w:t>
      </w:r>
    </w:p>
    <w:p>
      <w:pPr>
        <w:spacing w:before="0" w:after="0" w:line="240" w:lineRule="auto"/>
        <w:jc w:val="both"/>
      </w:pPr>
      <w:r>
        <w:t>Куплю новогоднюю ёлку на автомобиль. Бюджет: свободный.</w:t>
      </w:r>
    </w:p>
    <w:p>
      <w:pPr>
        <w:spacing w:before="0" w:after="0" w:line="240" w:lineRule="auto"/>
        <w:jc w:val="both"/>
      </w:pPr>
      <w:r>
        <w:t>Куплю диски модели VSN-2VFS. Бюджет: свободный.</w:t>
      </w:r>
    </w:p>
    <w:p>
      <w:pPr>
        <w:spacing w:before="0" w:after="0" w:line="240" w:lineRule="auto"/>
        <w:jc w:val="both"/>
      </w:pPr>
      <w:r>
        <w:t>Куплю диски бронированной модели. Бюджет: 4.000.000$.</w:t>
      </w:r>
    </w:p>
    <w:p>
      <w:pPr>
        <w:spacing w:before="0" w:after="0" w:line="240" w:lineRule="auto"/>
        <w:jc w:val="both"/>
      </w:pPr>
      <w:r>
        <w:t>Куплю диски модели RTF M-OMZ. Бюджет: свободный.</w:t>
      </w:r>
    </w:p>
    <w:p>
      <w:pPr>
        <w:spacing w:before="0" w:after="0" w:line="240" w:lineRule="auto"/>
        <w:jc w:val="both"/>
      </w:pPr>
      <w:r>
        <w:t>Продам диски модели VALD F31-I. Цена: 550.000$.</w:t>
      </w:r>
    </w:p>
    <w:p>
      <w:pPr>
        <w:spacing w:before="0" w:after="0" w:line="240" w:lineRule="auto"/>
        <w:jc w:val="both"/>
      </w:pPr>
      <w:r>
        <w:t>Продам диски модели Bardus M-IV. Цена: 400.000$.</w:t>
      </w:r>
    </w:p>
    <w:p>
      <w:pPr>
        <w:spacing w:before="0" w:after="0" w:line="240" w:lineRule="auto"/>
        <w:jc w:val="both"/>
      </w:pPr>
      <w:r>
        <w:t>Продам диски модели AG-L 46. Цена: 200.000$.</w:t>
      </w:r>
    </w:p>
    <w:p>
      <w:pPr>
        <w:spacing w:before="0" w:after="0" w:line="240" w:lineRule="auto"/>
        <w:jc w:val="both"/>
      </w:pPr>
      <w:r>
        <w:t>Куплю светящиеся диски модели Mancore XD5. Бюджет: 5.000.000$.</w:t>
      </w:r>
    </w:p>
    <w:p>
      <w:pPr>
        <w:spacing w:before="0" w:after="0" w:line="240" w:lineRule="auto"/>
        <w:jc w:val="both"/>
      </w:pPr>
      <w:r>
        <w:t>Продам светящиеся диски модели Hell Wheels. Цена: 2.110.000$.</w:t>
      </w:r>
    </w:p>
    <w:p>
      <w:pPr>
        <w:spacing w:before="0" w:after="0" w:line="240" w:lineRule="auto"/>
        <w:jc w:val="both"/>
      </w:pPr>
      <w:r>
        <w:t>Шаблон “Покупка недвижимости”:</w:t>
      </w:r>
    </w:p>
    <w:p>
      <w:pPr>
        <w:spacing w:before="0" w:after="0" w:line="240" w:lineRule="auto"/>
        <w:jc w:val="both"/>
      </w:pPr>
      <w:r>
        <w:t>Куплю дом на *кол-во* г.м. Бюджет: свободный.</w:t>
      </w:r>
    </w:p>
    <w:p>
      <w:pPr>
        <w:spacing w:before="0" w:after="0" w:line="240" w:lineRule="auto"/>
        <w:jc w:val="both"/>
      </w:pPr>
      <w:r>
        <w:t>Куплю дом/квартиру/трейлер в районе *название района* на *кол-во* г.м. Бюджет: xxx.xxx$.</w:t>
      </w:r>
    </w:p>
    <w:p>
      <w:pPr>
        <w:spacing w:before="0" w:after="0" w:line="240" w:lineRule="auto"/>
        <w:jc w:val="both"/>
      </w:pPr>
      <w:r>
        <w:t>Примеры объявлений о покупке недвижимости:</w:t>
      </w:r>
    </w:p>
    <w:p>
      <w:pPr>
        <w:spacing w:before="0" w:after="0" w:line="240" w:lineRule="auto"/>
        <w:jc w:val="both"/>
      </w:pPr>
      <w:r>
        <w:t>Куплю дом в любой точке штата на 6 г.м. Бюджет: 600.000$.</w:t>
      </w:r>
    </w:p>
    <w:p>
      <w:pPr>
        <w:spacing w:before="0" w:after="0" w:line="240" w:lineRule="auto"/>
        <w:jc w:val="both"/>
      </w:pPr>
      <w:r>
        <w:t>Возможен торг.</w:t>
      </w:r>
    </w:p>
    <w:p>
      <w:pPr>
        <w:spacing w:before="0" w:after="0" w:line="240" w:lineRule="auto"/>
        <w:jc w:val="both"/>
      </w:pPr>
      <w:r>
        <w:t>Куплю дом в районе Каналов Веспуччи на 4 г.м. Бюджет: 400.000$.</w:t>
      </w:r>
    </w:p>
    <w:p>
      <w:pPr>
        <w:spacing w:before="0" w:after="0" w:line="240" w:lineRule="auto"/>
        <w:jc w:val="both"/>
      </w:pPr>
      <w:r>
        <w:t>Куплю помещение #666 в офисе #3 со всеми улучшениями, кроме гардероба и кладовой. Бюджет: свободный.</w:t>
      </w:r>
    </w:p>
    <w:p>
      <w:pPr>
        <w:spacing w:before="0" w:after="0" w:line="240" w:lineRule="auto"/>
        <w:jc w:val="both"/>
      </w:pPr>
      <w:r>
        <w:t>Шаблон “Продажа бизнеса”:</w:t>
      </w:r>
    </w:p>
    <w:p>
      <w:pPr>
        <w:spacing w:before="0" w:after="0" w:line="240" w:lineRule="auto"/>
        <w:jc w:val="both"/>
      </w:pPr>
      <w:r>
        <w:t>Продам бизнес *название бизнеса* # *номер бизнеса*. Цена: договорная.</w:t>
      </w:r>
    </w:p>
    <w:p>
      <w:pPr>
        <w:spacing w:before="0" w:after="0" w:line="240" w:lineRule="auto"/>
        <w:jc w:val="both"/>
      </w:pPr>
      <w:r>
        <w:t>Примечание: При необходимости можно добавлять "Возможен торг".</w:t>
      </w:r>
    </w:p>
    <w:p>
      <w:pPr>
        <w:spacing w:before="0" w:after="0" w:line="240" w:lineRule="auto"/>
        <w:jc w:val="both"/>
      </w:pPr>
      <w:r>
        <w:t>Примеры объявлений о продаже бизнеса:</w:t>
      </w:r>
    </w:p>
    <w:p>
      <w:pPr>
        <w:spacing w:before="0" w:after="0" w:line="240" w:lineRule="auto"/>
        <w:jc w:val="both"/>
      </w:pPr>
      <w:r>
        <w:t>Продам бизнес Автомойка #1. Цена: 5.000.000$.</w:t>
      </w:r>
    </w:p>
    <w:p>
      <w:pPr>
        <w:spacing w:before="0" w:after="0" w:line="240" w:lineRule="auto"/>
        <w:jc w:val="both"/>
      </w:pPr>
      <w:r>
        <w:t>Продам бизнес Магазин 24/7 #2. Цена: 12.000.000$. Возможен торг.</w:t>
      </w:r>
    </w:p>
    <w:p>
      <w:pPr>
        <w:spacing w:before="0" w:after="0" w:line="240" w:lineRule="auto"/>
        <w:jc w:val="both"/>
      </w:pPr>
      <w:r>
        <w:t>Шаблон “Покупка бизнеса”:</w:t>
      </w:r>
    </w:p>
    <w:p>
      <w:pPr>
        <w:spacing w:before="0" w:after="0" w:line="240" w:lineRule="auto"/>
        <w:jc w:val="both"/>
      </w:pPr>
      <w:r>
        <w:t>Куплю бизнес *название бизнеса* #ХХ. Бюджет: свободный.</w:t>
      </w:r>
    </w:p>
    <w:p>
      <w:pPr>
        <w:spacing w:before="0" w:after="0" w:line="240" w:lineRule="auto"/>
        <w:jc w:val="both"/>
      </w:pPr>
      <w:r>
        <w:t>Куплю бизнес *название бизнеса*. Бюджет: xxx.xxx$.</w:t>
      </w:r>
    </w:p>
    <w:p>
      <w:pPr>
        <w:spacing w:before="0" w:after="0" w:line="240" w:lineRule="auto"/>
        <w:jc w:val="both"/>
      </w:pPr>
      <w:r>
        <w:t>Куплю любой бизнес. Бюджет: свободный.</w:t>
      </w:r>
    </w:p>
    <w:p>
      <w:pPr>
        <w:spacing w:before="0" w:after="0" w:line="240" w:lineRule="auto"/>
        <w:jc w:val="both"/>
      </w:pPr>
      <w:r>
        <w:t>Примеры объявлений о покупке бизнеса:</w:t>
      </w:r>
    </w:p>
    <w:p>
      <w:pPr>
        <w:spacing w:before="0" w:after="0" w:line="240" w:lineRule="auto"/>
        <w:jc w:val="both"/>
      </w:pPr>
      <w:r>
        <w:t>Куплю бизнес АЗС #7. Бюджет: 10.000.000$.</w:t>
      </w:r>
    </w:p>
    <w:p>
      <w:pPr>
        <w:spacing w:before="0" w:after="0" w:line="240" w:lineRule="auto"/>
        <w:jc w:val="both"/>
      </w:pPr>
      <w:r>
        <w:t>Куплю любой бизнес. Бюджет: свободный.</w:t>
      </w:r>
    </w:p>
    <w:p>
      <w:pPr>
        <w:spacing w:before="0" w:after="0" w:line="240" w:lineRule="auto"/>
        <w:jc w:val="both"/>
      </w:pPr>
      <w:r>
        <w:t>Шаблон “Купля/продажа одежды”:</w:t>
      </w:r>
    </w:p>
    <w:p>
      <w:pPr>
        <w:spacing w:before="0" w:after="0" w:line="240" w:lineRule="auto"/>
        <w:jc w:val="both"/>
      </w:pPr>
      <w:r>
        <w:t>Куплю мужскую/женскую *название одежды* *цвет*. Бюджет: xxx.xxx$.</w:t>
      </w:r>
    </w:p>
    <w:p>
      <w:pPr>
        <w:spacing w:before="0" w:after="0" w:line="240" w:lineRule="auto"/>
        <w:jc w:val="both"/>
      </w:pPr>
      <w:r>
        <w:t>Примеры объявлений о покупке/продаже одежды:</w:t>
      </w:r>
    </w:p>
    <w:p>
      <w:pPr>
        <w:spacing w:before="0" w:after="0" w:line="240" w:lineRule="auto"/>
        <w:jc w:val="both"/>
      </w:pPr>
      <w:r>
        <w:t>Куплю женскую майку Adibas черного цвета. Бюджет: 40.000$.</w:t>
      </w:r>
    </w:p>
    <w:p>
      <w:pPr>
        <w:spacing w:before="0" w:after="0" w:line="240" w:lineRule="auto"/>
        <w:jc w:val="both"/>
      </w:pPr>
      <w:r>
        <w:t>Куплю мужские кроссовки Nice Blazer красно-белого цвета. Бюджет: xxx.xxx$. или свободный.</w:t>
      </w:r>
    </w:p>
    <w:p>
      <w:pPr>
        <w:spacing w:before="0" w:after="0" w:line="240" w:lineRule="auto"/>
        <w:jc w:val="both"/>
      </w:pPr>
      <w:r>
        <w:t>Продам женские кроссовки Nice Flow Force любого цвета. Цена: договорная.</w:t>
      </w:r>
    </w:p>
    <w:p>
      <w:pPr>
        <w:spacing w:before="0" w:after="0" w:line="240" w:lineRule="auto"/>
        <w:jc w:val="both"/>
      </w:pPr>
      <w:r>
        <w:t>Шаблоны “Сдача недвижимости/авто в аренду/предоставление услуг”:</w:t>
      </w:r>
    </w:p>
    <w:p>
      <w:pPr>
        <w:spacing w:before="0" w:after="0" w:line="240" w:lineRule="auto"/>
        <w:jc w:val="both"/>
      </w:pPr>
      <w:r>
        <w:t>Сдам в аренду автомобиль марки *название марки*. Цена: договорная.</w:t>
      </w:r>
    </w:p>
    <w:p>
      <w:pPr>
        <w:spacing w:before="0" w:after="0" w:line="240" w:lineRule="auto"/>
        <w:jc w:val="both"/>
      </w:pPr>
      <w:r>
        <w:t>Возьму в аренду автомобиль марки *название марки*. Бюджет: xxx.xxx$.</w:t>
      </w:r>
    </w:p>
    <w:p>
      <w:pPr>
        <w:spacing w:before="0" w:after="0" w:line="240" w:lineRule="auto"/>
        <w:jc w:val="both"/>
      </w:pPr>
      <w:r>
        <w:t>Сдам в аренду комнату. Цена: договорная.</w:t>
      </w:r>
    </w:p>
    <w:p>
      <w:pPr>
        <w:spacing w:before="0" w:after="0" w:line="240" w:lineRule="auto"/>
        <w:jc w:val="both"/>
      </w:pPr>
      <w:r>
        <w:t>Возьму в аренду комнату. Бюджет: xxx.xxx$.</w:t>
      </w:r>
    </w:p>
    <w:p>
      <w:pPr>
        <w:spacing w:before="0" w:after="0" w:line="240" w:lineRule="auto"/>
        <w:jc w:val="both"/>
      </w:pPr>
      <w:r>
        <w:t>Предоставляю услуги *название услуги*. Цена: договорная.</w:t>
      </w:r>
    </w:p>
    <w:p>
      <w:pPr>
        <w:spacing w:before="0" w:after="0" w:line="240" w:lineRule="auto"/>
        <w:jc w:val="both"/>
      </w:pPr>
      <w:r>
        <w:t>Примеры объявлений о сдаче/приобретении/аренде:</w:t>
      </w:r>
    </w:p>
    <w:p>
      <w:pPr>
        <w:spacing w:before="0" w:after="0" w:line="240" w:lineRule="auto"/>
        <w:jc w:val="both"/>
      </w:pPr>
      <w:r>
        <w:t>Сдам в аренду автомобиль марки Vapid Speedo Express. Цена: 4.000$/час.</w:t>
      </w:r>
    </w:p>
    <w:p>
      <w:pPr>
        <w:spacing w:before="0" w:after="0" w:line="240" w:lineRule="auto"/>
        <w:jc w:val="both"/>
      </w:pPr>
      <w:r>
        <w:t>Возьму в аренду автомобиль марки Vapid Speedo Express. Бюджет: свободный.</w:t>
      </w:r>
    </w:p>
    <w:p>
      <w:pPr>
        <w:spacing w:before="0" w:after="0" w:line="240" w:lineRule="auto"/>
        <w:jc w:val="both"/>
      </w:pPr>
      <w:r>
        <w:t>Примеры сообщений об обмене:</w:t>
      </w:r>
    </w:p>
    <w:p>
      <w:pPr>
        <w:spacing w:before="0" w:after="0" w:line="240" w:lineRule="auto"/>
        <w:jc w:val="both"/>
      </w:pPr>
      <w:r>
        <w:t>Обменяю автомобиль/мотоцикл марки *название марки* на автомобиль/мотоцикл марки название марки. Доплата: xxx.xxx$.</w:t>
      </w:r>
    </w:p>
    <w:p>
      <w:pPr>
        <w:spacing w:before="0" w:after="0" w:line="240" w:lineRule="auto"/>
        <w:jc w:val="both"/>
      </w:pPr>
      <w:r>
        <w:t>Обменяю дом/квартиру/трейлер в районе *название района* с *кол-во* г.м. на дом/квартиру/трейлер в районе название района на *кол-во* г.м. Доплата: договорная.</w:t>
      </w:r>
    </w:p>
    <w:p>
      <w:pPr>
        <w:spacing w:before="0" w:after="0" w:line="240" w:lineRule="auto"/>
        <w:jc w:val="both"/>
      </w:pPr>
      <w:r>
        <w:t>Обменяю автомобиль/мотоцикл марки *название марки* на дом/квартиру/трейлер в районе название района с *кол-во* г.м. Доплата: xxx.xxx$.</w:t>
      </w:r>
    </w:p>
    <w:p>
      <w:pPr>
        <w:spacing w:before="0" w:after="0" w:line="240" w:lineRule="auto"/>
        <w:jc w:val="both"/>
      </w:pPr>
      <w:r>
        <w:t>Примеры рекламы бизнеса, мероприятий и вечеринок:</w:t>
      </w:r>
    </w:p>
    <w:p>
      <w:pPr>
        <w:spacing w:before="0" w:after="0" w:line="240" w:lineRule="auto"/>
        <w:jc w:val="both"/>
      </w:pPr>
      <w:r>
        <w:t>Отвертки, наборы инструментов, вкусные бургеры и кола прямо из холодильника - так много, но всё это находится в магазине 24/7 # *номер*. Поспеши, а то раскупят!</w:t>
      </w:r>
    </w:p>
    <w:p>
      <w:pPr>
        <w:spacing w:before="0" w:after="0" w:line="240" w:lineRule="auto"/>
        <w:jc w:val="both"/>
      </w:pPr>
      <w:r>
        <w:t>Лучшее топливо по самым низким ценам в штате только на АЗС # *номер*. Всегда в наличии, всегда по низкой цене!</w:t>
      </w:r>
    </w:p>
    <w:p>
      <w:pPr>
        <w:spacing w:before="0" w:after="0" w:line="240" w:lineRule="auto"/>
        <w:jc w:val="both"/>
      </w:pPr>
      <w:r>
        <w:t>Качественное лицензионное оружие только в Gun Shop # *номер*. Заходи, покупай и больше не переживай за свою безопасность!</w:t>
      </w:r>
    </w:p>
    <w:p>
      <w:pPr>
        <w:spacing w:before="0" w:after="0" w:line="240" w:lineRule="auto"/>
        <w:jc w:val="both"/>
      </w:pPr>
      <w:r>
        <w:t>Давно хотел улучшить свой автомобиль, но никак не можешь найти лучших мастеров? Что ж, Los Santos Customs # *номер* предоставляет самые качественные услуги тюнинга!</w:t>
      </w:r>
    </w:p>
    <w:p>
      <w:pPr>
        <w:spacing w:before="0" w:after="0" w:line="240" w:lineRule="auto"/>
        <w:jc w:val="both"/>
      </w:pPr>
      <w:r>
        <w:t>Пора освежить стиль, ведь твоя внешность - твоя визитная карточка! Barber Shop # *номер* работает круглосуточно и по низким ценам. Будь красив и свеж!</w:t>
      </w:r>
    </w:p>
    <w:p>
      <w:pPr>
        <w:spacing w:before="0" w:after="0" w:line="240" w:lineRule="auto"/>
        <w:jc w:val="both"/>
      </w:pPr>
      <w:r>
        <w:t>Приветствуем, дорогие жители штата! Сегодня в хх:хх (время) пройдет мероприятие/вечеринка под названием *название*. Вас ждёт: приятная музыка, уютная атмосфера, новые знакомства (как пример). Место проведения: Бар #3 (как пример). Будем рады всем!</w:t>
      </w:r>
    </w:p>
    <w:p>
      <w:pPr>
        <w:spacing w:before="0" w:after="0" w:line="240" w:lineRule="auto"/>
        <w:jc w:val="both"/>
      </w:pPr>
      <w:r>
        <w:t>Примеры объявлений о наборе в семью:</w:t>
      </w:r>
    </w:p>
    <w:p>
      <w:pPr>
        <w:spacing w:before="0" w:after="0" w:line="240" w:lineRule="auto"/>
        <w:jc w:val="both"/>
      </w:pPr>
      <w:r>
        <w:t>Уважаемые жители штата! Семья *название* ищет единомышленников для совместного времяпрепровождения. От вас требуется: адекватность и желание проводить время вместе с семьей. Свяжитесь по почте: xxxx, xxxx или по номеру телефона.</w:t>
      </w:r>
    </w:p>
    <w:p>
      <w:pPr>
        <w:spacing w:before="0" w:after="0" w:line="240" w:lineRule="auto"/>
        <w:jc w:val="both"/>
      </w:pPr>
      <w:r>
        <w:t>Уважаемые жители штата! Семья Mercy ищет единомышленников для совместного времяпрепровождения. От вас требуется: адекватность и желание проводить время вместе с семьей. Свяжитесь по почте: xxxx, xxxx или по номеру телефона.</w:t>
      </w:r>
    </w:p>
    <w:p>
      <w:pPr>
        <w:spacing w:before="0" w:after="0" w:line="240" w:lineRule="auto"/>
        <w:jc w:val="both"/>
      </w:pPr>
      <w:r>
        <w:t>Примеры объявлений о поиске отношений:</w:t>
      </w:r>
    </w:p>
    <w:p>
      <w:pPr>
        <w:spacing w:before="0" w:after="0" w:line="240" w:lineRule="auto"/>
        <w:jc w:val="both"/>
      </w:pPr>
      <w:r>
        <w:t>*..... .....* ищет вторую половинку для серьезных отношений.</w:t>
      </w:r>
    </w:p>
    <w:p>
      <w:pPr>
        <w:spacing w:before="0" w:after="0" w:line="240" w:lineRule="auto"/>
        <w:jc w:val="both"/>
      </w:pPr>
      <w:r>
        <w:t>Красивый мужчина в самом расцвете сил ищет спутницу для серьезных отношений.</w:t>
      </w:r>
    </w:p>
    <w:p>
      <w:pPr>
        <w:spacing w:before="0" w:after="0" w:line="240" w:lineRule="auto"/>
        <w:jc w:val="both"/>
      </w:pPr>
      <w:r>
        <w:t>Красивая девушка ищет серьезных отношений с состоятельным мужчиной.</w:t>
      </w:r>
    </w:p>
    <w:p>
      <w:pPr>
        <w:spacing w:before="0" w:after="0" w:line="240" w:lineRule="auto"/>
        <w:jc w:val="both"/>
      </w:pPr>
      <w:r>
        <w:t>Примеры объявлений с "неконкретными" поздравлениями:</w:t>
      </w:r>
    </w:p>
    <w:p>
      <w:pPr>
        <w:spacing w:before="0" w:after="0" w:line="240" w:lineRule="auto"/>
        <w:jc w:val="both"/>
      </w:pPr>
      <w:r>
        <w:t>Семья *..........* поздравляет всех жителей и гостей штата с Новым Годом. Желаем Вам успехов, счастья, крепкой любви и исполнения всех желаний!</w:t>
      </w:r>
    </w:p>
    <w:p>
      <w:pPr>
        <w:spacing w:before="0" w:after="0" w:line="240" w:lineRule="auto"/>
        <w:jc w:val="both"/>
      </w:pPr>
      <w:r>
        <w:t>Сан-Андреас, с Днём святого Валентина! Побольше любви в каждый дом!</w:t>
      </w:r>
    </w:p>
    <w:p>
      <w:pPr>
        <w:spacing w:before="0" w:after="0" w:line="240" w:lineRule="auto"/>
        <w:jc w:val="both"/>
      </w:pPr>
      <w:r>
        <w:t>Примеры объявлений о купле/продаже рыбы.</w:t>
      </w:r>
    </w:p>
    <w:p>
      <w:pPr>
        <w:spacing w:before="0" w:after="0" w:line="240" w:lineRule="auto"/>
        <w:jc w:val="both"/>
      </w:pPr>
      <w:r>
        <w:t>Куплю рыбу краснопёрку 20 кг. Бюджет: свободный.</w:t>
      </w:r>
    </w:p>
    <w:p>
      <w:pPr>
        <w:spacing w:before="0" w:after="0" w:line="240" w:lineRule="auto"/>
        <w:jc w:val="both"/>
      </w:pPr>
      <w:r>
        <w:t>Куплю рыбу радужная форель в большом количестве. Бюджет: свободный.</w:t>
      </w:r>
    </w:p>
    <w:p>
      <w:pPr>
        <w:spacing w:before="0" w:after="0" w:line="240" w:lineRule="auto"/>
        <w:jc w:val="both"/>
      </w:pPr>
      <w:r>
        <w:t>Продам рыбу голавль 100 кг. Цена: 1.000$ за 1 кг.</w:t>
      </w:r>
    </w:p>
    <w:p>
      <w:pPr>
        <w:spacing w:before="0" w:after="0" w:line="240" w:lineRule="auto"/>
        <w:jc w:val="both"/>
      </w:pPr>
      <w:r>
        <w:t>Продам рыбу вобла в большом количестве. Цена: 2.500$ за 1 кг.</w:t>
      </w:r>
    </w:p>
    <w:p>
      <w:pPr>
        <w:spacing w:before="0" w:after="0" w:line="240" w:lineRule="auto"/>
        <w:jc w:val="both"/>
      </w:pPr>
      <w:r>
        <w:t>Генеральный Директор Weazel News</w:t>
      </w:r>
    </w:p>
    <w:p>
      <w:pPr>
        <w:spacing w:before="0" w:after="0" w:line="240" w:lineRule="auto"/>
        <w:jc w:val="both"/>
      </w:pPr>
      <w:r>
        <w:t>Viktoria Sherman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