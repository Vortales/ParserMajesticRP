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Правила рейдов</w:t>
      </w:r>
    </w:p>
    <w:p>
      <w:pPr>
        <w:spacing w:before="0" w:after="0" w:line="240" w:lineRule="auto"/>
        <w:jc w:val="both"/>
      </w:pPr>
      <w:r>
        <w:t>https://forum.majestic-rp.ru/threads/pravila-reidov.8833</w:t>
      </w:r>
    </w:p>
    <w:p>
      <w:pPr>
        <w:spacing w:before="0" w:after="0" w:line="240" w:lineRule="auto"/>
        <w:jc w:val="both"/>
      </w:pPr>
      <w:r>
        <w:t>=== ПЕРВЫЙ ПАРСИНГ ТЕМЫ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appolo Дата: 14.04.2020 в 21:08</w:t>
      </w:r>
    </w:p>
    <w:p>
      <w:pPr>
        <w:spacing w:before="0" w:after="0" w:line="240" w:lineRule="auto"/>
        <w:jc w:val="both"/>
      </w:pPr>
      <w:r>
        <w:t>Общее положение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1.1 Рейд проводится на определенную территорию криминальной организации / семьи. Территория должна быть указана в ордере на рейд.</w:t>
      </w:r>
    </w:p>
    <w:p>
      <w:pPr>
        <w:spacing w:before="0" w:after="0" w:line="240" w:lineRule="auto"/>
        <w:jc w:val="both"/>
      </w:pPr>
      <w:r>
        <w:t>| Выговор лидеру.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2 Рейд разрешено провести только после получения ордера и одобрения главного куратора фракций.</w:t>
      </w:r>
    </w:p>
    <w:p>
      <w:pPr>
        <w:spacing w:before="0" w:after="0" w:line="240" w:lineRule="auto"/>
        <w:jc w:val="both"/>
      </w:pPr>
      <w:r>
        <w:t>| Выговор лидеру.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военное положение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3 Главная задача рейда - взятие территории под свой контроль, обыск людей и транспорта который находится на данной территории, очистка территории от нелегальных предметов и задержание определенных лиц.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- Если рейд был нацелен на поимку определенного лица, в таком случае его можно задержать и увезти на допрос, даже если не было найдено ничего противозаконного.</w:t>
      </w:r>
    </w:p>
    <w:p>
      <w:pPr>
        <w:spacing w:before="0" w:after="0" w:line="240" w:lineRule="auto"/>
        <w:jc w:val="both"/>
      </w:pPr>
      <w:r>
        <w:t>- Если у задержанных не находят ничего нелегального, их должны отпустить.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4 После успешного рейда, государственные структуры могут уничтожить 1/2 хранимых материалов со склада организации, на которую был проведен успешный рейд, а так же изъять 1/2 склада.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4.1 Изъятие / уничтожение материалов проводится на любой функциональной точке взаимодействия со складом, в т.ч. точки разгрузки / загрузки материалов.</w:t>
      </w:r>
    </w:p>
    <w:p>
      <w:pPr>
        <w:spacing w:before="0" w:after="0" w:line="240" w:lineRule="auto"/>
        <w:jc w:val="both"/>
      </w:pPr>
      <w:r>
        <w:t>1.4.2 Рейд считается успешным когда: игроки государственных структур заняли территорию на более, чем 10 минут и/или на территории рейда осталось меньшинство игроков из фракции / семьи на которую организован рейд.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5 Запрещено покидать игру во время рейда.</w:t>
      </w:r>
    </w:p>
    <w:p>
      <w:pPr>
        <w:spacing w:before="0" w:after="0" w:line="240" w:lineRule="auto"/>
        <w:jc w:val="both"/>
      </w:pPr>
      <w:r>
        <w:t>| WARN / Ban 2-5 дней.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6 Слив информации о рейде должен происходить исключительно через IC-взаимодействие. Полученные данные должны быть зафиксированы на видеозаписи и храниться не менее 72 часов.</w:t>
      </w:r>
    </w:p>
    <w:p>
      <w:pPr>
        <w:spacing w:before="0" w:after="0" w:line="240" w:lineRule="auto"/>
        <w:jc w:val="both"/>
      </w:pPr>
      <w:r>
        <w:t>| HardBan 15 дней / Выговор / Заморозка семьи на 7 дней.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администрация вправе запросить запись в течении 72 часов без объяснения причин, игроки в свою очередь обязаны предоставить видео по первому требованию администрации, но не позднее 24 часов с момента запроса. Видеозапись должна быть цельной, без каких-либо редакций и обработок. Качество видео должно быть не менее 480p, видео должно иметь оригинальный звук.</w:t>
      </w:r>
    </w:p>
    <w:p>
      <w:pPr>
        <w:spacing w:before="0" w:after="0" w:line="240" w:lineRule="auto"/>
        <w:jc w:val="both"/>
      </w:pPr>
      <w:r>
        <w:t>Правила для государственных структур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2.1 Разрешено использовать только фракционный транспорт / личный транспорт во фракционном обвесе.</w:t>
      </w:r>
    </w:p>
    <w:p>
      <w:pPr>
        <w:spacing w:before="0" w:after="0" w:line="240" w:lineRule="auto"/>
        <w:jc w:val="both"/>
      </w:pPr>
      <w:r>
        <w:t>| Demorgan 15 минут.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2 Минимальное количество участников со стороны гос. организаций - 10 человек.</w:t>
      </w:r>
    </w:p>
    <w:p>
      <w:pPr>
        <w:spacing w:before="0" w:after="0" w:line="240" w:lineRule="auto"/>
        <w:jc w:val="both"/>
      </w:pPr>
      <w:r>
        <w:t>| Выговор лидеру.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2.1 Минимум 2 силовых государственных организации должно быть задействовано на рейд.</w:t>
      </w:r>
    </w:p>
    <w:p>
      <w:pPr>
        <w:spacing w:before="0" w:after="0" w:line="240" w:lineRule="auto"/>
        <w:jc w:val="both"/>
      </w:pPr>
      <w:r>
        <w:t>| Выговор лидеру.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3 На рейде должен присутствовать представитель руководящего состава.</w:t>
      </w:r>
    </w:p>
    <w:p>
      <w:pPr>
        <w:spacing w:before="0" w:after="0" w:line="240" w:lineRule="auto"/>
        <w:jc w:val="both"/>
      </w:pPr>
      <w:r>
        <w:t>| Выговор лидеру.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4 При проведении рейда требуется полная видеофиксация от 2-х участников с каждой фракции.</w:t>
      </w:r>
    </w:p>
    <w:p>
      <w:pPr>
        <w:spacing w:before="0" w:after="0" w:line="240" w:lineRule="auto"/>
        <w:jc w:val="both"/>
      </w:pPr>
      <w:r>
        <w:t>| Выговор лидеру.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видеозапись необходимо хранить 72 часа, минимальное качество видео 720p, на видеозаписи должно быть четко слышно звук игры и автора, в случае необходимости администрация в праве сделать запрос отката, игрокам необходимо как можно скорей предоставить его, однако, не позднее 24 часов.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5 В случае, если был забит капт во время подъезда государственных структур к территории на которую совершается рейд, то гос. структура имеет право провести рейд. Капт автоматически будет отменен.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6 Запрещено открывать огонь без предупреждения и веской IC причины.</w:t>
      </w:r>
    </w:p>
    <w:p>
      <w:pPr>
        <w:spacing w:before="0" w:after="0" w:line="240" w:lineRule="auto"/>
        <w:jc w:val="both"/>
      </w:pPr>
      <w:r>
        <w:t>| Demorgan 15 - 35 минут.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ответный огонь с целью обороны, угроза жизни и безопасности окружающих.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7 Запрещено проводить рейд на одну организацию чаще чем раз в 48 часов.</w:t>
      </w:r>
    </w:p>
    <w:p>
      <w:pPr>
        <w:spacing w:before="0" w:after="0" w:line="240" w:lineRule="auto"/>
        <w:jc w:val="both"/>
      </w:pPr>
      <w:r>
        <w:t>| Выговор лидеру.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8 Изъятые предметы и материалы могут быть доставлены на личный склад фракции-инициатора.</w:t>
      </w:r>
    </w:p>
    <w:p>
      <w:pPr>
        <w:spacing w:before="0" w:after="0" w:line="240" w:lineRule="auto"/>
        <w:jc w:val="both"/>
      </w:pPr>
      <w:r>
        <w:t>Правила для криминальных организаций / семей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3.1 Разрешено запрашивать / оказывать помощь союзным бандам / семьям IC путем. Запрос помощи должен быть зафиксирован на видеозаписи и храниться не менее 72 часов.</w:t>
      </w:r>
    </w:p>
    <w:p>
      <w:pPr>
        <w:spacing w:before="0" w:after="0" w:line="240" w:lineRule="auto"/>
        <w:jc w:val="both"/>
      </w:pPr>
      <w:r>
        <w:t>| Выговор лидеру / Заморозка семьи на 7 дней.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администрация вправе запросить запись в течении 72 часов без объяснения причин, игроки в свою очередь обязаны предоставить видео по первому требованию администрации, но не позднее 24 часов с момента запроса. Видеозапись должна быть цельной, без каких-либо редакций и обработок. Качество видео должно быть не менее 480p, видео должно иметь оригинальный звук.Примечание: во время выезда государственных структур к зоне проведения рейда обороняющейся стороне запрещается заключать новые союзы.</w:t>
      </w:r>
    </w:p>
    <w:p>
      <w:pPr>
        <w:spacing w:before="0" w:after="0" w:line="240" w:lineRule="auto"/>
        <w:jc w:val="both"/>
      </w:pPr>
      <w:r>
        <w:t>3.2 Запрещено сливать склад / передавать / складывать предметы на склад другой фракции / семьи / в багажник автомобиля или массово удерживать их в инвентаре как до мероприятия (при наличии информации о рейде), так и во время его проведения.</w:t>
      </w:r>
    </w:p>
    <w:p>
      <w:pPr>
        <w:spacing w:before="0" w:after="0" w:line="240" w:lineRule="auto"/>
        <w:jc w:val="both"/>
      </w:pPr>
      <w:r>
        <w:t>| WARN / Ban 5-15 дней / Выговор + изъятие предметов.</w:t>
      </w:r>
    </w:p>
    <w:p>
      <w:pPr>
        <w:spacing w:before="0" w:after="0" w:line="240" w:lineRule="auto"/>
        <w:jc w:val="both"/>
      </w:pPr>
      <w:r>
        <w:t>3.3</w:t>
      </w:r>
    </w:p>
    <w:p>
      <w:pPr>
        <w:spacing w:before="0" w:after="0" w:line="240" w:lineRule="auto"/>
        <w:jc w:val="both"/>
      </w:pPr>
      <w:r>
        <w:t>Запрещено намеренно выводить состав из игры.</w:t>
      </w:r>
    </w:p>
    <w:p>
      <w:pPr>
        <w:spacing w:before="0" w:after="0" w:line="240" w:lineRule="auto"/>
        <w:jc w:val="both"/>
      </w:pPr>
      <w:r>
        <w:t>| Выговор лидеру.</w:t>
      </w:r>
    </w:p>
    <w:p>
      <w:pPr>
        <w:spacing w:before="0" w:after="0" w:line="240" w:lineRule="auto"/>
        <w:jc w:val="both"/>
      </w:pPr>
      <w:r>
        <w:t>3.4</w:t>
      </w:r>
    </w:p>
    <w:p>
      <w:pPr>
        <w:spacing w:before="0" w:after="0" w:line="240" w:lineRule="auto"/>
        <w:jc w:val="both"/>
      </w:pPr>
      <w:r>
        <w:t>Разрешено дать отпор государственным структурам соблюдая правила PG.</w:t>
      </w:r>
    </w:p>
    <w:p>
      <w:pPr>
        <w:spacing w:before="0" w:after="0" w:line="240" w:lineRule="auto"/>
        <w:jc w:val="both"/>
      </w:pPr>
      <w:r>
        <w:t>| Выговор лидеру.</w:t>
      </w:r>
    </w:p>
    <w:p>
      <w:pPr>
        <w:spacing w:before="0" w:after="0" w:line="240" w:lineRule="auto"/>
        <w:jc w:val="both"/>
      </w:pPr>
      <w:r>
        <w:t>3.5 Перехватить перевозимые материалы у государственных структур (по правилам перехвата поставок) вправе исключительно фракция / семья, чей склад был уничтожен / изъят.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союзная семья и/или фракция могут участвовать в перехвате матовозки.</w:t>
      </w:r>
    </w:p>
    <w:p>
      <w:pPr>
        <w:spacing w:before="0" w:after="0" w:line="240" w:lineRule="auto"/>
        <w:jc w:val="both"/>
      </w:pPr>
      <w:r>
        <w:t>Автор: appolo Дата: 30.08.2026 в 18:55</w:t>
      </w:r>
    </w:p>
    <w:p>
      <w:pPr>
        <w:spacing w:before="0" w:after="0" w:line="240" w:lineRule="auto"/>
        <w:jc w:val="both"/>
      </w:pPr>
      <w:r>
        <w:t>Изменено:</w:t>
      </w:r>
    </w:p>
    <w:p>
      <w:pPr>
        <w:spacing w:before="0" w:after="0" w:line="240" w:lineRule="auto"/>
        <w:jc w:val="both"/>
      </w:pPr>
      <w:r>
        <w:t>2.1 Разрешено использовать только фракционный транспорт / личный транспорт во фракционном обвесе.</w:t>
      </w:r>
    </w:p>
    <w:p>
      <w:pPr>
        <w:spacing w:before="0" w:after="0" w:line="240" w:lineRule="auto"/>
        <w:jc w:val="both"/>
      </w:pPr>
      <w:r>
        <w:t>| Demorgan 15 минут.</w:t>
      </w:r>
    </w:p>
    <w:p>
      <w:pPr>
        <w:spacing w:before="0" w:after="0" w:line="240" w:lineRule="auto"/>
        <w:jc w:val="both"/>
      </w:pPr>
      <w:r>
        <w:t>[Пункт правил дополнен]</w:t>
      </w:r>
    </w:p>
    <w:p>
      <w:pPr>
        <w:spacing w:before="0" w:after="0" w:line="240" w:lineRule="auto"/>
        <w:jc w:val="both"/>
      </w:pPr>
      <w:r>
        <w:t>3.1 Разрешено запрашивать / оказывать помощь союзным бандам / семьям IC путем. Запрос помощи должен быть зафиксирован на видеозаписи и храниться не менее 72 часов.</w:t>
      </w:r>
    </w:p>
    <w:p>
      <w:pPr>
        <w:spacing w:before="0" w:after="0" w:line="240" w:lineRule="auto"/>
        <w:jc w:val="both"/>
      </w:pPr>
      <w:r>
        <w:t>| Выговор лидеру / Заморозка семьи на 7 дней.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администрация вправе запросить запись в течении 72 часов без объяснения причин, игроки в свою очередь обязаны предоставить видео по первому требованию администрации, но не позднее 24 часов с момента запроса. Видеозапись должна быть цельной, без каких-либо редакций и обработок. Качество видео должно быть не менее 480p, видео должно иметь оригинальный звук.Примечание: во время выезда государственных структур к зоне проведения рейда обороняющейся стороне запрещается заключать новые союзы.</w:t>
      </w:r>
    </w:p>
    <w:p>
      <w:pPr>
        <w:spacing w:before="0" w:after="0" w:line="240" w:lineRule="auto"/>
        <w:jc w:val="both"/>
      </w:pPr>
      <w:r>
        <w:t>[Пункт правил изменен]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6 Слив информации о рейде должен происходить исключительно через IC-взаимодействие. Полученные данные должны быть зафиксированы на видеозаписи и храниться не менее 72 часов.</w:t>
      </w:r>
    </w:p>
    <w:p>
      <w:pPr>
        <w:spacing w:before="0" w:after="0" w:line="240" w:lineRule="auto"/>
        <w:jc w:val="both"/>
      </w:pPr>
      <w:r>
        <w:t>| HardBan 15 дней / Выговор / Заморозка семьи на 7 дней.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администрация вправе запросить запись в течении 72 часов без объяснения причин, игроки в свою очередь обязаны предоставить видео по первому требованию администрации, но не позднее 24 часов с момента запроса. Видеозапись должна быть цельной, без каких-либо редакций и обработок. Качество видео должно быть не менее 480p, видео должно иметь оригинальный звук.</w:t>
      </w:r>
    </w:p>
    <w:p>
      <w:pPr>
        <w:spacing w:before="0" w:after="0" w:line="240" w:lineRule="auto"/>
        <w:jc w:val="both"/>
      </w:pPr>
      <w:r>
        <w:t>[Изменено примечание]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