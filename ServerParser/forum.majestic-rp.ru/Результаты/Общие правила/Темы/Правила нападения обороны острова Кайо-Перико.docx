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нападения / обороны острова Кайо-Перико</w:t>
      </w:r>
    </w:p>
    <w:p>
      <w:pPr>
        <w:spacing w:before="0" w:after="0" w:line="240" w:lineRule="auto"/>
        <w:jc w:val="both"/>
      </w:pPr>
      <w:r>
        <w:t>https://forum.majestic-rp.ru/threads/pravila-napadeniya-oborony-ostrova-kaio-periko.645651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appolo Дата: 08.07.2022 в 14:12</w:t>
      </w:r>
    </w:p>
    <w:p>
      <w:pPr>
        <w:spacing w:before="0" w:after="0" w:line="240" w:lineRule="auto"/>
        <w:jc w:val="both"/>
      </w:pPr>
      <w:r>
        <w:t>Общие правила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 График нападения на остров определяется и устанавливается Главным администратором.</w:t>
      </w:r>
    </w:p>
    <w:p>
      <w:pPr>
        <w:spacing w:before="0" w:after="0" w:line="240" w:lineRule="auto"/>
        <w:jc w:val="both"/>
      </w:pPr>
      <w:r>
        <w:t>1.2 На мероприятии действуют все общие правила сервера.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PG, DM.</w:t>
      </w:r>
    </w:p>
    <w:p>
      <w:pPr>
        <w:spacing w:before="0" w:after="0" w:line="240" w:lineRule="auto"/>
        <w:jc w:val="both"/>
      </w:pPr>
      <w:r>
        <w:t>1.3 Запрещено использование heavy sniper, heavy sniper mk2, StunGun, стяжек, веревок, мешка, скотча, дрона.</w:t>
      </w:r>
    </w:p>
    <w:p>
      <w:pPr>
        <w:spacing w:before="0" w:after="0" w:line="240" w:lineRule="auto"/>
        <w:jc w:val="both"/>
      </w:pPr>
      <w:r>
        <w:t>| Demorgan 60-90 минут / Ban / HardBan 3-5 дней + изъятие спец. вооружения.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сотрудникам государственных фракций разрешено использование дрона.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 Запрещено занимать возвышенности, на которые невозможно попасть без летной техники.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5 Запрещено нахождение игроков, не состоящих во фракции / семье.</w:t>
      </w:r>
    </w:p>
    <w:p>
      <w:pPr>
        <w:spacing w:before="0" w:after="0" w:line="240" w:lineRule="auto"/>
        <w:jc w:val="both"/>
      </w:pPr>
      <w:r>
        <w:t>| Demorgan 90 минут.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 Запрещена стрельба из/в территорию особняка.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наказание выдается, как за SK.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ответный огонь, можно стрелять только в человека, который открыл стрельбу с территории особняка.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7 Запрещено поджидать игроков фракции у точки телепорта на остров.</w:t>
      </w:r>
    </w:p>
    <w:p>
      <w:pPr>
        <w:spacing w:before="0" w:after="0" w:line="240" w:lineRule="auto"/>
        <w:jc w:val="both"/>
      </w:pPr>
      <w:r>
        <w:t>| Demorgan 90 минут / Выговор лидеру.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8 Если материалы/предметы были получены с нарушением правил, то на усмотрение главного куратора, они могут быть изъяты у фракции / семьи.</w:t>
      </w:r>
    </w:p>
    <w:p>
      <w:pPr>
        <w:spacing w:before="0" w:after="0" w:line="240" w:lineRule="auto"/>
        <w:jc w:val="both"/>
      </w:pPr>
      <w:r>
        <w:t>1.9</w:t>
      </w:r>
    </w:p>
    <w:p>
      <w:pPr>
        <w:spacing w:before="0" w:after="0" w:line="240" w:lineRule="auto"/>
        <w:jc w:val="both"/>
      </w:pPr>
      <w:r>
        <w:t>Запрещено уничтожение водной техники криминальных организаций.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окончание мероприятия.</w:t>
      </w:r>
    </w:p>
    <w:p>
      <w:pPr>
        <w:spacing w:before="0" w:after="0" w:line="240" w:lineRule="auto"/>
        <w:jc w:val="both"/>
      </w:pPr>
      <w:r>
        <w:t>Правила для государственных фракций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1 Запрещено использование наручников, а также ношение тепловизора.</w:t>
      </w:r>
    </w:p>
    <w:p>
      <w:pPr>
        <w:spacing w:before="0" w:after="0" w:line="240" w:lineRule="auto"/>
        <w:jc w:val="both"/>
      </w:pPr>
      <w:r>
        <w:t>| Demorgan 60-90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после нападения на территорию Кайо-Перико разрешено задержать причастных к нападению игроков.</w:t>
      </w:r>
    </w:p>
    <w:p>
      <w:pPr>
        <w:spacing w:before="0" w:after="0" w:line="240" w:lineRule="auto"/>
        <w:jc w:val="both"/>
      </w:pPr>
      <w:r>
        <w:t>2.2</w:t>
      </w:r>
    </w:p>
    <w:p>
      <w:pPr>
        <w:spacing w:before="0" w:after="0" w:line="240" w:lineRule="auto"/>
        <w:jc w:val="both"/>
      </w:pPr>
      <w:r>
        <w:t>Запрещено использование любого типа транспорта, который нельзя заспавнить на острове.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2.3</w:t>
      </w:r>
    </w:p>
    <w:p>
      <w:pPr>
        <w:spacing w:before="0" w:after="0" w:line="240" w:lineRule="auto"/>
        <w:jc w:val="both"/>
      </w:pPr>
      <w:r>
        <w:t>Запрещено выходить из особняка после смерти (NLR).</w:t>
      </w:r>
    </w:p>
    <w:p>
      <w:pPr>
        <w:spacing w:before="0" w:after="0" w:line="240" w:lineRule="auto"/>
        <w:jc w:val="both"/>
      </w:pPr>
      <w:r>
        <w:t>| Demorgan 90 минут / WARN.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при нападении на другую точку загрузки материалов таймер NLR сбрасывается.</w:t>
      </w:r>
    </w:p>
    <w:p>
      <w:pPr>
        <w:spacing w:before="0" w:after="0" w:line="240" w:lineRule="auto"/>
        <w:jc w:val="both"/>
      </w:pPr>
      <w:r>
        <w:t>Правила для криминальных фракций / семей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3.1 Разрешен один IC союз.</w:t>
      </w:r>
    </w:p>
    <w:p>
      <w:pPr>
        <w:spacing w:before="0" w:after="0" w:line="240" w:lineRule="auto"/>
        <w:jc w:val="both"/>
      </w:pPr>
      <w:r>
        <w:t>| Demorgan 90 минут / Строгий выговор лидеру.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2 При столкновении нескольких криминальных фракций / семей на территории острова они обязаны начать перестрелку.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Demorgan 60 минут / В</w:t>
      </w:r>
    </w:p>
    <w:p>
      <w:pPr>
        <w:spacing w:before="0" w:after="0" w:line="240" w:lineRule="auto"/>
        <w:jc w:val="both"/>
      </w:pPr>
      <w:r>
        <w:t>ыговор лидеру.</w:t>
      </w:r>
    </w:p>
    <w:p>
      <w:pPr>
        <w:spacing w:before="0" w:after="0" w:line="240" w:lineRule="auto"/>
        <w:jc w:val="both"/>
      </w:pPr>
      <w:r>
        <w:t>3.3</w:t>
      </w:r>
    </w:p>
    <w:p>
      <w:pPr>
        <w:spacing w:before="0" w:after="0" w:line="240" w:lineRule="auto"/>
        <w:jc w:val="both"/>
      </w:pPr>
      <w:r>
        <w:t>Запрещено ограбление / похищение.</w:t>
      </w:r>
    </w:p>
    <w:p>
      <w:pPr>
        <w:spacing w:before="0" w:after="0" w:line="240" w:lineRule="auto"/>
        <w:jc w:val="both"/>
      </w:pPr>
      <w:r>
        <w:t>| Demorgan 60 минут.</w:t>
      </w:r>
    </w:p>
    <w:p>
      <w:pPr>
        <w:spacing w:before="0" w:after="0" w:line="240" w:lineRule="auto"/>
        <w:jc w:val="both"/>
      </w:pPr>
      <w:r>
        <w:t>3.4</w:t>
      </w:r>
    </w:p>
    <w:p>
      <w:pPr>
        <w:spacing w:before="0" w:after="0" w:line="240" w:lineRule="auto"/>
        <w:jc w:val="both"/>
      </w:pPr>
      <w:r>
        <w:t>Запрещено намеренно бездействовать при нападении.</w:t>
      </w:r>
    </w:p>
    <w:p>
      <w:pPr>
        <w:spacing w:before="0" w:after="0" w:line="240" w:lineRule="auto"/>
        <w:jc w:val="both"/>
      </w:pPr>
      <w:r>
        <w:t>| Demorgan 35-90 минут / Выговор лидеру.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за бездействие считается длительное нахождение на территории острова / точки после захвата материалов, захват точек с целью перестрелок и прочее.</w:t>
      </w:r>
    </w:p>
    <w:p>
      <w:pPr>
        <w:spacing w:before="0" w:after="0" w:line="240" w:lineRule="auto"/>
        <w:jc w:val="both"/>
      </w:pPr>
      <w:r>
        <w:t>3.5</w:t>
      </w:r>
    </w:p>
    <w:p>
      <w:pPr>
        <w:spacing w:before="0" w:after="0" w:line="240" w:lineRule="auto"/>
        <w:jc w:val="both"/>
      </w:pPr>
      <w:r>
        <w:t>Запрещено поджидать у вражеской лодки.</w:t>
      </w:r>
    </w:p>
    <w:p>
      <w:pPr>
        <w:spacing w:before="0" w:after="0" w:line="240" w:lineRule="auto"/>
        <w:jc w:val="both"/>
      </w:pPr>
      <w:r>
        <w:t>| Demorgan 35 минут / Выговор лидеру.</w:t>
      </w:r>
    </w:p>
    <w:p>
      <w:pPr>
        <w:spacing w:before="0" w:after="0" w:line="240" w:lineRule="auto"/>
        <w:jc w:val="both"/>
      </w:pPr>
      <w:r>
        <w:t>3.6</w:t>
      </w:r>
    </w:p>
    <w:p>
      <w:pPr>
        <w:spacing w:before="0" w:after="0" w:line="240" w:lineRule="auto"/>
        <w:jc w:val="both"/>
      </w:pPr>
      <w:r>
        <w:t>Запрещено респавнить транспорт до окончания нападения.</w:t>
      </w:r>
    </w:p>
    <w:p>
      <w:pPr>
        <w:spacing w:before="0" w:after="0" w:line="240" w:lineRule="auto"/>
        <w:jc w:val="both"/>
      </w:pPr>
      <w:r>
        <w:t>| WARN / Беседа / Выговор лидеру.</w:t>
      </w:r>
    </w:p>
    <w:p>
      <w:pPr>
        <w:spacing w:before="0" w:after="0" w:line="240" w:lineRule="auto"/>
        <w:jc w:val="both"/>
      </w:pPr>
      <w:r>
        <w:t>3.7</w:t>
      </w:r>
    </w:p>
    <w:p>
      <w:pPr>
        <w:spacing w:before="0" w:after="0" w:line="240" w:lineRule="auto"/>
        <w:jc w:val="both"/>
      </w:pPr>
      <w:r>
        <w:t>От игроков криминальной фракции / семьи требуется вести минимум 1 видеозапись с момента нападения на территорию острова Кайо-Перико.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на видео должен быть оригинальный звук, качество не менее</w:t>
      </w:r>
    </w:p>
    <w:p>
      <w:pPr>
        <w:spacing w:before="0" w:after="0" w:line="240" w:lineRule="auto"/>
        <w:jc w:val="both"/>
      </w:pPr>
      <w:r>
        <w:t>720</w:t>
      </w:r>
    </w:p>
    <w:p>
      <w:pPr>
        <w:spacing w:before="0" w:after="0" w:line="240" w:lineRule="auto"/>
        <w:jc w:val="both"/>
      </w:pPr>
      <w:r>
        <w:t>p, участники обязаны хранить видеозапись 72 часа и предоставить её по первому требованию администрации.</w:t>
      </w:r>
    </w:p>
    <w:p>
      <w:pPr>
        <w:spacing w:before="0" w:after="0" w:line="240" w:lineRule="auto"/>
        <w:jc w:val="both"/>
      </w:pPr>
      <w:r>
        <w:t>3.8</w:t>
      </w:r>
    </w:p>
    <w:p>
      <w:pPr>
        <w:spacing w:before="0" w:after="0" w:line="240" w:lineRule="auto"/>
        <w:jc w:val="both"/>
      </w:pPr>
      <w:r>
        <w:t>Запрещено захватывать / удерживать территорию особняка / поджидать гос. сотрудников у входа/выхода из интерьеров и т.п. (см. рис. 1)</w:t>
      </w:r>
    </w:p>
    <w:p>
      <w:pPr>
        <w:spacing w:before="0" w:after="0" w:line="240" w:lineRule="auto"/>
        <w:jc w:val="both"/>
      </w:pPr>
      <w:r>
        <w:t>| Demorgan 90 минут.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контролировать территорию входа/выхода из особняка.</w:t>
      </w:r>
    </w:p>
    <w:p>
      <w:pPr>
        <w:spacing w:before="0" w:after="0" w:line="240" w:lineRule="auto"/>
        <w:jc w:val="both"/>
      </w:pPr>
      <w:r>
        <w:t>3.9</w:t>
      </w:r>
    </w:p>
    <w:p>
      <w:pPr>
        <w:spacing w:before="0" w:after="0" w:line="240" w:lineRule="auto"/>
        <w:jc w:val="both"/>
      </w:pPr>
      <w:r>
        <w:t>Запрещено удерживать точку более 30 минут.</w:t>
      </w:r>
    </w:p>
    <w:p>
      <w:pPr>
        <w:spacing w:before="0" w:after="0" w:line="240" w:lineRule="auto"/>
        <w:jc w:val="both"/>
      </w:pPr>
      <w:r>
        <w:t>| Demorgan 90 минут / Выговор лидеру.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перестрелка, после её окончания и происшествия 30 минут с начала захвата, необходимо покинуть точку.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10 Запрещена погрузка материалов в матовозку (в т.ч. водный транспорт) во время активной перестрелки.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11 Запрещено захватывать / активировать точки во время заморозки мероприятия.</w:t>
      </w:r>
    </w:p>
    <w:p>
      <w:pPr>
        <w:spacing w:before="0" w:after="0" w:line="240" w:lineRule="auto"/>
        <w:jc w:val="both"/>
      </w:pPr>
      <w:r>
        <w:t>| Выговор лидеру + изъятие полученного.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Узнать информацию о активных заморозках можно в discord-канале Families, или Collection of criminal fractions.</w:t>
      </w:r>
    </w:p>
    <w:p>
      <w:pPr>
        <w:spacing w:before="0" w:after="0" w:line="240" w:lineRule="auto"/>
        <w:jc w:val="both"/>
      </w:pPr>
      <w:r>
        <w:t>Рис. 1.</w:t>
      </w:r>
    </w:p>
    <w:p>
      <w:pPr>
        <w:spacing w:before="0" w:after="0" w:line="240" w:lineRule="auto"/>
        <w:jc w:val="both"/>
      </w:pPr>
      <w:r>
        <w:t>Автор: appolo Дата: 27.07.2026 в 20:01</w:t>
      </w:r>
    </w:p>
    <w:p>
      <w:pPr>
        <w:spacing w:before="0" w:after="0" w:line="240" w:lineRule="auto"/>
        <w:jc w:val="both"/>
      </w:pPr>
      <w:r>
        <w:t>Изменено:</w:t>
      </w:r>
    </w:p>
    <w:p>
      <w:pPr>
        <w:spacing w:before="0" w:after="0" w:line="240" w:lineRule="auto"/>
        <w:jc w:val="both"/>
      </w:pPr>
      <w:r>
        <w:t>3.6</w:t>
      </w:r>
    </w:p>
    <w:p>
      <w:pPr>
        <w:spacing w:before="0" w:after="0" w:line="240" w:lineRule="auto"/>
        <w:jc w:val="both"/>
      </w:pPr>
      <w:r>
        <w:t>Разрешен перехват захваченных материалов вне острова.</w:t>
      </w:r>
    </w:p>
    <w:p>
      <w:pPr>
        <w:spacing w:before="0" w:after="0" w:line="240" w:lineRule="auto"/>
        <w:jc w:val="both"/>
      </w:pPr>
      <w:r>
        <w:t>| Demorgan 90 минут /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опираясь на правила перехвата поставок.</w:t>
      </w:r>
    </w:p>
    <w:p>
      <w:pPr>
        <w:spacing w:before="0" w:after="0" w:line="240" w:lineRule="auto"/>
        <w:jc w:val="both"/>
      </w:pPr>
      <w:r>
        <w:t>[Пункт правил удалён]</w:t>
      </w:r>
    </w:p>
    <w:p>
      <w:pPr>
        <w:spacing w:before="0" w:after="0" w:line="240" w:lineRule="auto"/>
        <w:jc w:val="both"/>
      </w:pPr>
      <w:r>
        <w:t>Изменена нумерация в разделе правил государственных структур.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