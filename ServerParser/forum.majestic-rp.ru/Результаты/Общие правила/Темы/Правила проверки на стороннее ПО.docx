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проверки на стороннее ПО.</w:t>
      </w:r>
    </w:p>
    <w:p>
      <w:pPr>
        <w:spacing w:before="0" w:after="0" w:line="240" w:lineRule="auto"/>
        <w:jc w:val="both"/>
      </w:pPr>
      <w:r>
        <w:t>https://forum.majestic-rp.ru/threads/pravila-proverki-na-storonneye-po.166680</w:t>
      </w:r>
    </w:p>
    <w:p>
      <w:pPr>
        <w:spacing w:before="0" w:after="0" w:line="240" w:lineRule="auto"/>
        <w:jc w:val="both"/>
      </w:pPr>
      <w:r>
        <w:t>=== ТЕМА ИЗМЕНИЛАСЬ (2026-09-09 20:14:32)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appolo] изменения:</w:t>
      </w:r>
    </w:p>
    <w:p>
      <w:pPr>
        <w:spacing w:before="0" w:after="0" w:line="240" w:lineRule="auto"/>
        <w:jc w:val="both"/>
      </w:pPr>
      <w:r>
        <w:t>БЫЛО: 1.2 Во время проверки администрация обязуется вести диалог с уважением к проверяемому.</w:t>
      </w:r>
    </w:p>
    <w:p>
      <w:pPr>
        <w:spacing w:before="0" w:after="0" w:line="240" w:lineRule="auto"/>
        <w:jc w:val="both"/>
      </w:pPr>
      <w:r>
        <w:t>СТАЛО: 1.1 Во время проверки администрация обязуется вести диалог с уважением к проверяемому.</w:t>
      </w:r>
    </w:p>
    <w:p>
      <w:pPr>
        <w:spacing w:before="0" w:after="0" w:line="240" w:lineRule="auto"/>
        <w:jc w:val="both"/>
      </w:pPr>
      <w:r>
        <w:t>БЫЛО: LastActivityView, Everything, OpenIV, ProcessHacker,SystemInformer,BrowsingHistoryview, Journal Trace, USBDeview, UserAssistView. Recuva, EaseUS Data Recovery, Echo Bam, ShadowExplorer, CodeWalker, HWiNFO64, Zenmap.</w:t>
      </w:r>
    </w:p>
    <w:p>
      <w:pPr>
        <w:spacing w:before="0" w:after="0" w:line="240" w:lineRule="auto"/>
        <w:jc w:val="both"/>
      </w:pPr>
      <w:r>
        <w:t>СТАЛО: LastActivityView, Everything, OpenIV, ProcessHacker,SystemInformer,BrowsingHistoryview, Journal Trace, USBDeview, UserAssistView. Recuva, EaseUS Data Recovery, Echo Bam, ShadowExplorer, CodeWalker, HWiNFO64, Zenmap, CheatEngine.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16.11.2020 в 19:03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Проверки проводятся исключительно в официальном discord'e проекта администраторами, имеющими роль "Cheats Hunter" либо в Google Meet/Yandex Телемост</w:t>
      </w:r>
    </w:p>
    <w:p>
      <w:pPr>
        <w:spacing w:before="0" w:after="0" w:line="240" w:lineRule="auto"/>
        <w:jc w:val="both"/>
      </w:pPr>
      <w:r>
        <w:t>| Строгий выговор / Снятие.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ГА/зГА.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к официальным дискордам, в которых могут осуществляться проверки, относятся:</w:t>
      </w:r>
    </w:p>
    <w:p>
      <w:pPr>
        <w:spacing w:before="0" w:after="0" w:line="240" w:lineRule="auto"/>
        <w:jc w:val="both"/>
      </w:pPr>
      <w:r>
        <w:t>Majestic RP | RU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ссылку на Google Meet/Yandex Телемост вам предоставляет администратор в специальном игровом уведомлении.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1.1 Во время проверки администрация обязуется вести диалог с уважением к проверяемому.</w:t>
      </w:r>
    </w:p>
    <w:p>
      <w:pPr>
        <w:spacing w:before="0" w:after="0" w:line="240" w:lineRule="auto"/>
        <w:jc w:val="both"/>
      </w:pPr>
      <w:r>
        <w:t>| Строгий выговор / Снятие.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Проверка проводится исключительно в том случае, если игрок вызывал подозрения.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Во время проверки игрок вправе отказать от демонстрации каких-либо ресурсов, если он посчитает это нужным.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отказ может повлиять на итоговое решение администрации.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Игрок вправе отказаться / остановить проверку в любой момент, если он посчитает это нужным.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отказ может повлиять на итоговое решение администрации.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Администратор не имеет право запрашивать / просматривать личные переписки, либо файлы без Вашего согласия.</w:t>
      </w:r>
    </w:p>
    <w:p>
      <w:pPr>
        <w:spacing w:before="0" w:after="0" w:line="240" w:lineRule="auto"/>
        <w:jc w:val="both"/>
      </w:pPr>
      <w:r>
        <w:t>| Строгий выговор / Снятие.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диалоги от сообществ по распространению стороннего ПО в различных соц. сетях - не является личной перепиской.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Проверка ресурсов происходит на добровольной основе, администрация не в праве заставлять делать какие-либо действия.</w:t>
      </w:r>
    </w:p>
    <w:p>
      <w:pPr>
        <w:spacing w:before="0" w:after="0" w:line="240" w:lineRule="auto"/>
        <w:jc w:val="both"/>
      </w:pPr>
      <w:r>
        <w:t>| Снятие.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администраторами.</w:t>
      </w:r>
    </w:p>
    <w:p>
      <w:pPr>
        <w:spacing w:before="0" w:after="0" w:line="240" w:lineRule="auto"/>
        <w:jc w:val="both"/>
      </w:pPr>
      <w:r>
        <w:t>| Снятие + ЧС проекта (в случае нарушения).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В случае нахождения посторонних файлов у проверяемого, администрация вправе выдать блокировку аккаунта и завершить проверку.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Если в ходе проверки были выявлены другие нарушения (продажа / покупка валюты), администрация вправе выдать соответствующие наказание.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Проверка на сторонне ПО не исключает факт наличия / использования стороннего ПО. В случае, если в ходе проверки не было выявлено нарушений, то игрок всё равно может получить игровую блокировку.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 Администрация проекта не в праве требовать Вас скачать какие-либо файлы.</w:t>
      </w:r>
    </w:p>
    <w:p>
      <w:pPr>
        <w:spacing w:before="0" w:after="0" w:line="240" w:lineRule="auto"/>
        <w:jc w:val="both"/>
      </w:pPr>
      <w:r>
        <w:t>| Снятие.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LastActivityView, Everything, OpenIV, ProcessHacker,SystemInformer,BrowsingHistoryview, Journal Trace, USBDeview, UserAssistView. Recuva, EaseUS Data Recovery, Echo Bam, ShadowExplorer, CodeWalker, HWiNFO64, Zenmap, CheatEngine.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скачивать необходимо только с верифицированных сайтов, например:</w:t>
      </w:r>
    </w:p>
    <w:p>
      <w:pPr>
        <w:spacing w:before="0" w:after="0" w:line="240" w:lineRule="auto"/>
        <w:jc w:val="both"/>
      </w:pPr>
      <w:r>
        <w:t>nirsoft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voidtools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11.1 Любые файлы, которые относятся к исключению, игрок может проверить на вирусы, вредоносное ПО и прочее, на любом удобном ему сайте.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администратор не вправе как-либо препятствовать или выбирать сайт для проверки, всё это делается на личное усмотрение игрока.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 Запрещено записывать и публиковать материалы, связанные с процессом проверки, проводимой администрацией с ролью "Cheats Hunter" в официальном Discord'е проекта. Это включает в себя видеозаписи, аудиозаписи, скриншоты, а также любые другие способы фиксации и последующего распространения информации о проверке.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