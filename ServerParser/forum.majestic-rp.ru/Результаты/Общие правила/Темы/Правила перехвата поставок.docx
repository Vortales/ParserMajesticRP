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Правила перехвата поставок</w:t>
      </w:r>
    </w:p>
    <w:p>
      <w:pPr>
        <w:spacing w:before="0" w:after="0" w:line="240" w:lineRule="auto"/>
        <w:jc w:val="both"/>
      </w:pPr>
      <w:r>
        <w:t>https://forum.majestic-rp.ru/threads/pravila-perekhvata-postavok.123972</w:t>
      </w:r>
    </w:p>
    <w:p>
      <w:pPr>
        <w:spacing w:before="0" w:after="0" w:line="240" w:lineRule="auto"/>
        <w:jc w:val="both"/>
      </w:pPr>
      <w:r>
        <w:t>=== ТЕМА ИЗМЕНИЛАСЬ (2026-09-23 21:14:04)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[Пост #1, автор: appolo] изменения:</w:t>
      </w:r>
    </w:p>
    <w:p>
      <w:pPr>
        <w:spacing w:before="0" w:after="0" w:line="240" w:lineRule="auto"/>
        <w:jc w:val="both"/>
      </w:pPr>
      <w:r>
        <w:t>БЫЛО: 1.1.1 Поставкой не считается: диллеры и цеха; выполнение контрактов, целью которых не является пополнение склада; перевозка закупленного с маркетплейса семьями, не имеющими доступ к захвату материалов (государственные семьи, а также семьи созданные для заработка); передвижение на Cargobob'e и Titan'e вне доставки оружейных материалов с точки загрузки на территорию Форта-Занкудо для SANG.</w:t>
      </w:r>
    </w:p>
    <w:p>
      <w:pPr>
        <w:spacing w:before="0" w:after="0" w:line="240" w:lineRule="auto"/>
        <w:jc w:val="both"/>
      </w:pPr>
      <w:r>
        <w:t>СТАЛО: 1.1.1 Поставкой не считается: нападение на Форт-Занкудо; диллеры и цеха; выполнение контрактов, целью которых не является пополнение склада; перевозка закупленного с маркетплейса семьями, не имеющими доступ к захвату материалов (государственные семьи, а также семьи созданные для заработка); передвижение на Cargobob'e и Titan'e вне доставки оружейных материалов с точки загрузки на территорию Форта-Занкудо для SANG.</w:t>
      </w:r>
    </w:p>
    <w:p>
      <w:pPr>
        <w:spacing w:before="0" w:after="0" w:line="240" w:lineRule="auto"/>
        <w:jc w:val="both"/>
      </w:pPr>
      <w:r>
        <w:t>БЫЛО: п. 1.1.1; рейд.</w:t>
      </w:r>
    </w:p>
    <w:p>
      <w:pPr>
        <w:spacing w:before="0" w:after="0" w:line="240" w:lineRule="auto"/>
        <w:jc w:val="both"/>
      </w:pPr>
      <w:r>
        <w:t>СТАЛО: п. 1.1.1.</w:t>
      </w:r>
    </w:p>
    <w:p>
      <w:pPr>
        <w:spacing w:before="0" w:after="0" w:line="240" w:lineRule="auto"/>
        <w:jc w:val="both"/>
      </w:pPr>
      <w:r>
        <w:t>БЫЛО: / заместителей; рейд.</w:t>
      </w:r>
    </w:p>
    <w:p>
      <w:pPr>
        <w:spacing w:before="0" w:after="0" w:line="240" w:lineRule="auto"/>
        <w:jc w:val="both"/>
      </w:pPr>
      <w:r>
        <w:t>СТАЛО: / заместителей.</w:t>
      </w:r>
    </w:p>
    <w:p>
      <w:pPr>
        <w:spacing w:before="0" w:after="0" w:line="240" w:lineRule="auto"/>
        <w:jc w:val="both"/>
      </w:pPr>
      <w:r>
        <w:t>БЫЛО: доставка оружейных материалов с точки загрузки на территорию Форта-Занкудо для SANG; рейд.</w:t>
      </w:r>
    </w:p>
    <w:p>
      <w:pPr>
        <w:spacing w:before="0" w:after="0" w:line="240" w:lineRule="auto"/>
        <w:jc w:val="both"/>
      </w:pPr>
      <w:r>
        <w:t>СТАЛО: доставка оружейных материалов с точки загрузки на территорию Форта-Занкудо для SANG.</w:t>
      </w:r>
    </w:p>
    <w:p>
      <w:pPr>
        <w:spacing w:before="0" w:after="0" w:line="240" w:lineRule="auto"/>
        <w:jc w:val="both"/>
      </w:pPr>
      <w:r>
        <w:t>БЫЛО: повторное нападение на поставку; рейд.</w:t>
      </w:r>
    </w:p>
    <w:p>
      <w:pPr>
        <w:spacing w:before="0" w:after="0" w:line="240" w:lineRule="auto"/>
        <w:jc w:val="both"/>
      </w:pPr>
      <w:r>
        <w:t>СТАЛО: повторное нападение на поставку.</w:t>
      </w:r>
    </w:p>
    <w:p>
      <w:pPr>
        <w:spacing w:before="0" w:after="0" w:line="240" w:lineRule="auto"/>
        <w:jc w:val="both"/>
      </w:pPr>
      <w:r>
        <w:t>УДАЛЕНО: Исключение: | перевозка материалов / предметов после окончания цехов и дилеров.</w:t>
      </w:r>
    </w:p>
    <w:p>
      <w:pPr>
        <w:spacing w:before="0" w:after="0" w:line="240" w:lineRule="auto"/>
        <w:jc w:val="both"/>
      </w:pPr>
      <w:r>
        <w:t>[Пост #2, автор: appolo] изменения:</w:t>
      </w:r>
    </w:p>
    <w:p>
      <w:pPr>
        <w:spacing w:before="0" w:after="0" w:line="240" w:lineRule="auto"/>
        <w:jc w:val="both"/>
      </w:pPr>
      <w:r>
        <w:t>БЫЛО: 2. | 4 От сотрудников всех государственных фракций требуется вести минимум 2 видеозаписи с поставки. | | Выговор лидерам. | Примечание: | на видео должен быть запечетлён весь процесс поставки, начиная с выезда матовозок с респауна и вплоть до окончания поставки, включая момент загрузки матовозок; оригинальный звук, качество не менее 720p, участники обязаны хранить видеозапись с поставки 72 часа и предоставить её по первому требованию администрации. | [Изменено примечание | ] | 3. | 4 От сотрудников SANG требуется вести минимум 2 видеозаписи с поставки материалов. | | Выговор лидеру. | Примечание: | на видео должен быть запечетлён весь процесс поставки, начиная с выезда матовозок с респауна и вплоть до окончания поставки, включая момент загрузки матовозок, оригинальный звук, качество не менее | 720 | p, участники обязаны хранить видеозапись с поставки 72 | часа | и предоставить её по первому требованию администрации. | [Изменено примечание | ]</w:t>
      </w:r>
    </w:p>
    <w:p>
      <w:pPr>
        <w:spacing w:before="0" w:after="0" w:line="240" w:lineRule="auto"/>
        <w:jc w:val="both"/>
      </w:pPr>
      <w:r>
        <w:t>СТАЛО: 4. | 6.3 Минимальное количество участников со стороны криминальных структур 8. | | Demorgan 60 минут / Выговор лидеру(ам). | Исключение: | перевозка материалов / предметов после окончания цехов и дилеров. | [Исключение удалено] | В пункт 1.1.1 добавлено нападение на Форт-Занкудо.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appolo Дата: 01.10.2020 в 01:18</w:t>
      </w:r>
    </w:p>
    <w:p>
      <w:pPr>
        <w:spacing w:before="0" w:after="0" w:line="240" w:lineRule="auto"/>
        <w:jc w:val="both"/>
      </w:pPr>
      <w:r>
        <w:t>Общее положение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1.1</w:t>
      </w:r>
    </w:p>
    <w:p>
      <w:pPr>
        <w:spacing w:before="0" w:after="0" w:line="240" w:lineRule="auto"/>
        <w:jc w:val="both"/>
      </w:pPr>
      <w:r>
        <w:t>Поставка - любое передвижение матовозки, в т.ч. транспортировка / разгрузка / загрузка материалов / созданных предметов из данных материалов, а так же закупаемых предметов, с целью их дальнейшей реализации, переработки и/или продажи.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п.</w:t>
      </w:r>
    </w:p>
    <w:p>
      <w:pPr>
        <w:spacing w:before="0" w:after="0" w:line="240" w:lineRule="auto"/>
        <w:jc w:val="both"/>
      </w:pPr>
      <w:r>
        <w:t>1.1.1.</w:t>
      </w:r>
    </w:p>
    <w:p>
      <w:pPr>
        <w:spacing w:before="0" w:after="0" w:line="240" w:lineRule="auto"/>
        <w:jc w:val="both"/>
      </w:pPr>
      <w:r>
        <w:t>1.1.1 Поставкой не считается: нападение на Форт-Занкудо; диллеры и цеха; выполнение контрактов, целью которых не является пополнение склада; перевозка закупленного с маркетплейса семьями, не имеющими доступ к захвату материалов (государственные семьи, а также семьи созданные для заработка); передвижение на Cargobob'e и Titan'e вне доставки оружейных материалов с точки загрузки на территорию Форта-Занкудо для SANG.</w:t>
      </w:r>
    </w:p>
    <w:p>
      <w:pPr>
        <w:spacing w:before="0" w:after="0" w:line="240" w:lineRule="auto"/>
        <w:jc w:val="both"/>
      </w:pPr>
      <w:r>
        <w:t>1.2 При поставках / перехватах материалов фракции могут выбирать любой удобный им маршрут.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3 Перевозка материалов с целью крафта, а также закупаемых предметов может осуществляться в любое время суток.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п. 1.9, 1.9.4.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4 В случае нападения игроки обязаны остановиться и начать перестрелку.</w:t>
      </w:r>
    </w:p>
    <w:p>
      <w:pPr>
        <w:spacing w:before="0" w:after="0" w:line="240" w:lineRule="auto"/>
        <w:jc w:val="both"/>
      </w:pPr>
      <w:r>
        <w:t>| Demorgan 60 минут.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5 Во время мероприятия распространяются все</w:t>
      </w:r>
    </w:p>
    <w:p>
      <w:pPr>
        <w:spacing w:before="0" w:after="0" w:line="240" w:lineRule="auto"/>
        <w:jc w:val="both"/>
      </w:pPr>
      <w:r>
        <w:t>основные правила проекта</w:t>
      </w:r>
    </w:p>
    <w:p>
      <w:pPr>
        <w:spacing w:before="0" w:after="0" w:line="240" w:lineRule="auto"/>
        <w:jc w:val="both"/>
      </w:pPr>
      <w:r>
        <w:t>, а также</w:t>
      </w:r>
    </w:p>
    <w:p>
      <w:pPr>
        <w:spacing w:before="0" w:after="0" w:line="240" w:lineRule="auto"/>
        <w:jc w:val="both"/>
      </w:pPr>
      <w:r>
        <w:t>правила ограблений и похищений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6 Запрещено поджидать организации на точке загрузки / выгрузки / переработки материалов, а так же в зоне менее 350м от неё.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Demorgan 90 минут.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данный пункт правил распространяется так же для игроков без фракции / семьи, отследить расстояние можно путем проставления точки (фиолетового маркера) на карте (Esc).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точки, не относящиеся к поставке; транспортировка предметов с маркетплейса (No3) в Government;</w:t>
      </w:r>
    </w:p>
    <w:p>
      <w:pPr>
        <w:spacing w:before="0" w:after="0" w:line="240" w:lineRule="auto"/>
        <w:jc w:val="both"/>
      </w:pPr>
      <w:r>
        <w:t>транспортировка предметов из главного здания маркетплейса до особняка</w:t>
      </w:r>
    </w:p>
    <w:p>
      <w:pPr>
        <w:spacing w:before="0" w:after="0" w:line="240" w:lineRule="auto"/>
        <w:jc w:val="both"/>
      </w:pPr>
      <w:r>
        <w:t>No1233</w:t>
      </w:r>
    </w:p>
    <w:p>
      <w:pPr>
        <w:spacing w:before="0" w:after="0" w:line="240" w:lineRule="auto"/>
        <w:jc w:val="both"/>
      </w:pPr>
      <w:r>
        <w:t>;</w:t>
      </w:r>
    </w:p>
    <w:p>
      <w:pPr>
        <w:spacing w:before="0" w:after="0" w:line="240" w:lineRule="auto"/>
        <w:jc w:val="both"/>
      </w:pPr>
      <w:r>
        <w:t>транспортировка предметов с маркетплейса (No2) в The Bloods Gang;</w:t>
      </w:r>
    </w:p>
    <w:p>
      <w:pPr>
        <w:spacing w:before="0" w:after="0" w:line="240" w:lineRule="auto"/>
        <w:jc w:val="both"/>
      </w:pPr>
      <w:r>
        <w:t>транспортировка предметов с маркетплейса (No2) в LSPD;</w:t>
      </w:r>
    </w:p>
    <w:p>
      <w:pPr>
        <w:spacing w:before="0" w:after="0" w:line="240" w:lineRule="auto"/>
        <w:jc w:val="both"/>
      </w:pPr>
      <w:r>
        <w:t>отсчет на территории SANG считается с места расположения КПП (350м необходимо соблюдать с КПП-1/КПП-2); собственный респавн криминальной организаций, которая перехватывает (она не входит в точку отсчета 350м); доставка материалов/предметов после захвата цехов/вербовки дилеров.</w:t>
      </w:r>
    </w:p>
    <w:p>
      <w:pPr>
        <w:spacing w:before="0" w:after="0" w:line="240" w:lineRule="auto"/>
        <w:jc w:val="both"/>
      </w:pPr>
      <w:r>
        <w:t>Пример:</w:t>
      </w:r>
    </w:p>
    <w:p>
      <w:pPr>
        <w:spacing w:before="0" w:after="0" w:line="240" w:lineRule="auto"/>
        <w:jc w:val="both"/>
      </w:pPr>
      <w:r>
        <w:t>FIB направляется на крафт оружия, точками где запрещено нападать на поставку в радиусе 350м будут: респавн FIB, точка крафта, респавн FIB. Мимо проезжающие места загрузки / выгрузки / переработки материалов не будут приравниваться к этому правилу.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7 Запрещено использовать heavy sniper, heavy sniper mk2.</w:t>
      </w:r>
    </w:p>
    <w:p>
      <w:pPr>
        <w:spacing w:before="0" w:after="0" w:line="240" w:lineRule="auto"/>
        <w:jc w:val="both"/>
      </w:pPr>
      <w:r>
        <w:t>| HardBan 3-5 дня + изъятие спец. вооружения.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8 Запрещено намеренно затягивать процесс поставки / загрузки / крафта.</w:t>
      </w:r>
    </w:p>
    <w:p>
      <w:pPr>
        <w:spacing w:before="0" w:after="0" w:line="240" w:lineRule="auto"/>
        <w:jc w:val="both"/>
      </w:pPr>
      <w:r>
        <w:t>| Demorgan 90 минут.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9 Неприкосновенные поставки материалов для государственных структур могут осуществляться с 15:00 до 16:00.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главные администраторы серверов вправе исключать и прерывать действие данного пункта правила, оповестить лидеров обязаны минимум за 12 часов до отмены.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9.1 Максимальное количество безопасных поставок в день для одной фракции - 1.</w:t>
      </w:r>
    </w:p>
    <w:p>
      <w:pPr>
        <w:spacing w:before="0" w:after="0" w:line="240" w:lineRule="auto"/>
        <w:jc w:val="both"/>
      </w:pPr>
      <w:r>
        <w:t>| Выговор лидеру + изъятие содержимого.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9.2 Максимальное количество перевозимых материалов для одной фракции - 8000.</w:t>
      </w:r>
    </w:p>
    <w:p>
      <w:pPr>
        <w:spacing w:before="0" w:after="0" w:line="240" w:lineRule="auto"/>
        <w:jc w:val="both"/>
      </w:pPr>
      <w:r>
        <w:t>| Выговор лидеру.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9.3 С 15:00 до 16:00 криминальным структурам запрещено нападать на государственные поставки.</w:t>
      </w:r>
    </w:p>
    <w:p>
      <w:pPr>
        <w:spacing w:before="0" w:after="0" w:line="240" w:lineRule="auto"/>
        <w:jc w:val="both"/>
      </w:pPr>
      <w:r>
        <w:t>| Demorgan 90 минут / Выговор лидеру + Изъятие содержимого.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9.4 Государственным структурам запрещено выезжать на "крафт" в данное время.</w:t>
      </w:r>
    </w:p>
    <w:p>
      <w:pPr>
        <w:spacing w:before="0" w:after="0" w:line="240" w:lineRule="auto"/>
        <w:jc w:val="both"/>
      </w:pPr>
      <w:r>
        <w:t>| Demorgan 90 минут</w:t>
      </w:r>
    </w:p>
    <w:p>
      <w:pPr>
        <w:spacing w:before="0" w:after="0" w:line="240" w:lineRule="auto"/>
        <w:jc w:val="both"/>
      </w:pPr>
      <w:r>
        <w:t>/ Выговор</w:t>
      </w:r>
    </w:p>
    <w:p>
      <w:pPr>
        <w:spacing w:before="0" w:after="0" w:line="240" w:lineRule="auto"/>
        <w:jc w:val="both"/>
      </w:pPr>
      <w:r>
        <w:t>+ Изъятие созданного.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п. 1.10.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10 Безопасные часы "крафта" для фракции EMS и WN с 15:30 до 16:00.</w:t>
      </w:r>
    </w:p>
    <w:p>
      <w:pPr>
        <w:spacing w:before="0" w:after="0" w:line="240" w:lineRule="auto"/>
        <w:jc w:val="both"/>
      </w:pPr>
      <w:r>
        <w:t>| Выговор лидеру.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10.1 Максимальное количество поставок, с целью крафта, для EMS</w:t>
      </w:r>
    </w:p>
    <w:p>
      <w:pPr>
        <w:spacing w:before="0" w:after="0" w:line="240" w:lineRule="auto"/>
        <w:jc w:val="both"/>
      </w:pPr>
      <w:r>
        <w:t>и WN</w:t>
      </w:r>
    </w:p>
    <w:p>
      <w:pPr>
        <w:spacing w:before="0" w:after="0" w:line="240" w:lineRule="auto"/>
        <w:jc w:val="both"/>
      </w:pPr>
      <w:r>
        <w:t>в безопасный час - 1.</w:t>
      </w:r>
    </w:p>
    <w:p>
      <w:pPr>
        <w:spacing w:before="0" w:after="0" w:line="240" w:lineRule="auto"/>
        <w:jc w:val="both"/>
      </w:pPr>
      <w:r>
        <w:t>| Выговор лидеру.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данная поставка не имеет ограничений по количеству перевозимых материалов, а также созданных предметов.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10.2 В случае отсутствия материалов у EMS</w:t>
      </w:r>
    </w:p>
    <w:p>
      <w:pPr>
        <w:spacing w:before="0" w:after="0" w:line="240" w:lineRule="auto"/>
        <w:jc w:val="both"/>
      </w:pPr>
      <w:r>
        <w:t>или WN</w:t>
      </w:r>
    </w:p>
    <w:p>
      <w:pPr>
        <w:spacing w:before="0" w:after="0" w:line="240" w:lineRule="auto"/>
        <w:jc w:val="both"/>
      </w:pPr>
      <w:r>
        <w:t>, главные кураторы фракции могут назначить дополнительную безопасную поставку, заранее уведомив всех лидеров.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11 Запрещен трансфер состава на время мероприятия.</w:t>
      </w:r>
    </w:p>
    <w:p>
      <w:pPr>
        <w:spacing w:before="0" w:after="0" w:line="240" w:lineRule="auto"/>
        <w:jc w:val="both"/>
      </w:pPr>
      <w:r>
        <w:t>| WARN / Снятие лидера.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12</w:t>
      </w:r>
    </w:p>
    <w:p>
      <w:pPr>
        <w:spacing w:before="0" w:after="0" w:line="240" w:lineRule="auto"/>
        <w:jc w:val="both"/>
      </w:pPr>
      <w:r>
        <w:t>Запрещено респавнить матовозку до окончания поставки.</w:t>
      </w:r>
    </w:p>
    <w:p>
      <w:pPr>
        <w:spacing w:before="0" w:after="0" w:line="240" w:lineRule="auto"/>
        <w:jc w:val="both"/>
      </w:pPr>
      <w:r>
        <w:t>| WARN / Выговор лидеру.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13 Запрещено намеренно удерживать чужую матовозку.</w:t>
      </w:r>
    </w:p>
    <w:p>
      <w:pPr>
        <w:spacing w:before="0" w:after="0" w:line="240" w:lineRule="auto"/>
        <w:jc w:val="both"/>
      </w:pPr>
      <w:r>
        <w:t>| Demorgan 35 минут.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14 Начинать перестрелку можно при полной остановке колонны.</w:t>
      </w:r>
    </w:p>
    <w:p>
      <w:pPr>
        <w:spacing w:before="0" w:after="0" w:line="240" w:lineRule="auto"/>
        <w:jc w:val="both"/>
      </w:pPr>
      <w:r>
        <w:t>| Demorgan 60 минут.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сотрудникам государственных структур разрешено остановить колонну если увидели полноценное перекрытие от преступной группировки, которое видно с наземного транспорта.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15 Разгрузка / загрузка материалов производится исключительно на функциональных метках.</w:t>
      </w:r>
    </w:p>
    <w:p>
      <w:pPr>
        <w:spacing w:before="0" w:after="0" w:line="240" w:lineRule="auto"/>
        <w:jc w:val="both"/>
      </w:pPr>
      <w:r>
        <w:t>| Demorgan 60 минут.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16 Поставки осуществляются исключительно наземным путём.</w:t>
      </w:r>
    </w:p>
    <w:p>
      <w:pPr>
        <w:spacing w:before="0" w:after="0" w:line="240" w:lineRule="auto"/>
        <w:jc w:val="both"/>
      </w:pPr>
      <w:r>
        <w:t>| Demorgan 60 минут + изъятие доставленных материалов.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доставка оружейных материалов с точки загрузки на территорию Форта-Занкудо для поставки SANG.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17 Запрещено намеренно отдавать преимущество и поставки.</w:t>
      </w:r>
    </w:p>
    <w:p>
      <w:pPr>
        <w:spacing w:before="0" w:after="0" w:line="240" w:lineRule="auto"/>
        <w:jc w:val="both"/>
      </w:pPr>
      <w:r>
        <w:t>| Выговор лидеру / Снятие лидера.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18 Если материалы/предметы были получены/доставлены с нарушением правил, то на усмотрение главного куратора, они могут быть изъяты у фракции / семьи и возвращены пострадавшей стороне.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19 Запрещено садиться, увозить, удерживать, похищать и взаимодействовать с грузом матовозки до окончания перестрелки.</w:t>
      </w:r>
    </w:p>
    <w:p>
      <w:pPr>
        <w:spacing w:before="0" w:after="0" w:line="240" w:lineRule="auto"/>
        <w:jc w:val="both"/>
      </w:pPr>
      <w:r>
        <w:t>| Demorgan 90 минут / Ban 5-10 дней / Hardban 3-7 дней / Выговор + изъятие содержимого матовозки.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20 Запрещено намеренно уничтожать матовозку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| Ban 5-7 дней / Hardban 3-7 дней / Выговор лидеру.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21 Во время поставки запрещено намеренно разворачиваться либо менять маршрут.</w:t>
      </w:r>
    </w:p>
    <w:p>
      <w:pPr>
        <w:spacing w:before="0" w:after="0" w:line="240" w:lineRule="auto"/>
        <w:jc w:val="both"/>
      </w:pPr>
      <w:r>
        <w:t>| Выговор лидеру.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в случае увиденного перекрытия или информации о перекрытии.</w:t>
      </w:r>
    </w:p>
    <w:p>
      <w:pPr>
        <w:spacing w:before="0" w:after="0" w:line="240" w:lineRule="auto"/>
        <w:jc w:val="both"/>
      </w:pPr>
      <w:r>
        <w:t>Правила для государственных организаций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2.1 Минимальное количество участников со стороны гос. фракций - 8 человек.</w:t>
      </w:r>
    </w:p>
    <w:p>
      <w:pPr>
        <w:spacing w:before="0" w:after="0" w:line="240" w:lineRule="auto"/>
        <w:jc w:val="both"/>
      </w:pPr>
      <w:r>
        <w:t>| Demorgan 45 минут / Выговор лидерам.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включая SANG.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п. 1.1.1.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1.1 Максимальное количество участников со стороны гос. фракций - 100 человек.</w:t>
      </w:r>
    </w:p>
    <w:p>
      <w:pPr>
        <w:spacing w:before="0" w:after="0" w:line="240" w:lineRule="auto"/>
        <w:jc w:val="both"/>
      </w:pPr>
      <w:r>
        <w:t>| Demorgan 45 минут / Выговор лидерам.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включая SANG.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окончательное кол-во участников со стороны государственных структур определяется ГА сервера; рейд.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1.2 Запрещена перевозка материалов ниже указанного минимума.</w:t>
      </w:r>
    </w:p>
    <w:p>
      <w:pPr>
        <w:spacing w:before="0" w:after="0" w:line="240" w:lineRule="auto"/>
        <w:jc w:val="both"/>
      </w:pPr>
      <w:r>
        <w:t>| Выговор лидеру(-ам).</w:t>
      </w:r>
    </w:p>
    <w:p>
      <w:pPr>
        <w:spacing w:before="0" w:after="0" w:line="240" w:lineRule="auto"/>
        <w:jc w:val="both"/>
      </w:pPr>
      <w:r>
        <w:t>- Оружейные материалы - 7000 шт.</w:t>
      </w:r>
    </w:p>
    <w:p>
      <w:pPr>
        <w:spacing w:before="0" w:after="0" w:line="240" w:lineRule="auto"/>
        <w:jc w:val="both"/>
      </w:pPr>
      <w:r>
        <w:t>- Медицинские материалы - 7000 шт.</w:t>
      </w:r>
    </w:p>
    <w:p>
      <w:pPr>
        <w:spacing w:before="0" w:after="0" w:line="240" w:lineRule="auto"/>
        <w:jc w:val="both"/>
      </w:pPr>
      <w:r>
        <w:t>- Технические материалы - 3500 шт.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перевозка для выкупа лидеров</w:t>
      </w:r>
    </w:p>
    <w:p>
      <w:pPr>
        <w:spacing w:before="0" w:after="0" w:line="240" w:lineRule="auto"/>
        <w:jc w:val="both"/>
      </w:pPr>
      <w:r>
        <w:t>/ заместителей.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1.3 Заказанные материалы необходимо загрузить и доставить в полном объеме (который был указан в заказе).</w:t>
      </w:r>
    </w:p>
    <w:p>
      <w:pPr>
        <w:spacing w:before="0" w:after="0" w:line="240" w:lineRule="auto"/>
        <w:jc w:val="both"/>
      </w:pPr>
      <w:r>
        <w:t>| Выговор лидеру.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SANG обязаны довести весь заказ одной единой поставкой, без разделения на несколько партий.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1.4 Минимальное количество наземной техники при поставке - 4.</w:t>
      </w:r>
    </w:p>
    <w:p>
      <w:pPr>
        <w:spacing w:before="0" w:after="0" w:line="240" w:lineRule="auto"/>
        <w:jc w:val="both"/>
      </w:pPr>
      <w:r>
        <w:t>| Demorgan 45 минут.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доставка оружейных материалов с точки загрузки на территорию Форта-Занкудо для SANG.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2 Запрещено использование личного транспорта.</w:t>
      </w:r>
    </w:p>
    <w:p>
      <w:pPr>
        <w:spacing w:before="0" w:after="0" w:line="240" w:lineRule="auto"/>
        <w:jc w:val="both"/>
      </w:pPr>
      <w:r>
        <w:t>| Demorgan 45 минут.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детективы под прикрытием для сбора информации, не участвующие в перестрелке.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3 Запрещено вызывать подкрепление во время нападения на поставку.</w:t>
      </w:r>
    </w:p>
    <w:p>
      <w:pPr>
        <w:spacing w:before="0" w:after="0" w:line="240" w:lineRule="auto"/>
        <w:jc w:val="both"/>
      </w:pPr>
      <w:r>
        <w:t>| Demorgan 60 минут / Выговор лидерам.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повторное нападение на поставку.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вмешательство третьей стороны в ходе одной перестрелки считается повторным нападением.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4 От сотрудников всех государственных фракций требуется вести минимум 2 видеозаписи с поставки.</w:t>
      </w:r>
    </w:p>
    <w:p>
      <w:pPr>
        <w:spacing w:before="0" w:after="0" w:line="240" w:lineRule="auto"/>
        <w:jc w:val="both"/>
      </w:pPr>
      <w:r>
        <w:t>| Выговор лидерам.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на видео должен быть запечетлён весь процесс поставки, начиная с выезда матовозок с респауна и вплоть до окончания поставки, включая момент загрузки матовозок; оригинальный звук, качество не менее 720p, участники обязаны хранить видеозапись с поставки 72 часа и предоставить её по первому требованию администрации.</w:t>
      </w:r>
    </w:p>
    <w:p>
      <w:pPr>
        <w:spacing w:before="0" w:after="0" w:line="240" w:lineRule="auto"/>
        <w:jc w:val="both"/>
      </w:pPr>
      <w:r>
        <w:t>Правила для SANG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1 Поставка материалов осуществляется с 15:00 до 22:30.</w:t>
      </w:r>
    </w:p>
    <w:p>
      <w:pPr>
        <w:spacing w:before="0" w:after="0" w:line="240" w:lineRule="auto"/>
        <w:jc w:val="both"/>
      </w:pPr>
      <w:r>
        <w:t>| Demorgan 45 минут / Выговор лидеру.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загрузка и транспортировка материалов должна начаться до 22:30.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перевозка оружейных материалов с авианосца воздушным путём.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2 Разрешено запрашивать помощь у гос. структур для сопровождения.</w:t>
      </w:r>
    </w:p>
    <w:p>
      <w:pPr>
        <w:spacing w:before="0" w:after="0" w:line="240" w:lineRule="auto"/>
        <w:jc w:val="both"/>
      </w:pPr>
      <w:r>
        <w:t>| Demorgan 45 минут / Выговор лидеру.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запрос поддержки должен осуществляться до начала выезда колонны с Форта Занкудо. Колонна в полном составе должна начинать движение с территории Форта-Занкудо..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3 Запрещено намеренно не поставлять материалы другим государственным фракциям.</w:t>
      </w:r>
    </w:p>
    <w:p>
      <w:pPr>
        <w:spacing w:before="0" w:after="0" w:line="240" w:lineRule="auto"/>
        <w:jc w:val="both"/>
      </w:pPr>
      <w:r>
        <w:t>| Выговор лидеру.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в случае, если фракция, заказывающая материалы, намеренно игнорирует запросы о помощи / сопровождении от SANG, то наказание по данному пункту не выдается.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4 От сотрудников SANG требуется вести минимум 2 видеозаписи с поставки материалов.</w:t>
      </w:r>
    </w:p>
    <w:p>
      <w:pPr>
        <w:spacing w:before="0" w:after="0" w:line="240" w:lineRule="auto"/>
        <w:jc w:val="both"/>
      </w:pPr>
      <w:r>
        <w:t>| Выговор лидеру.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на видео должен быть запечетлён весь процесс поставки, начиная с выезда матовозок с респауна и вплоть до окончания поставки, включая момент загрузки матовозок, оригинальный звук, качество не менее</w:t>
      </w:r>
    </w:p>
    <w:p>
      <w:pPr>
        <w:spacing w:before="0" w:after="0" w:line="240" w:lineRule="auto"/>
        <w:jc w:val="both"/>
      </w:pPr>
      <w:r>
        <w:t>720</w:t>
      </w:r>
    </w:p>
    <w:p>
      <w:pPr>
        <w:spacing w:before="0" w:after="0" w:line="240" w:lineRule="auto"/>
        <w:jc w:val="both"/>
      </w:pPr>
      <w:r>
        <w:t>p, участники обязаны хранить видеозапись с поставки 72</w:t>
      </w:r>
    </w:p>
    <w:p>
      <w:pPr>
        <w:spacing w:before="0" w:after="0" w:line="240" w:lineRule="auto"/>
        <w:jc w:val="both"/>
      </w:pPr>
      <w:r>
        <w:t>часа</w:t>
      </w:r>
    </w:p>
    <w:p>
      <w:pPr>
        <w:spacing w:before="0" w:after="0" w:line="240" w:lineRule="auto"/>
        <w:jc w:val="both"/>
      </w:pPr>
      <w:r>
        <w:t>и предоставить её по первому требованию администрации.</w:t>
      </w:r>
    </w:p>
    <w:p>
      <w:pPr>
        <w:spacing w:before="0" w:after="0" w:line="240" w:lineRule="auto"/>
        <w:jc w:val="both"/>
      </w:pPr>
      <w:r>
        <w:t>3.5 Поставку материалов необходимо осуществлять согласно активным заказам до момента начала выезда колонны с Форта Занкудо.</w:t>
      </w:r>
    </w:p>
    <w:p>
      <w:pPr>
        <w:spacing w:before="0" w:after="0" w:line="240" w:lineRule="auto"/>
        <w:jc w:val="both"/>
      </w:pPr>
      <w:r>
        <w:t>| Выговор лидеру.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одобрение главного куратора гос. фракций.</w:t>
      </w:r>
    </w:p>
    <w:p>
      <w:pPr>
        <w:spacing w:before="0" w:after="0" w:line="240" w:lineRule="auto"/>
        <w:jc w:val="both"/>
      </w:pPr>
      <w:r>
        <w:t>Правила для криминальных фракций / семей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4.1 Данный подраздел правил распространяется на все поставки, включая перехваты поставок криминальных организаций.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2 Все поставки, а также их перехват должен осуществляться на фракционном / семейном / личном транспорте окрашенным в цвет фракции / семьи.</w:t>
      </w:r>
    </w:p>
    <w:p>
      <w:pPr>
        <w:spacing w:before="0" w:after="0" w:line="240" w:lineRule="auto"/>
        <w:jc w:val="both"/>
      </w:pPr>
      <w:r>
        <w:t>| Demorgan 35 минут.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цвет фракции определяется по цвету фракционного транспорта, цвет семьи "Основным цветом", выбранным при изменении / создании семьи.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3 Нападать на колонну государственной фракции в движении, можно только путем перекрытия дороги автомобилями, м</w:t>
      </w:r>
    </w:p>
    <w:p>
      <w:pPr>
        <w:spacing w:before="0" w:after="0" w:line="240" w:lineRule="auto"/>
        <w:jc w:val="both"/>
      </w:pPr>
      <w:r>
        <w:t>инимальное количество авто для перекрытия - 4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Demorgan 60 - 120 минут /</w:t>
      </w:r>
    </w:p>
    <w:p>
      <w:pPr>
        <w:spacing w:before="0" w:after="0" w:line="240" w:lineRule="auto"/>
        <w:jc w:val="both"/>
      </w:pPr>
      <w:r>
        <w:t>Ban 5 дней + изъятие полученных материалов.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а</w:t>
      </w:r>
    </w:p>
    <w:p>
      <w:pPr>
        <w:spacing w:before="0" w:after="0" w:line="240" w:lineRule="auto"/>
        <w:jc w:val="both"/>
      </w:pPr>
      <w:r>
        <w:t>втомобили должны полностью перекрывать проезжую часть дороги; перекрытие должно быть выстроено заранее, запрещено выстраивать перекрытие прям перед колонной в движении.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3.1 Запрещено перекрывать дорогу в зеленой зоне.</w:t>
      </w:r>
    </w:p>
    <w:p>
      <w:pPr>
        <w:spacing w:before="0" w:after="0" w:line="240" w:lineRule="auto"/>
        <w:jc w:val="both"/>
      </w:pPr>
      <w:r>
        <w:t>| Demorgan 90 минут / Выговор лидеру.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3.2 Запрещено нападать на поставку, если она подвергается нападению со стороны других игроков криминальных структур.</w:t>
      </w:r>
    </w:p>
    <w:p>
      <w:pPr>
        <w:spacing w:before="0" w:after="0" w:line="240" w:lineRule="auto"/>
        <w:jc w:val="both"/>
      </w:pPr>
      <w:r>
        <w:t>| Demorgan 45 минут / Выговор лидеру.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после перестрелки и начала движения колоны перестрелка считается завершённой, и на неё можно нападать.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4 Во время боя запрещено передвигаться на транспортных средствах.</w:t>
      </w:r>
    </w:p>
    <w:p>
      <w:pPr>
        <w:spacing w:before="0" w:after="0" w:line="240" w:lineRule="auto"/>
        <w:jc w:val="both"/>
      </w:pPr>
      <w:r>
        <w:t>| Demorgan 90 минут.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воздушная техника.</w:t>
      </w:r>
    </w:p>
    <w:p>
      <w:pPr>
        <w:spacing w:before="0" w:after="0" w:line="240" w:lineRule="auto"/>
        <w:jc w:val="both"/>
      </w:pPr>
      <w:r>
        <w:t>4.4.1 Перехват поставок криминальных организаций может совершаться как перекрытием дороги автомобилями, так и путем остановки матовозки.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при остановке матовозки на водителя распространяются правила PG. Количество участников от нападающей криминальной организации должно быть не меньше, чем количество участников с фракции, перевозящей матовозку.</w:t>
      </w:r>
    </w:p>
    <w:p>
      <w:pPr>
        <w:spacing w:before="0" w:after="0" w:line="240" w:lineRule="auto"/>
        <w:jc w:val="both"/>
      </w:pPr>
      <w:r>
        <w:t>Пример:</w:t>
      </w:r>
    </w:p>
    <w:p>
      <w:pPr>
        <w:spacing w:before="0" w:after="0" w:line="240" w:lineRule="auto"/>
        <w:jc w:val="both"/>
      </w:pPr>
      <w:r>
        <w:t>убийство водителя, перекрытие, остановка матовозки в движении.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5 Запрещено участие посторонних игроков, игроков без фракции / семьи.</w:t>
      </w:r>
    </w:p>
    <w:p>
      <w:pPr>
        <w:spacing w:before="0" w:after="0" w:line="240" w:lineRule="auto"/>
        <w:jc w:val="both"/>
      </w:pPr>
      <w:r>
        <w:t>| Demorgan 35 - 90 минут / Ban 3 дня / Выговор лидеру / Снятие.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6 При нападении разрешен 1 IC союз.</w:t>
      </w:r>
    </w:p>
    <w:p>
      <w:pPr>
        <w:spacing w:before="0" w:after="0" w:line="240" w:lineRule="auto"/>
        <w:jc w:val="both"/>
      </w:pPr>
      <w:r>
        <w:t>| Выговор лидеру.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6.1 Запрещено совместно нападать на поставку при нейтральной и(или) враждебной дипломатии.</w:t>
      </w:r>
    </w:p>
    <w:p>
      <w:pPr>
        <w:spacing w:before="0" w:after="0" w:line="240" w:lineRule="auto"/>
        <w:jc w:val="both"/>
      </w:pPr>
      <w:r>
        <w:t>| Demorgan 35 минут всем участникам / Выговор лидеру.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6.2 Максимальное количество участников со стороны криминальных структур 85.</w:t>
      </w:r>
    </w:p>
    <w:p>
      <w:pPr>
        <w:spacing w:before="0" w:after="0" w:line="240" w:lineRule="auto"/>
        <w:jc w:val="both"/>
      </w:pPr>
      <w:r>
        <w:t>| Demorgan 45 минут / Выговор лидеру(-ам).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о</w:t>
      </w:r>
    </w:p>
    <w:p>
      <w:pPr>
        <w:spacing w:before="0" w:after="0" w:line="240" w:lineRule="auto"/>
        <w:jc w:val="both"/>
      </w:pPr>
      <w:r>
        <w:t>к</w:t>
      </w:r>
    </w:p>
    <w:p>
      <w:pPr>
        <w:spacing w:before="0" w:after="0" w:line="240" w:lineRule="auto"/>
        <w:jc w:val="both"/>
      </w:pPr>
      <w:r>
        <w:t>ончательное кол-во участников со стороны криминальных структур определяется ГА сервера.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6.3 Минимальное количество участников со стороны криминальных структур 8.</w:t>
      </w:r>
    </w:p>
    <w:p>
      <w:pPr>
        <w:spacing w:before="0" w:after="0" w:line="240" w:lineRule="auto"/>
        <w:jc w:val="both"/>
      </w:pPr>
      <w:r>
        <w:t>| Demorgan 60 минут / Выговор лидеру(ам).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7 Запрещено похищать / грабить сотрудников гос. структур на поставке.</w:t>
      </w:r>
    </w:p>
    <w:p>
      <w:pPr>
        <w:spacing w:before="0" w:after="0" w:line="240" w:lineRule="auto"/>
        <w:jc w:val="both"/>
      </w:pPr>
      <w:r>
        <w:t>| WARN / Ban 3 дня.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8 После удачного нападения на поставку разрешено запросить помощь от игроков своей / союзной фракции / семьи.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8.1 В случае встречи нескольких криминальных организаций обе организации обязаны начать перестрелку друг с другом.</w:t>
      </w:r>
    </w:p>
    <w:p>
      <w:pPr>
        <w:spacing w:before="0" w:after="0" w:line="240" w:lineRule="auto"/>
        <w:jc w:val="both"/>
      </w:pPr>
      <w:r>
        <w:t>| Demorgan 60 минут.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пункт 4.3.2.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9 При нападении на колонну необходимо иметь видео доказательства полученной информации о поставке материалов.</w:t>
      </w:r>
    </w:p>
    <w:p>
      <w:pPr>
        <w:spacing w:before="0" w:after="0" w:line="240" w:lineRule="auto"/>
        <w:jc w:val="both"/>
      </w:pPr>
      <w:r>
        <w:t>| Изъятие материалов + Выговор лидеру.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информация должна быть IC и передана должна быть так же в IC.</w:t>
      </w:r>
    </w:p>
    <w:p>
      <w:pPr>
        <w:spacing w:before="0" w:after="0" w:line="240" w:lineRule="auto"/>
        <w:jc w:val="both"/>
      </w:pPr>
      <w:r>
        <w:t>*Примечание:</w:t>
      </w:r>
    </w:p>
    <w:p>
      <w:pPr>
        <w:spacing w:before="0" w:after="0" w:line="240" w:lineRule="auto"/>
        <w:jc w:val="both"/>
      </w:pPr>
      <w:r>
        <w:t>полноценное видео с момента начала слежки (в случае скаута) до передачи информации другим игрокам (см. п.4.12).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10 При нападении / перехвате матовозок другой вражеской организации следует опираться на действующие правила поставок (см.выше).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11 Одна криминальная организация может напасть на поставку государственных структур только 2 раза в день.</w:t>
      </w:r>
    </w:p>
    <w:p>
      <w:pPr>
        <w:spacing w:before="0" w:after="0" w:line="240" w:lineRule="auto"/>
        <w:jc w:val="both"/>
      </w:pPr>
      <w:r>
        <w:t>| Выговор лидеру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считаются только успешные поставки (матовозки захвачены / материалы доставлены на свой / союзный склад).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11.1 Одна криминальная организация может напасть на поставку криминальных структур только 2 раза в день.</w:t>
      </w:r>
    </w:p>
    <w:p>
      <w:pPr>
        <w:spacing w:before="0" w:after="0" w:line="240" w:lineRule="auto"/>
        <w:jc w:val="both"/>
      </w:pPr>
      <w:r>
        <w:t>| В</w:t>
      </w:r>
    </w:p>
    <w:p>
      <w:pPr>
        <w:spacing w:before="0" w:after="0" w:line="240" w:lineRule="auto"/>
        <w:jc w:val="both"/>
      </w:pPr>
      <w:r>
        <w:t>ыговор лидеру.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11.2 Запрещено повторно перехватывать одну и ту же поставку, после неудачного нападения.</w:t>
      </w:r>
    </w:p>
    <w:p>
      <w:pPr>
        <w:spacing w:before="0" w:after="0" w:line="240" w:lineRule="auto"/>
        <w:jc w:val="both"/>
      </w:pPr>
      <w:r>
        <w:t>| Demorgan 90 минут / Выговор лидеру.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11.3 Если перехваченные предметы не имеют практической ценности для криминальных организаций, то данная поставка не считается успешной.</w:t>
      </w:r>
    </w:p>
    <w:p>
      <w:pPr>
        <w:spacing w:before="0" w:after="0" w:line="240" w:lineRule="auto"/>
        <w:jc w:val="both"/>
      </w:pPr>
      <w:r>
        <w:t>Пример:</w:t>
      </w:r>
    </w:p>
    <w:p>
      <w:pPr>
        <w:spacing w:before="0" w:after="0" w:line="240" w:lineRule="auto"/>
        <w:jc w:val="both"/>
      </w:pPr>
      <w:r>
        <w:t>наручники, кодеиновые таблетки и т.п.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12</w:t>
      </w:r>
    </w:p>
    <w:p>
      <w:pPr>
        <w:spacing w:before="0" w:after="0" w:line="240" w:lineRule="auto"/>
        <w:jc w:val="both"/>
      </w:pPr>
      <w:r>
        <w:t>От игроков криминальной фракции / семьи требуется вести минимум 2 видеозаписи с поставки / перехвата материалов.</w:t>
      </w:r>
    </w:p>
    <w:p>
      <w:pPr>
        <w:spacing w:before="0" w:after="0" w:line="240" w:lineRule="auto"/>
        <w:jc w:val="both"/>
      </w:pPr>
      <w:r>
        <w:t>| Выговор лидеру.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на видео должен быть момент загрузки матовозок, оригинальный звук, качество не менее</w:t>
      </w:r>
    </w:p>
    <w:p>
      <w:pPr>
        <w:spacing w:before="0" w:after="0" w:line="240" w:lineRule="auto"/>
        <w:jc w:val="both"/>
      </w:pPr>
      <w:r>
        <w:t>720</w:t>
      </w:r>
    </w:p>
    <w:p>
      <w:pPr>
        <w:spacing w:before="0" w:after="0" w:line="240" w:lineRule="auto"/>
        <w:jc w:val="both"/>
      </w:pPr>
      <w:r>
        <w:t>p, участники обязаны хранить видеозапись с поставки 72 часа и предоставить её по первому требованию администрации.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запись должна быть с момента подготовки нападения на поставку до момента её перехвата.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13 Весь процесс взлома матовозки должен сопровождаться записью видео.</w:t>
      </w:r>
    </w:p>
    <w:p>
      <w:pPr>
        <w:spacing w:before="0" w:after="0" w:line="240" w:lineRule="auto"/>
        <w:jc w:val="both"/>
      </w:pPr>
      <w:r>
        <w:t>| HardBan 7-15 дней + изъятие вещей.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на видео должно быть видно местоположение матовозки, сам взлом и её содержимое. Видеозапись должна иметь оригинальный звук, качество не менее</w:t>
      </w:r>
    </w:p>
    <w:p>
      <w:pPr>
        <w:spacing w:before="0" w:after="0" w:line="240" w:lineRule="auto"/>
        <w:jc w:val="both"/>
      </w:pPr>
      <w:r>
        <w:t>720</w:t>
      </w:r>
    </w:p>
    <w:p>
      <w:pPr>
        <w:spacing w:before="0" w:after="0" w:line="240" w:lineRule="auto"/>
        <w:jc w:val="both"/>
      </w:pPr>
      <w:r>
        <w:t>p, участники обязаны хранить видеозапись в течение 72</w:t>
      </w:r>
    </w:p>
    <w:p>
      <w:pPr>
        <w:spacing w:before="0" w:after="0" w:line="240" w:lineRule="auto"/>
        <w:jc w:val="both"/>
      </w:pPr>
      <w:r>
        <w:t>часа</w:t>
      </w:r>
    </w:p>
    <w:p>
      <w:pPr>
        <w:spacing w:before="0" w:after="0" w:line="240" w:lineRule="auto"/>
        <w:jc w:val="both"/>
      </w:pPr>
      <w:r>
        <w:t>и предоставить её по первому требованию администрации.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14 Во время поставки запрещено заезжать на титульные районы криминальных организаций / семей, не с целью разгрузки материалов.</w:t>
      </w:r>
    </w:p>
    <w:p>
      <w:pPr>
        <w:spacing w:before="0" w:after="0" w:line="240" w:lineRule="auto"/>
        <w:jc w:val="both"/>
      </w:pPr>
      <w:r>
        <w:t>| Demorgan 90 минут.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союзные дипломатические отношения.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Автор: appolo Дата: 30.08.2026 в 18:55</w:t>
      </w:r>
    </w:p>
    <w:p>
      <w:pPr>
        <w:spacing w:before="0" w:after="0" w:line="240" w:lineRule="auto"/>
        <w:jc w:val="both"/>
      </w:pPr>
      <w:r>
        <w:t>Изменено: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6.3 Минимальное количество участников со стороны криминальных структур 8.</w:t>
      </w:r>
    </w:p>
    <w:p>
      <w:pPr>
        <w:spacing w:before="0" w:after="0" w:line="240" w:lineRule="auto"/>
        <w:jc w:val="both"/>
      </w:pPr>
      <w:r>
        <w:t>| Demorgan 60 минут / Выговор лидеру(ам).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перевозка материалов / предметов после окончания цехов и дилеров.</w:t>
      </w:r>
    </w:p>
    <w:p>
      <w:pPr>
        <w:spacing w:before="0" w:after="0" w:line="240" w:lineRule="auto"/>
        <w:jc w:val="both"/>
      </w:pPr>
      <w:r>
        <w:t>[Исключение удалено]</w:t>
      </w:r>
    </w:p>
    <w:p>
      <w:pPr>
        <w:spacing w:before="0" w:after="0" w:line="240" w:lineRule="auto"/>
        <w:jc w:val="both"/>
      </w:pPr>
      <w:r>
        <w:t>В пункт 1.1.1 добавлено нападение на Форт-Занкудо.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