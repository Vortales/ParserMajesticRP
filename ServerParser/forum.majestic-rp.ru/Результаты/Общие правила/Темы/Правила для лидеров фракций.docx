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both"/>
      </w:pPr>
      <w:r>
        <w:t>Правила для лидеров фракций</w:t>
      </w:r>
    </w:p>
    <w:p>
      <w:pPr>
        <w:spacing w:before="0" w:after="0" w:line="240" w:lineRule="auto"/>
        <w:jc w:val="both"/>
      </w:pPr>
      <w:r>
        <w:t>https://forum.majestic-rp.ru/threads/pravila-dlya-liderov-fraktsii.8048</w:t>
      </w:r>
    </w:p>
    <w:p>
      <w:pPr>
        <w:spacing w:before="0" w:after="0" w:line="240" w:lineRule="auto"/>
        <w:jc w:val="both"/>
      </w:pPr>
      <w:r>
        <w:t>=== ТЕМА ИЗМЕНИЛАСЬ (2026-09-23 21:14:08) ===</w:t>
      </w:r>
    </w:p>
    <w:p>
      <w:pPr>
        <w:spacing w:before="0" w:after="0" w:line="240" w:lineRule="auto"/>
        <w:jc w:val="both"/>
      </w:pPr>
      <w:r>
        <w:t>--- Обнаруженные изменения ---</w:t>
      </w:r>
    </w:p>
    <w:p>
      <w:pPr>
        <w:spacing w:before="0" w:after="0" w:line="240" w:lineRule="auto"/>
        <w:jc w:val="both"/>
      </w:pPr>
      <w:r>
        <w:t>[Пост #1, автор: appolo] изменения:</w:t>
      </w:r>
    </w:p>
    <w:p>
      <w:pPr>
        <w:spacing w:before="0" w:after="0" w:line="240" w:lineRule="auto"/>
        <w:jc w:val="both"/>
      </w:pPr>
      <w:r>
        <w:t>БЫЛО: одобрение гл. куратора; р.4 пункт 3.3, р.4 пункт 4; увольнение игрока во время дня блата.</w:t>
      </w:r>
    </w:p>
    <w:p>
      <w:pPr>
        <w:spacing w:before="0" w:after="0" w:line="240" w:lineRule="auto"/>
        <w:jc w:val="both"/>
      </w:pPr>
      <w:r>
        <w:t>СТАЛО: одобрение гл. куратора; р.4 пункт 3.2, р.4 пункт 4; увольнение игрока во время дня блата.</w:t>
      </w:r>
    </w:p>
    <w:p>
      <w:pPr>
        <w:spacing w:before="0" w:after="0" w:line="240" w:lineRule="auto"/>
        <w:jc w:val="both"/>
      </w:pPr>
      <w:r>
        <w:t>============================================================</w:t>
      </w:r>
    </w:p>
    <w:p>
      <w:pPr>
        <w:spacing w:before="0" w:after="0" w:line="240" w:lineRule="auto"/>
        <w:jc w:val="both"/>
      </w:pPr>
      <w:r>
        <w:t>--- Текущее содержимое темы ---</w:t>
      </w:r>
    </w:p>
    <w:p>
      <w:pPr>
        <w:spacing w:before="0" w:after="0" w:line="240" w:lineRule="auto"/>
        <w:jc w:val="both"/>
      </w:pPr>
      <w:r>
        <w:t>Автор: appolo Дата: 07.04.2020 в 19:45</w:t>
      </w:r>
    </w:p>
    <w:p>
      <w:pPr>
        <w:spacing w:before="0" w:after="0" w:line="240" w:lineRule="auto"/>
        <w:jc w:val="both"/>
      </w:pPr>
      <w:r>
        <w:t>1. Общее положение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1.1 Лидерский срок составляет один месяц (30 дней), для лидера Government - 45 дней.</w:t>
      </w:r>
    </w:p>
    <w:p>
      <w:pPr>
        <w:spacing w:before="0" w:after="0" w:line="240" w:lineRule="auto"/>
        <w:jc w:val="both"/>
      </w:pPr>
      <w:r>
        <w:t>1.</w:t>
      </w:r>
    </w:p>
    <w:p>
      <w:pPr>
        <w:spacing w:before="0" w:after="0" w:line="240" w:lineRule="auto"/>
        <w:jc w:val="both"/>
      </w:pPr>
      <w:r>
        <w:t>2 Если лидер не справляется со своими обязанностями, то заносится в</w:t>
      </w:r>
    </w:p>
    <w:p>
      <w:pPr>
        <w:spacing w:before="0" w:after="0" w:line="240" w:lineRule="auto"/>
        <w:jc w:val="both"/>
      </w:pPr>
      <w:r>
        <w:t>черный список лидеров</w:t>
      </w:r>
    </w:p>
    <w:p>
      <w:pPr>
        <w:spacing w:before="0" w:after="0" w:line="240" w:lineRule="auto"/>
        <w:jc w:val="both"/>
      </w:pPr>
      <w:r>
        <w:t>.</w:t>
      </w:r>
    </w:p>
    <w:p>
      <w:pPr>
        <w:spacing w:before="0" w:after="0" w:line="240" w:lineRule="auto"/>
        <w:jc w:val="both"/>
      </w:pPr>
      <w:r>
        <w:t>Исключение:</w:t>
      </w:r>
    </w:p>
    <w:p>
      <w:pPr>
        <w:spacing w:before="0" w:after="0" w:line="240" w:lineRule="auto"/>
        <w:jc w:val="both"/>
      </w:pPr>
      <w:r>
        <w:t>р. 1, п. 3.</w:t>
      </w:r>
    </w:p>
    <w:p>
      <w:pPr>
        <w:spacing w:before="0" w:after="0" w:line="240" w:lineRule="auto"/>
        <w:jc w:val="both"/>
      </w:pPr>
      <w:r>
        <w:t>1.</w:t>
      </w:r>
    </w:p>
    <w:p>
      <w:pPr>
        <w:spacing w:before="0" w:after="0" w:line="240" w:lineRule="auto"/>
        <w:jc w:val="both"/>
      </w:pPr>
      <w:r>
        <w:t>3 Лидер может быть снят по РП-расследованию или государственным переворотом, в этом случае на него не будет наложено никаких санкций.</w:t>
      </w:r>
    </w:p>
    <w:p>
      <w:pPr>
        <w:spacing w:before="0" w:after="0" w:line="240" w:lineRule="auto"/>
        <w:jc w:val="both"/>
      </w:pPr>
      <w:r>
        <w:t>Примечание:</w:t>
      </w:r>
    </w:p>
    <w:p>
      <w:pPr>
        <w:spacing w:before="0" w:after="0" w:line="240" w:lineRule="auto"/>
        <w:jc w:val="both"/>
      </w:pPr>
      <w:r>
        <w:t>запрещено подставные РП расследования для обхода р. 1, п. 2.</w:t>
      </w:r>
    </w:p>
    <w:p>
      <w:pPr>
        <w:spacing w:before="0" w:after="0" w:line="240" w:lineRule="auto"/>
        <w:jc w:val="both"/>
      </w:pPr>
      <w:r>
        <w:t>| Ban 7 дней всем участникам.</w:t>
      </w:r>
    </w:p>
    <w:p>
      <w:pPr>
        <w:spacing w:before="0" w:after="0" w:line="240" w:lineRule="auto"/>
        <w:jc w:val="both"/>
      </w:pPr>
      <w:r>
        <w:t>*Примечание:</w:t>
      </w:r>
    </w:p>
    <w:p>
      <w:pPr>
        <w:spacing w:before="0" w:after="0" w:line="240" w:lineRule="auto"/>
        <w:jc w:val="both"/>
      </w:pPr>
      <w:r>
        <w:t>наказание может варьироваться в зависимости от нарушения.</w:t>
      </w:r>
    </w:p>
    <w:p>
      <w:pPr>
        <w:spacing w:before="0" w:after="0" w:line="240" w:lineRule="auto"/>
        <w:jc w:val="both"/>
      </w:pPr>
      <w:r>
        <w:t>1.</w:t>
      </w:r>
    </w:p>
    <w:p>
      <w:pPr>
        <w:spacing w:before="0" w:after="0" w:line="240" w:lineRule="auto"/>
        <w:jc w:val="both"/>
      </w:pPr>
      <w:r>
        <w:t>4 На усмотрение главного куратора фракций с лидера организации может быть снят</w:t>
      </w:r>
    </w:p>
    <w:p>
      <w:pPr>
        <w:spacing w:before="0" w:after="0" w:line="240" w:lineRule="auto"/>
        <w:jc w:val="both"/>
      </w:pPr>
      <w:r>
        <w:t>один выговор</w:t>
      </w:r>
    </w:p>
    <w:p>
      <w:pPr>
        <w:spacing w:before="0" w:after="0" w:line="240" w:lineRule="auto"/>
        <w:jc w:val="both"/>
      </w:pPr>
      <w:r>
        <w:t>за активность фракции, но не чаще, чем раз в неделю.</w:t>
      </w:r>
    </w:p>
    <w:p>
      <w:pPr>
        <w:spacing w:before="0" w:after="0" w:line="240" w:lineRule="auto"/>
        <w:jc w:val="both"/>
      </w:pPr>
      <w:r>
        <w:t>Исключение:</w:t>
      </w:r>
    </w:p>
    <w:p>
      <w:pPr>
        <w:spacing w:before="0" w:after="0" w:line="240" w:lineRule="auto"/>
        <w:jc w:val="both"/>
      </w:pPr>
      <w:r>
        <w:t>выговор выданный в рамках игрового процесса (IC) по решению суда, прокуратуры и др. надзорных органов и согласованный с главным следящим куратором.</w:t>
      </w:r>
    </w:p>
    <w:p>
      <w:pPr>
        <w:spacing w:before="0" w:after="0" w:line="240" w:lineRule="auto"/>
        <w:jc w:val="both"/>
      </w:pPr>
      <w:r>
        <w:t>1.</w:t>
      </w:r>
    </w:p>
    <w:p>
      <w:pPr>
        <w:spacing w:before="0" w:after="0" w:line="240" w:lineRule="auto"/>
        <w:jc w:val="both"/>
      </w:pPr>
      <w:r>
        <w:t>4.1 На усмотрение главного куратора фракций с лидера организации может быть снят один выговор за снятый проморолик или активный лидерский срок но не чаще, чем раз в 1 лидерский срок.</w:t>
      </w:r>
    </w:p>
    <w:p>
      <w:pPr>
        <w:spacing w:before="0" w:after="0" w:line="240" w:lineRule="auto"/>
        <w:jc w:val="both"/>
      </w:pPr>
      <w:r>
        <w:t>Исключение:</w:t>
      </w:r>
    </w:p>
    <w:p>
      <w:pPr>
        <w:spacing w:before="0" w:after="0" w:line="240" w:lineRule="auto"/>
        <w:jc w:val="both"/>
      </w:pPr>
      <w:r>
        <w:t>выговор выданный в рамках игрового процесса (IC) по решению суда, прокуратуры и др. надзорных органов и согласованный с главным следящим куратором.</w:t>
      </w:r>
    </w:p>
    <w:p>
      <w:pPr>
        <w:spacing w:before="0" w:after="0" w:line="240" w:lineRule="auto"/>
        <w:jc w:val="both"/>
      </w:pPr>
      <w:r>
        <w:t>1.</w:t>
      </w:r>
    </w:p>
    <w:p>
      <w:pPr>
        <w:spacing w:before="0" w:after="0" w:line="240" w:lineRule="auto"/>
        <w:jc w:val="both"/>
      </w:pPr>
      <w:r>
        <w:t>4.2 За активное участие / организацию внутриигрового теракта, а также активное участие (либо победе) в мероприятиях от администрации, лидер может снять выговор, но не более 2 раз за один лидерский срок.</w:t>
      </w:r>
    </w:p>
    <w:p>
      <w:pPr>
        <w:spacing w:before="0" w:after="0" w:line="240" w:lineRule="auto"/>
        <w:jc w:val="both"/>
      </w:pPr>
      <w:r>
        <w:t>Примечание:</w:t>
      </w:r>
    </w:p>
    <w:p>
      <w:pPr>
        <w:spacing w:before="0" w:after="0" w:line="240" w:lineRule="auto"/>
        <w:jc w:val="both"/>
      </w:pPr>
      <w:r>
        <w:t>выговор снимается на усмотрение главного куратора фракций.</w:t>
      </w:r>
    </w:p>
    <w:p>
      <w:pPr>
        <w:spacing w:before="0" w:after="0" w:line="240" w:lineRule="auto"/>
        <w:jc w:val="both"/>
      </w:pPr>
      <w:r>
        <w:t>1.</w:t>
      </w:r>
    </w:p>
    <w:p>
      <w:pPr>
        <w:spacing w:before="0" w:after="0" w:line="240" w:lineRule="auto"/>
        <w:jc w:val="both"/>
      </w:pPr>
      <w:r>
        <w:t>4.3 На усмотрение Главного администратора, лидер может быть убран с черного списка лидеров.</w:t>
      </w:r>
    </w:p>
    <w:p>
      <w:pPr>
        <w:spacing w:before="0" w:after="0" w:line="240" w:lineRule="auto"/>
        <w:jc w:val="both"/>
      </w:pPr>
      <w:r>
        <w:t>1.5</w:t>
      </w:r>
    </w:p>
    <w:p>
      <w:pPr>
        <w:spacing w:before="0" w:after="0" w:line="240" w:lineRule="auto"/>
        <w:jc w:val="both"/>
      </w:pPr>
      <w:r>
        <w:t>Если лидер, по мнению администрации, успешно отстоял срок, то он имеет возможность продолжить его.</w:t>
      </w:r>
    </w:p>
    <w:p>
      <w:pPr>
        <w:spacing w:before="0" w:after="0" w:line="240" w:lineRule="auto"/>
        <w:jc w:val="both"/>
      </w:pPr>
      <w:r>
        <w:t>Исключение:</w:t>
      </w:r>
    </w:p>
    <w:p>
      <w:pPr>
        <w:spacing w:before="0" w:after="0" w:line="240" w:lineRule="auto"/>
        <w:jc w:val="both"/>
      </w:pPr>
      <w:r>
        <w:t>лидер City Hall всегда избирается путем выборов.</w:t>
      </w:r>
    </w:p>
    <w:p>
      <w:pPr>
        <w:spacing w:before="0" w:after="0" w:line="240" w:lineRule="auto"/>
        <w:jc w:val="both"/>
      </w:pPr>
      <w:r>
        <w:t>1.</w:t>
      </w:r>
    </w:p>
    <w:p>
      <w:pPr>
        <w:spacing w:before="0" w:after="0" w:line="240" w:lineRule="auto"/>
        <w:jc w:val="both"/>
      </w:pPr>
      <w:r>
        <w:t>6 Лидер может занимать только 3 срока подряд на одной фракции.</w:t>
      </w:r>
    </w:p>
    <w:p>
      <w:pPr>
        <w:spacing w:before="0" w:after="0" w:line="240" w:lineRule="auto"/>
        <w:jc w:val="both"/>
      </w:pPr>
      <w:r>
        <w:t>1.</w:t>
      </w:r>
    </w:p>
    <w:p>
      <w:pPr>
        <w:spacing w:before="0" w:after="0" w:line="240" w:lineRule="auto"/>
        <w:jc w:val="both"/>
      </w:pPr>
      <w:r>
        <w:t>7 Лидер несет ответственность за весь свой состав.</w:t>
      </w:r>
    </w:p>
    <w:p>
      <w:pPr>
        <w:spacing w:before="0" w:after="0" w:line="240" w:lineRule="auto"/>
        <w:jc w:val="both"/>
      </w:pPr>
      <w:r>
        <w:t>| Беседа / Выговор / Снятие.</w:t>
      </w:r>
    </w:p>
    <w:p>
      <w:pPr>
        <w:spacing w:before="0" w:after="0" w:line="240" w:lineRule="auto"/>
        <w:jc w:val="both"/>
      </w:pPr>
      <w:r>
        <w:t>1.</w:t>
      </w:r>
    </w:p>
    <w:p>
      <w:pPr>
        <w:spacing w:before="0" w:after="0" w:line="240" w:lineRule="auto"/>
        <w:jc w:val="both"/>
      </w:pPr>
      <w:r>
        <w:t>8 Лидер имеет право иметь не более 3-х заместителей.</w:t>
      </w:r>
    </w:p>
    <w:p>
      <w:pPr>
        <w:spacing w:before="0" w:after="0" w:line="240" w:lineRule="auto"/>
        <w:jc w:val="both"/>
      </w:pPr>
      <w:r>
        <w:t>| Выговор.</w:t>
      </w:r>
    </w:p>
    <w:p>
      <w:pPr>
        <w:spacing w:before="0" w:after="0" w:line="240" w:lineRule="auto"/>
        <w:jc w:val="both"/>
      </w:pPr>
      <w:r>
        <w:t>Исключение:</w:t>
      </w:r>
    </w:p>
    <w:p>
      <w:pPr>
        <w:spacing w:before="0" w:after="0" w:line="240" w:lineRule="auto"/>
        <w:jc w:val="both"/>
      </w:pPr>
      <w:r>
        <w:t>лидер правительства имеет право поставить только одного заместителя. У лидера судебной власти нет заместителей.</w:t>
      </w:r>
    </w:p>
    <w:p>
      <w:pPr>
        <w:spacing w:before="0" w:after="0" w:line="240" w:lineRule="auto"/>
        <w:jc w:val="both"/>
      </w:pPr>
      <w:r>
        <w:t>1.9</w:t>
      </w:r>
    </w:p>
    <w:p>
      <w:pPr>
        <w:spacing w:before="0" w:after="0" w:line="240" w:lineRule="auto"/>
        <w:jc w:val="both"/>
      </w:pPr>
      <w:r>
        <w:t>В течении первых суток после постановления лидера, он имеет право назначать любой ранг человеку.</w:t>
      </w:r>
    </w:p>
    <w:p>
      <w:pPr>
        <w:spacing w:before="0" w:after="0" w:line="240" w:lineRule="auto"/>
        <w:jc w:val="both"/>
      </w:pPr>
      <w:r>
        <w:t>Примечание:</w:t>
      </w:r>
    </w:p>
    <w:p>
      <w:pPr>
        <w:spacing w:before="0" w:after="0" w:line="240" w:lineRule="auto"/>
        <w:jc w:val="both"/>
      </w:pPr>
      <w:r>
        <w:t>день блата работает только при становлении на первый срок.</w:t>
      </w:r>
    </w:p>
    <w:p>
      <w:pPr>
        <w:spacing w:before="0" w:after="0" w:line="240" w:lineRule="auto"/>
        <w:jc w:val="both"/>
      </w:pPr>
      <w:r>
        <w:t>Исключение:</w:t>
      </w:r>
    </w:p>
    <w:p>
      <w:pPr>
        <w:spacing w:before="0" w:after="0" w:line="240" w:lineRule="auto"/>
        <w:jc w:val="both"/>
      </w:pPr>
      <w:r>
        <w:t>одобрение гл. куратора; р.4 пункт 3.2, р.4 пункт 4; увольнение игрока во время дня блата.</w:t>
      </w:r>
    </w:p>
    <w:p>
      <w:pPr>
        <w:spacing w:before="0" w:after="0" w:line="240" w:lineRule="auto"/>
        <w:jc w:val="both"/>
      </w:pPr>
      <w:r>
        <w:t>1.</w:t>
      </w:r>
    </w:p>
    <w:p>
      <w:pPr>
        <w:spacing w:before="0" w:after="0" w:line="240" w:lineRule="auto"/>
        <w:jc w:val="both"/>
      </w:pPr>
      <w:r>
        <w:t>10 Запрещено подавать заявление на пост лидера занимая лидерский пост (на момент подачи заявки).</w:t>
      </w:r>
    </w:p>
    <w:p>
      <w:pPr>
        <w:spacing w:before="0" w:after="0" w:line="240" w:lineRule="auto"/>
        <w:jc w:val="both"/>
      </w:pPr>
      <w:r>
        <w:t>| Снятие.</w:t>
      </w:r>
    </w:p>
    <w:p>
      <w:pPr>
        <w:spacing w:before="0" w:after="0" w:line="240" w:lineRule="auto"/>
        <w:jc w:val="both"/>
      </w:pPr>
      <w:r>
        <w:t>Исключение:</w:t>
      </w:r>
    </w:p>
    <w:p>
      <w:pPr>
        <w:spacing w:before="0" w:after="0" w:line="240" w:lineRule="auto"/>
        <w:jc w:val="both"/>
      </w:pPr>
      <w:r>
        <w:t>лидер фракции Government, в случае подачи заявки на тот же пост.</w:t>
      </w:r>
    </w:p>
    <w:p>
      <w:pPr>
        <w:spacing w:before="0" w:after="0" w:line="240" w:lineRule="auto"/>
        <w:jc w:val="both"/>
      </w:pPr>
      <w:r>
        <w:t>2. Обязанности лидера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2.1 Соблюдение правил сервера со стороны своей фракции.</w:t>
      </w:r>
    </w:p>
    <w:p>
      <w:pPr>
        <w:spacing w:before="0" w:after="0" w:line="240" w:lineRule="auto"/>
        <w:jc w:val="both"/>
      </w:pPr>
      <w:r>
        <w:t>| Беседа / Выговор / Снятие.</w:t>
      </w:r>
    </w:p>
    <w:p>
      <w:pPr>
        <w:spacing w:before="0" w:after="0" w:line="240" w:lineRule="auto"/>
        <w:jc w:val="both"/>
      </w:pPr>
      <w:r>
        <w:t>2.1.1 Иметь оформленный форумный раздел.</w:t>
      </w:r>
    </w:p>
    <w:p>
      <w:pPr>
        <w:spacing w:before="0" w:after="0" w:line="240" w:lineRule="auto"/>
        <w:jc w:val="both"/>
      </w:pPr>
      <w:r>
        <w:t>| Выговор.</w:t>
      </w:r>
    </w:p>
    <w:p>
      <w:pPr>
        <w:spacing w:before="0" w:after="0" w:line="240" w:lineRule="auto"/>
        <w:jc w:val="both"/>
      </w:pPr>
      <w:r>
        <w:t>Исключение:</w:t>
      </w:r>
    </w:p>
    <w:p>
      <w:pPr>
        <w:spacing w:before="0" w:after="0" w:line="240" w:lineRule="auto"/>
        <w:jc w:val="both"/>
      </w:pPr>
      <w:r>
        <w:t>лидеры криминальных организаций.</w:t>
      </w:r>
    </w:p>
    <w:p>
      <w:pPr>
        <w:spacing w:before="0" w:after="0" w:line="240" w:lineRule="auto"/>
        <w:jc w:val="both"/>
      </w:pPr>
      <w:r>
        <w:t>2.1.2 Модерация форумного раздела и фракционного дискорда.</w:t>
      </w:r>
    </w:p>
    <w:p>
      <w:pPr>
        <w:spacing w:before="0" w:after="0" w:line="240" w:lineRule="auto"/>
        <w:jc w:val="both"/>
      </w:pPr>
      <w:r>
        <w:t>| Беседа / Выговор.</w:t>
      </w:r>
    </w:p>
    <w:p>
      <w:pPr>
        <w:spacing w:before="0" w:after="0" w:line="240" w:lineRule="auto"/>
        <w:jc w:val="both"/>
      </w:pPr>
      <w:r>
        <w:t>Примечание:</w:t>
      </w:r>
    </w:p>
    <w:p>
      <w:pPr>
        <w:spacing w:before="0" w:after="0" w:line="240" w:lineRule="auto"/>
        <w:jc w:val="both"/>
      </w:pPr>
      <w:r>
        <w:t>на актуализацию информации дается 48 часов.</w:t>
      </w:r>
    </w:p>
    <w:p>
      <w:pPr>
        <w:spacing w:before="0" w:after="0" w:line="240" w:lineRule="auto"/>
        <w:jc w:val="both"/>
      </w:pPr>
      <w:r>
        <w:t>Исключение:</w:t>
      </w:r>
    </w:p>
    <w:p>
      <w:pPr>
        <w:spacing w:before="0" w:after="0" w:line="240" w:lineRule="auto"/>
        <w:jc w:val="both"/>
      </w:pPr>
      <w:r>
        <w:t>в случае изменения дипломатических отношений информация должна быть обновлена в течении 12 часов.</w:t>
      </w:r>
    </w:p>
    <w:p>
      <w:pPr>
        <w:spacing w:before="0" w:after="0" w:line="240" w:lineRule="auto"/>
        <w:jc w:val="both"/>
      </w:pPr>
      <w:r>
        <w:t>2.2</w:t>
      </w:r>
    </w:p>
    <w:p>
      <w:pPr>
        <w:spacing w:before="0" w:after="0" w:line="240" w:lineRule="auto"/>
        <w:jc w:val="both"/>
      </w:pPr>
      <w:r>
        <w:t>Придерживаться минимального суточного онлайна в 2 часа.</w:t>
      </w:r>
    </w:p>
    <w:p>
      <w:pPr>
        <w:spacing w:before="0" w:after="0" w:line="240" w:lineRule="auto"/>
        <w:jc w:val="both"/>
      </w:pPr>
      <w:r>
        <w:t>| Выговор / Снятие.</w:t>
      </w:r>
    </w:p>
    <w:p>
      <w:pPr>
        <w:spacing w:before="0" w:after="0" w:line="240" w:lineRule="auto"/>
        <w:jc w:val="both"/>
      </w:pPr>
      <w:r>
        <w:t>Исключение:</w:t>
      </w:r>
    </w:p>
    <w:p>
      <w:pPr>
        <w:spacing w:before="0" w:after="0" w:line="240" w:lineRule="auto"/>
        <w:jc w:val="both"/>
      </w:pPr>
      <w:r>
        <w:t>одобрение главного куратора; лидер Government и Судебной власти.</w:t>
      </w:r>
    </w:p>
    <w:p>
      <w:pPr>
        <w:spacing w:before="0" w:after="0" w:line="240" w:lineRule="auto"/>
        <w:jc w:val="both"/>
      </w:pPr>
      <w:r>
        <w:t>2.3</w:t>
      </w:r>
    </w:p>
    <w:p>
      <w:pPr>
        <w:spacing w:before="0" w:after="0" w:line="240" w:lineRule="auto"/>
        <w:jc w:val="both"/>
      </w:pPr>
      <w:r>
        <w:t>Поддерживать онлайн и активность фракции.</w:t>
      </w:r>
    </w:p>
    <w:p>
      <w:pPr>
        <w:spacing w:before="0" w:after="0" w:line="240" w:lineRule="auto"/>
        <w:jc w:val="both"/>
      </w:pPr>
      <w:r>
        <w:t>| Выговор / Снятие.</w:t>
      </w:r>
    </w:p>
    <w:p>
      <w:pPr>
        <w:spacing w:before="0" w:after="0" w:line="240" w:lineRule="auto"/>
        <w:jc w:val="both"/>
      </w:pPr>
      <w:r>
        <w:t>2.4</w:t>
      </w:r>
    </w:p>
    <w:p>
      <w:pPr>
        <w:spacing w:before="0" w:after="0" w:line="240" w:lineRule="auto"/>
        <w:jc w:val="both"/>
      </w:pPr>
      <w:r>
        <w:t>Повышать досуг и RP уровень своей фракции.</w:t>
      </w:r>
    </w:p>
    <w:p>
      <w:pPr>
        <w:spacing w:before="0" w:after="0" w:line="240" w:lineRule="auto"/>
        <w:jc w:val="both"/>
      </w:pPr>
      <w:r>
        <w:t>| Выговор / Снятие.</w:t>
      </w:r>
    </w:p>
    <w:p>
      <w:pPr>
        <w:spacing w:before="0" w:after="0" w:line="240" w:lineRule="auto"/>
        <w:jc w:val="both"/>
      </w:pPr>
      <w:r>
        <w:t>2.5</w:t>
      </w:r>
    </w:p>
    <w:p>
      <w:pPr>
        <w:spacing w:before="0" w:after="0" w:line="240" w:lineRule="auto"/>
        <w:jc w:val="both"/>
      </w:pPr>
      <w:r>
        <w:t>Быть в курсе всех проблем своей фракции, устранять и пресекать внутрифракционные и междуфракционные конфликты.</w:t>
      </w:r>
    </w:p>
    <w:p>
      <w:pPr>
        <w:spacing w:before="0" w:after="0" w:line="240" w:lineRule="auto"/>
        <w:jc w:val="both"/>
      </w:pPr>
      <w:r>
        <w:t>| Выговор / Снятие.</w:t>
      </w:r>
    </w:p>
    <w:p>
      <w:pPr>
        <w:spacing w:before="0" w:after="0" w:line="240" w:lineRule="auto"/>
        <w:jc w:val="both"/>
      </w:pPr>
      <w:r>
        <w:t>2.6</w:t>
      </w:r>
    </w:p>
    <w:p>
      <w:pPr>
        <w:spacing w:before="0" w:after="0" w:line="240" w:lineRule="auto"/>
        <w:jc w:val="both"/>
      </w:pPr>
      <w:r>
        <w:t>По окончанию лидерского срока, лидер обязан оставить на балансе фракции минимум:</w:t>
      </w:r>
    </w:p>
    <w:p>
      <w:pPr>
        <w:spacing w:before="0" w:after="0" w:line="240" w:lineRule="auto"/>
        <w:jc w:val="both"/>
      </w:pPr>
      <w:r>
        <w:t>| WARN.</w:t>
      </w:r>
    </w:p>
    <w:p>
      <w:pPr>
        <w:spacing w:before="0" w:after="0" w:line="240" w:lineRule="auto"/>
        <w:jc w:val="both"/>
      </w:pPr>
      <w:r>
        <w:t>Примечание:</w:t>
      </w:r>
    </w:p>
    <w:p>
      <w:pPr>
        <w:spacing w:before="0" w:after="0" w:line="240" w:lineRule="auto"/>
        <w:jc w:val="both"/>
      </w:pPr>
      <w:r>
        <w:t>на усмотрение главного куратора значения могут отличаться, как в меньшую, так и в большую сторону.</w:t>
      </w:r>
    </w:p>
    <w:p>
      <w:pPr>
        <w:spacing w:before="0" w:after="0" w:line="240" w:lineRule="auto"/>
        <w:jc w:val="both"/>
      </w:pPr>
      <w:r>
        <w:t>- Деньги - 200.000$</w:t>
      </w:r>
    </w:p>
    <w:p>
      <w:pPr>
        <w:spacing w:before="0" w:after="0" w:line="240" w:lineRule="auto"/>
        <w:jc w:val="both"/>
      </w:pPr>
      <w:r>
        <w:t>- Оружейные материалы - 3000</w:t>
      </w:r>
    </w:p>
    <w:p>
      <w:pPr>
        <w:spacing w:before="0" w:after="0" w:line="240" w:lineRule="auto"/>
        <w:jc w:val="both"/>
      </w:pPr>
      <w:r>
        <w:t>- Технические материалы - 3000</w:t>
      </w:r>
    </w:p>
    <w:p>
      <w:pPr>
        <w:spacing w:before="0" w:after="0" w:line="240" w:lineRule="auto"/>
        <w:jc w:val="both"/>
      </w:pPr>
      <w:r>
        <w:t>- Медицинские материалы - 1500</w:t>
      </w:r>
    </w:p>
    <w:p>
      <w:pPr>
        <w:spacing w:before="0" w:after="0" w:line="240" w:lineRule="auto"/>
        <w:jc w:val="both"/>
      </w:pPr>
      <w:r>
        <w:t>2.6</w:t>
      </w:r>
    </w:p>
    <w:p>
      <w:pPr>
        <w:spacing w:before="0" w:after="0" w:line="240" w:lineRule="auto"/>
        <w:jc w:val="both"/>
      </w:pPr>
      <w:r>
        <w:t>.1 По окончанию лидерского срока запрещено забирать более 50% денежных средств / материалов / предметов с целью личной выгоды.</w:t>
      </w:r>
    </w:p>
    <w:p>
      <w:pPr>
        <w:spacing w:before="0" w:after="0" w:line="240" w:lineRule="auto"/>
        <w:jc w:val="both"/>
      </w:pPr>
      <w:r>
        <w:t>Примечание:</w:t>
      </w:r>
    </w:p>
    <w:p>
      <w:pPr>
        <w:spacing w:before="0" w:after="0" w:line="240" w:lineRule="auto"/>
        <w:jc w:val="both"/>
      </w:pPr>
      <w:r>
        <w:t>только для криминальных организаций при одобрении главного куратора фракций.</w:t>
      </w:r>
    </w:p>
    <w:p>
      <w:pPr>
        <w:spacing w:before="0" w:after="0" w:line="240" w:lineRule="auto"/>
        <w:jc w:val="both"/>
      </w:pPr>
      <w:r>
        <w:t>2.7</w:t>
      </w:r>
    </w:p>
    <w:p>
      <w:pPr>
        <w:spacing w:before="0" w:after="0" w:line="240" w:lineRule="auto"/>
        <w:jc w:val="both"/>
      </w:pPr>
      <w:r>
        <w:t>На усмотрение главного куратора фракция может быть заморожена, как частично, так и полностью.</w:t>
      </w:r>
    </w:p>
    <w:p>
      <w:pPr>
        <w:spacing w:before="0" w:after="0" w:line="240" w:lineRule="auto"/>
        <w:jc w:val="both"/>
      </w:pPr>
      <w:r>
        <w:t>3. Лидерам запрещено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3.1 Иметь в составе игроков с nonRP никами на руководящих должностях.</w:t>
      </w:r>
    </w:p>
    <w:p>
      <w:pPr>
        <w:spacing w:before="0" w:after="0" w:line="240" w:lineRule="auto"/>
        <w:jc w:val="both"/>
      </w:pPr>
      <w:r>
        <w:t>| Понижение игрока до 2 ранга + Demorgan 30 минут / Выговор.</w:t>
      </w:r>
    </w:p>
    <w:p>
      <w:pPr>
        <w:spacing w:before="0" w:after="0" w:line="240" w:lineRule="auto"/>
        <w:jc w:val="both"/>
      </w:pPr>
      <w:r>
        <w:t>3.</w:t>
      </w:r>
    </w:p>
    <w:p>
      <w:pPr>
        <w:spacing w:before="0" w:after="0" w:line="240" w:lineRule="auto"/>
        <w:jc w:val="both"/>
      </w:pPr>
      <w:r>
        <w:t>2 Использовать деньги с баланса фракции в личных целях.</w:t>
      </w:r>
    </w:p>
    <w:p>
      <w:pPr>
        <w:spacing w:before="0" w:after="0" w:line="240" w:lineRule="auto"/>
        <w:jc w:val="both"/>
      </w:pPr>
      <w:r>
        <w:t>| Выговор / Снятие.</w:t>
      </w:r>
    </w:p>
    <w:p>
      <w:pPr>
        <w:spacing w:before="0" w:after="0" w:line="240" w:lineRule="auto"/>
        <w:jc w:val="both"/>
      </w:pPr>
      <w:r>
        <w:t>3.</w:t>
      </w:r>
    </w:p>
    <w:p>
      <w:pPr>
        <w:spacing w:before="0" w:after="0" w:line="240" w:lineRule="auto"/>
        <w:jc w:val="both"/>
      </w:pPr>
      <w:r>
        <w:t>3 Играть на твинках.</w:t>
      </w:r>
    </w:p>
    <w:p>
      <w:pPr>
        <w:spacing w:before="0" w:after="0" w:line="240" w:lineRule="auto"/>
        <w:jc w:val="both"/>
      </w:pPr>
      <w:r>
        <w:t>| Выговор / Снятие.</w:t>
      </w:r>
    </w:p>
    <w:p>
      <w:pPr>
        <w:spacing w:before="0" w:after="0" w:line="240" w:lineRule="auto"/>
        <w:jc w:val="both"/>
      </w:pPr>
      <w:r>
        <w:t>Исключение:</w:t>
      </w:r>
    </w:p>
    <w:p>
      <w:pPr>
        <w:spacing w:before="0" w:after="0" w:line="240" w:lineRule="auto"/>
        <w:jc w:val="both"/>
      </w:pPr>
      <w:r>
        <w:t>одобрение главного куратора фракций.</w:t>
      </w:r>
    </w:p>
    <w:p>
      <w:pPr>
        <w:spacing w:before="0" w:after="0" w:line="240" w:lineRule="auto"/>
        <w:jc w:val="both"/>
      </w:pPr>
      <w:r>
        <w:t>3.</w:t>
      </w:r>
    </w:p>
    <w:p>
      <w:pPr>
        <w:spacing w:before="0" w:after="0" w:line="240" w:lineRule="auto"/>
        <w:jc w:val="both"/>
      </w:pPr>
      <w:r>
        <w:t>3.1 Игра на других мультиплеерах и серверах проекта разрешена при выполненной суточной нормы онлайна, а так же активной фракции.</w:t>
      </w:r>
    </w:p>
    <w:p>
      <w:pPr>
        <w:spacing w:before="0" w:after="0" w:line="240" w:lineRule="auto"/>
        <w:jc w:val="both"/>
      </w:pPr>
      <w:r>
        <w:t>Примечание:</w:t>
      </w:r>
    </w:p>
    <w:p>
      <w:pPr>
        <w:spacing w:before="0" w:after="0" w:line="240" w:lineRule="auto"/>
        <w:jc w:val="both"/>
      </w:pPr>
      <w:r>
        <w:t>требуется разрешение главного куратора.</w:t>
      </w:r>
    </w:p>
    <w:p>
      <w:pPr>
        <w:spacing w:before="0" w:after="0" w:line="240" w:lineRule="auto"/>
        <w:jc w:val="both"/>
      </w:pPr>
      <w:r>
        <w:t>3.</w:t>
      </w:r>
    </w:p>
    <w:p>
      <w:pPr>
        <w:spacing w:before="0" w:after="0" w:line="240" w:lineRule="auto"/>
        <w:jc w:val="both"/>
      </w:pPr>
      <w:r>
        <w:t>4 Любое nonRP движение во фракции.</w:t>
      </w:r>
    </w:p>
    <w:p>
      <w:pPr>
        <w:spacing w:before="0" w:after="0" w:line="240" w:lineRule="auto"/>
        <w:jc w:val="both"/>
      </w:pPr>
      <w:r>
        <w:t>| Выговор / Снятие.</w:t>
      </w:r>
    </w:p>
    <w:p>
      <w:pPr>
        <w:spacing w:before="0" w:after="0" w:line="240" w:lineRule="auto"/>
        <w:jc w:val="both"/>
      </w:pPr>
      <w:r>
        <w:t>3.</w:t>
      </w:r>
    </w:p>
    <w:p>
      <w:pPr>
        <w:spacing w:before="0" w:after="0" w:line="240" w:lineRule="auto"/>
        <w:jc w:val="both"/>
      </w:pPr>
      <w:r>
        <w:t>5 Грубое нарушение правил сервера.</w:t>
      </w:r>
    </w:p>
    <w:p>
      <w:pPr>
        <w:spacing w:before="0" w:after="0" w:line="240" w:lineRule="auto"/>
        <w:jc w:val="both"/>
      </w:pPr>
      <w:r>
        <w:t>| Беседа / Выговор / Снятие.</w:t>
      </w:r>
    </w:p>
    <w:p>
      <w:pPr>
        <w:spacing w:before="0" w:after="0" w:line="240" w:lineRule="auto"/>
        <w:jc w:val="both"/>
      </w:pPr>
      <w:r>
        <w:t>Примечание:</w:t>
      </w:r>
    </w:p>
    <w:p>
      <w:pPr>
        <w:spacing w:before="0" w:after="0" w:line="240" w:lineRule="auto"/>
        <w:jc w:val="both"/>
      </w:pPr>
      <w:r>
        <w:t>возможны исключения; грубым нарушением правил сервера считаются наказания, где игрок получает Ban / HardBan.</w:t>
      </w:r>
    </w:p>
    <w:p>
      <w:pPr>
        <w:spacing w:before="0" w:after="0" w:line="240" w:lineRule="auto"/>
        <w:jc w:val="both"/>
      </w:pPr>
      <w:r>
        <w:t>3.</w:t>
      </w:r>
    </w:p>
    <w:p>
      <w:pPr>
        <w:spacing w:before="0" w:after="0" w:line="240" w:lineRule="auto"/>
        <w:jc w:val="both"/>
      </w:pPr>
      <w:r>
        <w:t>6 Грубые унизительные/оскорбительные высказывания в сторону других игроков/администраторов на форуме и в официальных 'discord' серверах проекта.</w:t>
      </w:r>
    </w:p>
    <w:p>
      <w:pPr>
        <w:spacing w:before="0" w:after="0" w:line="240" w:lineRule="auto"/>
        <w:jc w:val="both"/>
      </w:pPr>
      <w:r>
        <w:t>| Выговор / Снятие.</w:t>
      </w:r>
    </w:p>
    <w:p>
      <w:pPr>
        <w:spacing w:before="0" w:after="0" w:line="240" w:lineRule="auto"/>
        <w:jc w:val="both"/>
      </w:pPr>
      <w:r>
        <w:t>3.</w:t>
      </w:r>
    </w:p>
    <w:p>
      <w:pPr>
        <w:spacing w:before="0" w:after="0" w:line="240" w:lineRule="auto"/>
        <w:jc w:val="both"/>
      </w:pPr>
      <w:r>
        <w:t>7 Трансфер состава.</w:t>
      </w:r>
    </w:p>
    <w:p>
      <w:pPr>
        <w:spacing w:before="0" w:after="0" w:line="240" w:lineRule="auto"/>
        <w:jc w:val="both"/>
      </w:pPr>
      <w:r>
        <w:t>| WARN / Выговор / Снятие.</w:t>
      </w:r>
    </w:p>
    <w:p>
      <w:pPr>
        <w:spacing w:before="0" w:after="0" w:line="240" w:lineRule="auto"/>
        <w:jc w:val="both"/>
      </w:pPr>
      <w:r>
        <w:t>3.</w:t>
      </w:r>
    </w:p>
    <w:p>
      <w:pPr>
        <w:spacing w:before="0" w:after="0" w:line="240" w:lineRule="auto"/>
        <w:jc w:val="both"/>
      </w:pPr>
      <w:r>
        <w:t>8 Запрещено расформировывать состав.</w:t>
      </w:r>
    </w:p>
    <w:p>
      <w:pPr>
        <w:spacing w:before="0" w:after="0" w:line="240" w:lineRule="auto"/>
        <w:jc w:val="both"/>
      </w:pPr>
      <w:r>
        <w:t>| Выговор.</w:t>
      </w:r>
    </w:p>
    <w:p>
      <w:pPr>
        <w:spacing w:before="0" w:after="0" w:line="240" w:lineRule="auto"/>
        <w:jc w:val="both"/>
      </w:pPr>
      <w:r>
        <w:t>Исключение:</w:t>
      </w:r>
    </w:p>
    <w:p>
      <w:pPr>
        <w:spacing w:before="0" w:after="0" w:line="240" w:lineRule="auto"/>
        <w:jc w:val="both"/>
      </w:pPr>
      <w:r>
        <w:t>одобрение главного куратора фракции.</w:t>
      </w:r>
    </w:p>
    <w:p>
      <w:pPr>
        <w:spacing w:before="0" w:after="0" w:line="240" w:lineRule="auto"/>
        <w:jc w:val="both"/>
      </w:pPr>
      <w:r>
        <w:t>3.</w:t>
      </w:r>
    </w:p>
    <w:p>
      <w:pPr>
        <w:spacing w:before="0" w:after="0" w:line="240" w:lineRule="auto"/>
        <w:jc w:val="both"/>
      </w:pPr>
      <w:r>
        <w:t>9 Запрещено первым оскорблять, а так же провоцировать на оскорбление других игроков в личных сообщениях Discord'a.</w:t>
      </w:r>
    </w:p>
    <w:p>
      <w:pPr>
        <w:spacing w:before="0" w:after="0" w:line="240" w:lineRule="auto"/>
        <w:jc w:val="both"/>
      </w:pPr>
      <w:r>
        <w:t>| Беседа / Выговор / Снятие.</w:t>
      </w:r>
    </w:p>
    <w:p>
      <w:pPr>
        <w:spacing w:before="0" w:after="0" w:line="240" w:lineRule="auto"/>
        <w:jc w:val="both"/>
      </w:pPr>
      <w:r>
        <w:t>3.</w:t>
      </w:r>
    </w:p>
    <w:p>
      <w:pPr>
        <w:spacing w:before="0" w:after="0" w:line="240" w:lineRule="auto"/>
        <w:jc w:val="both"/>
      </w:pPr>
      <w:r>
        <w:t>10 Запрещено иметь дневной онлайн менее 20 человек.</w:t>
      </w:r>
    </w:p>
    <w:p>
      <w:pPr>
        <w:spacing w:before="0" w:after="0" w:line="240" w:lineRule="auto"/>
        <w:jc w:val="both"/>
      </w:pPr>
      <w:r>
        <w:t>| Выговор / Снятие.</w:t>
      </w:r>
    </w:p>
    <w:p>
      <w:pPr>
        <w:spacing w:before="0" w:after="0" w:line="240" w:lineRule="auto"/>
        <w:jc w:val="both"/>
      </w:pPr>
      <w:r>
        <w:t>Примечание:</w:t>
      </w:r>
    </w:p>
    <w:p>
      <w:pPr>
        <w:spacing w:before="0" w:after="0" w:line="240" w:lineRule="auto"/>
        <w:jc w:val="both"/>
      </w:pPr>
      <w:r>
        <w:t>возможны исключения, необходимо уточнять у главного куратора фракций.</w:t>
      </w:r>
    </w:p>
    <w:p>
      <w:pPr>
        <w:spacing w:before="0" w:after="0" w:line="240" w:lineRule="auto"/>
        <w:jc w:val="both"/>
      </w:pPr>
      <w:r>
        <w:t>Пояснение:</w:t>
      </w:r>
    </w:p>
    <w:p>
      <w:pPr>
        <w:spacing w:before="0" w:after="0" w:line="240" w:lineRule="auto"/>
        <w:jc w:val="both"/>
      </w:pPr>
      <w:r>
        <w:t>дневной онлайн считается с 15:00 до 22:00.</w:t>
      </w:r>
    </w:p>
    <w:p>
      <w:pPr>
        <w:spacing w:before="0" w:after="0" w:line="240" w:lineRule="auto"/>
        <w:jc w:val="both"/>
      </w:pPr>
      <w:r>
        <w:t>Исключение:</w:t>
      </w:r>
    </w:p>
    <w:p>
      <w:pPr>
        <w:spacing w:before="0" w:after="0" w:line="240" w:lineRule="auto"/>
        <w:jc w:val="both"/>
      </w:pPr>
      <w:r>
        <w:t>окончательное количество минимального онлайна определяется главным куратором / ГА.</w:t>
      </w:r>
    </w:p>
    <w:p>
      <w:pPr>
        <w:spacing w:before="0" w:after="0" w:line="240" w:lineRule="auto"/>
        <w:jc w:val="both"/>
      </w:pPr>
      <w:r>
        <w:t>4. Повышения/Увольнения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4.1 Лидеру правительства разрешается повышать ключевых работников фракции на соответствующий ранг в обход общей системы повышения.</w:t>
      </w:r>
    </w:p>
    <w:p>
      <w:pPr>
        <w:spacing w:before="0" w:after="0" w:line="240" w:lineRule="auto"/>
        <w:jc w:val="both"/>
      </w:pPr>
      <w:r>
        <w:t>Пример:</w:t>
      </w:r>
    </w:p>
    <w:p>
      <w:pPr>
        <w:spacing w:before="0" w:after="0" w:line="240" w:lineRule="auto"/>
        <w:jc w:val="both"/>
      </w:pPr>
      <w:r>
        <w:t>министры, вице-губернатор, генеральный прокурор.</w:t>
      </w:r>
    </w:p>
    <w:p>
      <w:pPr>
        <w:spacing w:before="0" w:after="0" w:line="240" w:lineRule="auto"/>
        <w:jc w:val="both"/>
      </w:pPr>
      <w:r>
        <w:t>Исключение:</w:t>
      </w:r>
    </w:p>
    <w:p>
      <w:pPr>
        <w:spacing w:before="0" w:after="0" w:line="240" w:lineRule="auto"/>
        <w:jc w:val="both"/>
      </w:pPr>
      <w:r>
        <w:t>отклонение повышения от главного куратора фракций; игроки снятые по IC делу (суд, ордер, делопроизводство и т.д.); p.4 пункты 3.3 и 4.</w:t>
      </w:r>
    </w:p>
    <w:p>
      <w:pPr>
        <w:spacing w:before="0" w:after="0" w:line="240" w:lineRule="auto"/>
        <w:jc w:val="both"/>
      </w:pPr>
      <w:r>
        <w:t>Примечание:</w:t>
      </w:r>
    </w:p>
    <w:p>
      <w:pPr>
        <w:spacing w:before="0" w:after="0" w:line="240" w:lineRule="auto"/>
        <w:jc w:val="both"/>
      </w:pPr>
      <w:r>
        <w:t>игрок, снятый с руководящей должности в правительстве по IC делу, полностью теряет право повторно занимать руководящую должность в этой фракции до конца лидерского срока.</w:t>
      </w:r>
    </w:p>
    <w:p>
      <w:pPr>
        <w:spacing w:before="0" w:after="0" w:line="240" w:lineRule="auto"/>
        <w:jc w:val="both"/>
      </w:pPr>
      <w:r>
        <w:t>| WARN</w:t>
      </w:r>
    </w:p>
    <w:p>
      <w:pPr>
        <w:spacing w:before="0" w:after="0" w:line="240" w:lineRule="auto"/>
        <w:jc w:val="both"/>
      </w:pPr>
      <w:r>
        <w:t>4.</w:t>
      </w:r>
    </w:p>
    <w:p>
      <w:pPr>
        <w:spacing w:before="0" w:after="0" w:line="240" w:lineRule="auto"/>
        <w:jc w:val="both"/>
      </w:pPr>
      <w:r>
        <w:t>2 Лидеру государственных организаций разрешено принимать только на 1 ранг.</w:t>
      </w:r>
    </w:p>
    <w:p>
      <w:pPr>
        <w:spacing w:before="0" w:after="0" w:line="240" w:lineRule="auto"/>
        <w:jc w:val="both"/>
      </w:pPr>
      <w:r>
        <w:t>| Выговор лидеру + понижение игрока на 1 ранг.</w:t>
      </w:r>
    </w:p>
    <w:p>
      <w:pPr>
        <w:spacing w:before="0" w:after="0" w:line="240" w:lineRule="auto"/>
        <w:jc w:val="both"/>
      </w:pPr>
      <w:r>
        <w:t>Исключение:</w:t>
      </w:r>
    </w:p>
    <w:p>
      <w:pPr>
        <w:spacing w:before="0" w:after="0" w:line="240" w:lineRule="auto"/>
        <w:jc w:val="both"/>
      </w:pPr>
      <w:r>
        <w:t>перевод или восстановление.</w:t>
      </w:r>
    </w:p>
    <w:p>
      <w:pPr>
        <w:spacing w:before="0" w:after="0" w:line="240" w:lineRule="auto"/>
        <w:jc w:val="both"/>
      </w:pPr>
      <w:r>
        <w:t>4.</w:t>
      </w:r>
    </w:p>
    <w:p>
      <w:pPr>
        <w:spacing w:before="0" w:after="0" w:line="240" w:lineRule="auto"/>
        <w:jc w:val="both"/>
      </w:pPr>
      <w:r>
        <w:t>3 Восстановления в должности допускаются лишь при условии, что игрок оставит заявление на восстановление с доказательствами о пребывании на ранге.</w:t>
      </w:r>
    </w:p>
    <w:p>
      <w:pPr>
        <w:spacing w:before="0" w:after="0" w:line="240" w:lineRule="auto"/>
        <w:jc w:val="both"/>
      </w:pPr>
      <w:r>
        <w:t>| WARN / Выговор лидеру + увольнение игрока.</w:t>
      </w:r>
    </w:p>
    <w:p>
      <w:pPr>
        <w:spacing w:before="0" w:after="0" w:line="240" w:lineRule="auto"/>
        <w:jc w:val="both"/>
      </w:pPr>
      <w:r>
        <w:t>4.</w:t>
      </w:r>
    </w:p>
    <w:p>
      <w:pPr>
        <w:spacing w:before="0" w:after="0" w:line="240" w:lineRule="auto"/>
        <w:jc w:val="both"/>
      </w:pPr>
      <w:r>
        <w:t>3.1 Восстановление в должности допускается не позднее, чем 30 дней после увольнения.</w:t>
      </w:r>
    </w:p>
    <w:p>
      <w:pPr>
        <w:spacing w:before="0" w:after="0" w:line="240" w:lineRule="auto"/>
        <w:jc w:val="both"/>
      </w:pPr>
      <w:r>
        <w:t>| Demorgan 50-90 минут / WARN / Выговор лидеру + увольнение игрока.</w:t>
      </w:r>
    </w:p>
    <w:p>
      <w:pPr>
        <w:spacing w:before="0" w:after="0" w:line="240" w:lineRule="auto"/>
        <w:jc w:val="both"/>
      </w:pPr>
      <w:r>
        <w:t>4.</w:t>
      </w:r>
    </w:p>
    <w:p>
      <w:pPr>
        <w:spacing w:before="0" w:after="0" w:line="240" w:lineRule="auto"/>
        <w:jc w:val="both"/>
      </w:pPr>
      <w:r>
        <w:t>3.2 Если сотрудник был снят по IC-расследованию (суд, увольнение за нарушение законодательства, решение прокурора и т.п.), либо на момент его увольнения в отношении него имелись активный суд, делопроизводство, ордер или иные аналогичные IC-разбирательства, он подлежит восстановлению / принятию только на первый ранг, независимо от наличия диплома</w:t>
      </w:r>
    </w:p>
    <w:p>
      <w:pPr>
        <w:spacing w:before="0" w:after="0" w:line="240" w:lineRule="auto"/>
        <w:jc w:val="both"/>
      </w:pPr>
      <w:r>
        <w:t>.</w:t>
      </w:r>
    </w:p>
    <w:p>
      <w:pPr>
        <w:spacing w:before="0" w:after="0" w:line="240" w:lineRule="auto"/>
        <w:jc w:val="both"/>
      </w:pPr>
      <w:r>
        <w:t>| WARN / Выговор лидеру + понижение игрока на 1 ранг.</w:t>
      </w:r>
    </w:p>
    <w:p>
      <w:pPr>
        <w:spacing w:before="0" w:after="0" w:line="240" w:lineRule="auto"/>
        <w:jc w:val="both"/>
      </w:pPr>
      <w:r>
        <w:t>Исключение:</w:t>
      </w:r>
    </w:p>
    <w:p>
      <w:pPr>
        <w:spacing w:before="0" w:after="0" w:line="240" w:lineRule="auto"/>
        <w:jc w:val="both"/>
      </w:pPr>
      <w:r>
        <w:t>обжалование увольнения в IC инстанциях (прокуратура / суд).</w:t>
      </w:r>
    </w:p>
    <w:p>
      <w:pPr>
        <w:spacing w:before="0" w:after="0" w:line="240" w:lineRule="auto"/>
        <w:jc w:val="both"/>
      </w:pPr>
      <w:r>
        <w:t>4.</w:t>
      </w:r>
    </w:p>
    <w:p>
      <w:pPr>
        <w:spacing w:before="0" w:after="0" w:line="240" w:lineRule="auto"/>
        <w:jc w:val="both"/>
      </w:pPr>
      <w:r>
        <w:t>4 Восстановление в гос. фракции после получения</w:t>
      </w:r>
    </w:p>
    <w:p>
      <w:pPr>
        <w:spacing w:before="0" w:after="0" w:line="240" w:lineRule="auto"/>
        <w:jc w:val="both"/>
      </w:pPr>
      <w:r>
        <w:t>увольнения администратором</w:t>
      </w:r>
    </w:p>
    <w:p>
      <w:pPr>
        <w:spacing w:before="0" w:after="0" w:line="240" w:lineRule="auto"/>
        <w:jc w:val="both"/>
      </w:pPr>
      <w:r>
        <w:t>,</w:t>
      </w:r>
    </w:p>
    <w:p>
      <w:pPr>
        <w:spacing w:before="0" w:after="0" w:line="240" w:lineRule="auto"/>
        <w:jc w:val="both"/>
      </w:pPr>
      <w:r>
        <w:t>WARN'a</w:t>
      </w:r>
    </w:p>
    <w:p>
      <w:pPr>
        <w:spacing w:before="0" w:after="0" w:line="240" w:lineRule="auto"/>
        <w:jc w:val="both"/>
      </w:pPr>
      <w:r>
        <w:t>либо</w:t>
      </w:r>
    </w:p>
    <w:p>
      <w:pPr>
        <w:spacing w:before="0" w:after="0" w:line="240" w:lineRule="auto"/>
        <w:jc w:val="both"/>
      </w:pPr>
      <w:r>
        <w:t>BAN'a</w:t>
      </w:r>
    </w:p>
    <w:p>
      <w:pPr>
        <w:spacing w:before="0" w:after="0" w:line="240" w:lineRule="auto"/>
        <w:jc w:val="both"/>
      </w:pPr>
      <w:r>
        <w:t>допускается лишь на первый ранг.</w:t>
      </w:r>
    </w:p>
    <w:p>
      <w:pPr>
        <w:spacing w:before="0" w:after="0" w:line="240" w:lineRule="auto"/>
        <w:jc w:val="both"/>
      </w:pPr>
      <w:r>
        <w:t>| Demorgan 60-90 минут / WARN / Выговор лидеру</w:t>
      </w:r>
    </w:p>
    <w:p>
      <w:pPr>
        <w:spacing w:before="0" w:after="0" w:line="240" w:lineRule="auto"/>
        <w:jc w:val="both"/>
      </w:pPr>
      <w:r>
        <w:t>+ понижение игрока на 1 ранг</w:t>
      </w:r>
    </w:p>
    <w:p>
      <w:pPr>
        <w:spacing w:before="0" w:after="0" w:line="240" w:lineRule="auto"/>
        <w:jc w:val="both"/>
      </w:pPr>
      <w:r>
        <w:t>.</w:t>
      </w:r>
    </w:p>
    <w:p>
      <w:pPr>
        <w:spacing w:before="0" w:after="0" w:line="240" w:lineRule="auto"/>
        <w:jc w:val="both"/>
      </w:pPr>
      <w:r>
        <w:t>Исключение:</w:t>
      </w:r>
    </w:p>
    <w:p>
      <w:pPr>
        <w:spacing w:before="0" w:after="0" w:line="240" w:lineRule="auto"/>
        <w:jc w:val="both"/>
      </w:pPr>
      <w:r>
        <w:t>одобрение главного куратора гос. фракций или его заместителя.</w:t>
      </w:r>
    </w:p>
    <w:p>
      <w:pPr>
        <w:spacing w:before="0" w:after="0" w:line="240" w:lineRule="auto"/>
        <w:jc w:val="both"/>
      </w:pPr>
      <w:r>
        <w:t>Автор: appolo Дата: 30.08.2026 в 18:59</w:t>
      </w:r>
    </w:p>
    <w:p>
      <w:pPr>
        <w:spacing w:before="0" w:after="0" w:line="240" w:lineRule="auto"/>
        <w:jc w:val="both"/>
      </w:pPr>
      <w:r>
        <w:t>Изменено:</w:t>
      </w:r>
    </w:p>
    <w:p>
      <w:pPr>
        <w:spacing w:before="0" w:after="0" w:line="240" w:lineRule="auto"/>
        <w:jc w:val="both"/>
      </w:pPr>
      <w:r>
        <w:t>2.1.1 Иметь оформленный форумный раздел.</w:t>
      </w:r>
    </w:p>
    <w:p>
      <w:pPr>
        <w:spacing w:before="0" w:after="0" w:line="240" w:lineRule="auto"/>
        <w:jc w:val="both"/>
      </w:pPr>
      <w:r>
        <w:t>| Выговор.</w:t>
      </w:r>
    </w:p>
    <w:p>
      <w:pPr>
        <w:spacing w:before="0" w:after="0" w:line="240" w:lineRule="auto"/>
        <w:jc w:val="both"/>
      </w:pPr>
      <w:r>
        <w:t>Исключение:</w:t>
      </w:r>
    </w:p>
    <w:p>
      <w:pPr>
        <w:spacing w:before="0" w:after="0" w:line="240" w:lineRule="auto"/>
        <w:jc w:val="both"/>
      </w:pPr>
      <w:r>
        <w:t>лидеры криминальных организаций.</w:t>
      </w:r>
    </w:p>
    <w:p>
      <w:pPr>
        <w:spacing w:before="0" w:after="0" w:line="240" w:lineRule="auto"/>
        <w:jc w:val="both"/>
      </w:pPr>
      <w:r>
        <w:t>[Добавлено исключение]</w:t>
      </w:r>
    </w:p>
    <w:sectPr>
      <w:pgSz w:w="12240" w:h="15840"/>
      <w:pgMar w:top="227" w:right="227" w:bottom="227" w:left="22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  <w:jc w:val="both"/>
    </w:pPr>
    <w:rPr>
      <w:rFonts w:ascii="Times New Roman" w:hAnsi="Times New Roman"/>
      <w:sz w:val="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