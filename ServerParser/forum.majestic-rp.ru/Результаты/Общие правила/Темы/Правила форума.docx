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форума</w:t>
      </w:r>
    </w:p>
    <w:p>
      <w:pPr>
        <w:spacing w:before="0" w:after="0" w:line="240" w:lineRule="auto"/>
        <w:jc w:val="both"/>
      </w:pPr>
      <w:r>
        <w:t>https://forum.majestic-rp.ru/threads/pravila-foruma.5245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Oliver Bonder Дата: 06.03.2020 в 11:55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Данные правила являются обязательными для ознакомления.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Модератор форума согласно регламентом самостоятельно определяют наказание за нарушение данных правил пользователями.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Незнание правил не освобождает от ответственности.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Данные правила могут быть изменены и дополнены.</w:t>
      </w:r>
    </w:p>
    <w:p>
      <w:pPr>
        <w:spacing w:before="0" w:after="0" w:line="240" w:lineRule="auto"/>
        <w:jc w:val="both"/>
      </w:pPr>
      <w:r>
        <w:t>1.5</w:t>
      </w:r>
    </w:p>
    <w:p>
      <w:pPr>
        <w:spacing w:before="0" w:after="0" w:line="240" w:lineRule="auto"/>
        <w:jc w:val="both"/>
      </w:pPr>
      <w:r>
        <w:t>В некоторых разделах допускается создание локальных актов, которые устанавливают дополнительные правила для данного раздела.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Ответственность за аккаунт и весь контент несёт исключительно владелец аккаунта.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Модератор форума вправе сам назначать срок через который истекают баллы.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Частые нарушения форумных правил могут привести к игровой блокировке.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На форуме действует прецедентная система правил. (Если пользователь совершил правонарушение, которое не описано в правилах форума, то он может быть наказан с разрешения Чиф форума/ЗГА/ГА. Сделано это не с целью выдумывать правила "на ходу" и наказывать по ним, а потому, что все мы люди, могли что-то и забыть или не учесть).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Администрация/модерация проекта вправе на свое усмотрение удалить/выделить публичным нарушением, контент нарушающий регламент форума.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темы не несущие серьезного нарушения удаляются только с разрешения Чиф форума/Куратора раздела/ЗГА/ГА.</w:t>
      </w:r>
    </w:p>
    <w:p>
      <w:pPr>
        <w:spacing w:before="0" w:after="0" w:line="240" w:lineRule="auto"/>
        <w:jc w:val="both"/>
      </w:pPr>
      <w:r>
        <w:t>2. Положение об аккаунте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Запрещено продавать/передавать аккаунт третьим лицам.</w:t>
      </w:r>
    </w:p>
    <w:p>
      <w:pPr>
        <w:spacing w:before="0" w:after="0" w:line="240" w:lineRule="auto"/>
        <w:jc w:val="both"/>
      </w:pPr>
      <w:r>
        <w:t>| Блокировка аккаунта.</w:t>
      </w:r>
    </w:p>
    <w:p>
      <w:pPr>
        <w:spacing w:before="0" w:after="0" w:line="240" w:lineRule="auto"/>
        <w:jc w:val="both"/>
      </w:pPr>
      <w:r>
        <w:t>2.2 Запрещено представляться другим человеком на форуме.</w:t>
      </w:r>
    </w:p>
    <w:p>
      <w:pPr>
        <w:spacing w:before="0" w:after="0" w:line="240" w:lineRule="auto"/>
        <w:jc w:val="both"/>
      </w:pPr>
      <w:r>
        <w:t>| Ban 5 - 30 дней / Блокировка аккаунта.</w:t>
      </w:r>
    </w:p>
    <w:p>
      <w:pPr>
        <w:spacing w:before="0" w:after="0" w:line="240" w:lineRule="auto"/>
        <w:jc w:val="both"/>
      </w:pPr>
      <w:r>
        <w:t>2.3 Запрещено иметь несколько аккаунтов (мультиаккаунт).</w:t>
      </w:r>
    </w:p>
    <w:p>
      <w:pPr>
        <w:spacing w:before="0" w:after="0" w:line="240" w:lineRule="auto"/>
        <w:jc w:val="both"/>
      </w:pPr>
      <w:r>
        <w:t>| Блокировка всех аккаунтов.</w:t>
      </w:r>
    </w:p>
    <w:p>
      <w:pPr>
        <w:spacing w:before="0" w:after="0" w:line="240" w:lineRule="auto"/>
        <w:jc w:val="both"/>
      </w:pPr>
      <w:r>
        <w:t>2.4 Запрещено иметь ник с использованием ненормативной или оскорбительной лексики.</w:t>
      </w:r>
    </w:p>
    <w:p>
      <w:pPr>
        <w:spacing w:before="0" w:after="0" w:line="240" w:lineRule="auto"/>
        <w:jc w:val="both"/>
      </w:pPr>
      <w:r>
        <w:t>| Смена ника / Блокировка форумного аккаунта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использование стороннего ПО, ссылок (текстовых, графических) с автоматическим поднятием репутации себе или любому другому участнику форума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30 штрафных баллов + удаление сообщения / Ban 5 - 30 дней / Permban / Блокировка форумного аккаунта до редакции данных.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6 Запрещено устанавливать на баннерах, аватарах, подписях, статусах, информации о профиле, сообщениях в профиле. Контент эротического характера (18+) или содержащий сцены насильственного и жестокого характера, контент содержащий возбуждение ненависти, а также унижение достоинства человека либо группы лиц по признакам национальности, религиозных взглядах и политики, контент относящиеся к изготовлению/употреблению наркотических, взрывчатых веществ, контент рекламирующий какие-либо сторонние проекты, контент с упоминанием стороннего ПО, оскорбляющий проект или администрацию.</w:t>
      </w:r>
    </w:p>
    <w:p>
      <w:pPr>
        <w:spacing w:before="0" w:after="0" w:line="240" w:lineRule="auto"/>
        <w:jc w:val="both"/>
      </w:pPr>
      <w:r>
        <w:t>| 60 штрафных баллов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7. Запрещено устанавливать на баннерах, аватарах, подписях, статусах, информации о профиле, в темах, комментариях , контент предлагающий удалить жалобу за определенную сумму, а так же контент устанавливающий расценки за удаление жалобы.</w:t>
      </w:r>
    </w:p>
    <w:p>
      <w:pPr>
        <w:spacing w:before="0" w:after="0" w:line="240" w:lineRule="auto"/>
        <w:jc w:val="both"/>
      </w:pPr>
      <w:r>
        <w:t>| 5-10 штрафных баллов + удаление контента.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8 Личные сообщения на форуме между игроками не входят в зону модерации администрацией.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распространение / угрозы распространения личной информации, покупка / продажа игрового имущества за реальные деньги, распространение закрытой информации, использование / распространение / продажа запрещенного ПО, угрозы в реальной жизни, оскорбление проекта / сервера и др. грубые нарушения.</w:t>
      </w:r>
    </w:p>
    <w:p>
      <w:pPr>
        <w:spacing w:before="0" w:after="0" w:line="240" w:lineRule="auto"/>
        <w:jc w:val="both"/>
      </w:pPr>
      <w:r>
        <w:t>| Ban 5 - 30 дней /</w:t>
      </w:r>
    </w:p>
    <w:p>
      <w:pPr>
        <w:spacing w:before="0" w:after="0" w:line="240" w:lineRule="auto"/>
        <w:jc w:val="both"/>
      </w:pPr>
      <w:r>
        <w:t>Permban.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9 Запрещено устанавливать в подписях токсичный, оскорбительный контент, а так же контент, упоминающий родственников в оскорбительном либо шуточном характере.</w:t>
      </w:r>
    </w:p>
    <w:p>
      <w:pPr>
        <w:spacing w:before="0" w:after="0" w:line="240" w:lineRule="auto"/>
        <w:jc w:val="both"/>
      </w:pPr>
      <w:r>
        <w:t>| 10 - 30 штрафных баллов + удаление контента</w:t>
      </w:r>
    </w:p>
    <w:p>
      <w:pPr>
        <w:spacing w:before="0" w:after="0" w:line="240" w:lineRule="auto"/>
        <w:jc w:val="both"/>
      </w:pPr>
      <w:r>
        <w:t>2.10</w:t>
      </w:r>
    </w:p>
    <w:p>
      <w:pPr>
        <w:spacing w:before="0" w:after="0" w:line="240" w:lineRule="auto"/>
        <w:jc w:val="both"/>
      </w:pPr>
      <w:r>
        <w:t>Запрещено размещать в подписях, аватарах и других элементах профиля контент, затрудняющий чтение, восприятие Тем/сообщений.</w:t>
      </w:r>
    </w:p>
    <w:p>
      <w:pPr>
        <w:spacing w:before="0" w:after="0" w:line="240" w:lineRule="auto"/>
        <w:jc w:val="both"/>
      </w:pPr>
      <w:r>
        <w:t>| 10 штрафных баллов + удаление контента</w:t>
      </w:r>
    </w:p>
    <w:p>
      <w:pPr>
        <w:spacing w:before="0" w:after="0" w:line="240" w:lineRule="auto"/>
        <w:jc w:val="both"/>
      </w:pPr>
      <w:r>
        <w:t>3. Общение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Общение на форуме происходит исключительно на международных языках (официально признанных).</w:t>
      </w:r>
    </w:p>
    <w:p>
      <w:pPr>
        <w:spacing w:before="0" w:after="0" w:line="240" w:lineRule="auto"/>
        <w:jc w:val="both"/>
      </w:pPr>
      <w:r>
        <w:t>| 1-5 штрафных баллов. / удаление сообщения.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wikipedia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Запрещено оскорбление пользователей, токсичное поведение, провокация на оскорбления.</w:t>
      </w:r>
    </w:p>
    <w:p>
      <w:pPr>
        <w:spacing w:before="0" w:after="0" w:line="240" w:lineRule="auto"/>
        <w:jc w:val="both"/>
      </w:pPr>
      <w:r>
        <w:t>| 3-10 штрафных баллов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Запрещено угрожать расправой в реальной жизни.</w:t>
      </w:r>
    </w:p>
    <w:p>
      <w:pPr>
        <w:spacing w:before="0" w:after="0" w:line="240" w:lineRule="auto"/>
        <w:jc w:val="both"/>
      </w:pPr>
      <w:r>
        <w:t>| Ban 5 - 30 дней / Permban.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Запрещено упоминание родственников в оскорбительном либо шуточном характере, а так же оскорбление / действия направленные на розжиг конфликтов на почве разногласий о политических взглядах, политических ситуациях различных стран, вероисповедании, религии и на почве разногласия о расовой, национальной, этнической, языковой принадлежности.</w:t>
      </w:r>
    </w:p>
    <w:p>
      <w:pPr>
        <w:spacing w:before="0" w:after="0" w:line="240" w:lineRule="auto"/>
        <w:jc w:val="both"/>
      </w:pPr>
      <w:r>
        <w:t>| 15 штрафных баллов / Ban 5 - 30 дней / Permban.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запрещены завуалированные оскорбления на любых языках, а так же оскорбительные "сленги".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Запрещено флудить/спамить в темах, а так же писать сообщения не несущие никакой смысловой нагрузки.</w:t>
      </w:r>
    </w:p>
    <w:p>
      <w:pPr>
        <w:spacing w:before="0" w:after="0" w:line="240" w:lineRule="auto"/>
        <w:jc w:val="both"/>
      </w:pPr>
      <w:r>
        <w:t>| 1-5 штрафных баллов + удаление сообщения.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ответ от лица Администратора, приравнивается к нарушению.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</w:t>
      </w:r>
    </w:p>
    <w:p>
      <w:pPr>
        <w:spacing w:before="0" w:after="0" w:line="240" w:lineRule="auto"/>
        <w:jc w:val="both"/>
      </w:pPr>
      <w:r>
        <w:t>Запрещена публикация сообщений эротического характера (18+), сообщения рекламирующие какие-либо посторонние проекты, призывающие к суициду, или относящиеся к изготовлению/употреблению наркотических, взрывчатых веществ, нарушающий законы Российской Федерации и других стран, а так же запрещенного ПО.</w:t>
      </w:r>
    </w:p>
    <w:p>
      <w:pPr>
        <w:spacing w:before="0" w:after="0" w:line="240" w:lineRule="auto"/>
        <w:jc w:val="both"/>
      </w:pPr>
      <w:r>
        <w:t>| 50 штрафных баллов / Ban 15 - 30 дней / Permban + удаление запрещенного контента.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7</w:t>
      </w:r>
    </w:p>
    <w:p>
      <w:pPr>
        <w:spacing w:before="0" w:after="0" w:line="240" w:lineRule="auto"/>
        <w:jc w:val="both"/>
      </w:pPr>
      <w:r>
        <w:t>Запрещено распространять личную информацию пользователей.</w:t>
      </w:r>
    </w:p>
    <w:p>
      <w:pPr>
        <w:spacing w:before="0" w:after="0" w:line="240" w:lineRule="auto"/>
        <w:jc w:val="both"/>
      </w:pPr>
      <w:r>
        <w:t>| Блокировка форумного аккаунта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</w:t>
      </w:r>
    </w:p>
    <w:p>
      <w:pPr>
        <w:spacing w:before="0" w:after="0" w:line="240" w:lineRule="auto"/>
        <w:jc w:val="both"/>
      </w:pPr>
      <w:r>
        <w:t>Запрещается призывать пользователей к нарушению правил проекта.</w:t>
      </w:r>
    </w:p>
    <w:p>
      <w:pPr>
        <w:spacing w:before="0" w:after="0" w:line="240" w:lineRule="auto"/>
        <w:jc w:val="both"/>
      </w:pPr>
      <w:r>
        <w:t>| 5 штрафных баллов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</w:t>
      </w:r>
    </w:p>
    <w:p>
      <w:pPr>
        <w:spacing w:before="0" w:after="0" w:line="240" w:lineRule="auto"/>
        <w:jc w:val="both"/>
      </w:pPr>
      <w:r>
        <w:t>Запрещена публикация заведомо ложной информации, которая способна ввести игроков/администрацию в заблуждение.</w:t>
      </w:r>
    </w:p>
    <w:p>
      <w:pPr>
        <w:spacing w:before="0" w:after="0" w:line="240" w:lineRule="auto"/>
        <w:jc w:val="both"/>
      </w:pPr>
      <w:r>
        <w:t>| 10 штрафных баллов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</w:t>
      </w:r>
    </w:p>
    <w:p>
      <w:pPr>
        <w:spacing w:before="0" w:after="0" w:line="240" w:lineRule="auto"/>
        <w:jc w:val="both"/>
      </w:pPr>
      <w:r>
        <w:t>Запрещено призывать пользователей к нарушению каких-либо законов Российской Федерации и других стран.</w:t>
      </w:r>
    </w:p>
    <w:p>
      <w:pPr>
        <w:spacing w:before="0" w:after="0" w:line="240" w:lineRule="auto"/>
        <w:jc w:val="both"/>
      </w:pPr>
      <w:r>
        <w:t>| Блокировка форумного аккаунта + удаление сообщения.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 Запрещено продавать/передавать и обменивать аккаунты, имущество и другие игровые ценности.</w:t>
      </w:r>
    </w:p>
    <w:p>
      <w:pPr>
        <w:spacing w:before="0" w:after="0" w:line="240" w:lineRule="auto"/>
        <w:jc w:val="both"/>
      </w:pPr>
      <w:r>
        <w:t>| Блокировка форумного аккаунта/Ban игрового аккаунта.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12 Запрещено неуважительное отношение, оскорбление, унижение и неуважительное общение к администрации проекта, а так же оскорбление проекта / серверов.</w:t>
      </w:r>
    </w:p>
    <w:p>
      <w:pPr>
        <w:spacing w:before="0" w:after="0" w:line="240" w:lineRule="auto"/>
        <w:jc w:val="both"/>
      </w:pPr>
      <w:r>
        <w:t>| Ban 5 - 30 дней / Permban.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13 Запрещена публикация внутренней информации проекта, а так же внутренняя информация о работе администрации.</w:t>
      </w:r>
    </w:p>
    <w:p>
      <w:pPr>
        <w:spacing w:before="0" w:after="0" w:line="240" w:lineRule="auto"/>
        <w:jc w:val="both"/>
      </w:pPr>
      <w:r>
        <w:t>| 10-50 штрафных баллов / Ban 5-30 / perm + Удаление сообщения.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из дискорда/форума/ЛС и т.п.</w:t>
      </w:r>
    </w:p>
    <w:p>
      <w:pPr>
        <w:spacing w:before="0" w:after="0" w:line="240" w:lineRule="auto"/>
        <w:jc w:val="both"/>
      </w:pPr>
      <w:r>
        <w:t>4. Создание тем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Запрещено флудить, спамить темами форума, а так же создавать темы не несущие смысловой нагрузки/имеющие шуточный характер.</w:t>
      </w:r>
    </w:p>
    <w:p>
      <w:pPr>
        <w:spacing w:before="0" w:after="0" w:line="240" w:lineRule="auto"/>
        <w:jc w:val="both"/>
      </w:pPr>
      <w:r>
        <w:t>| 15 штрафных баллов + удаление тем.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Запрещена публикация дублирующих тем, а так же тем, которые относятся к одной RP ситуации.</w:t>
      </w:r>
    </w:p>
    <w:p>
      <w:pPr>
        <w:spacing w:before="0" w:after="0" w:line="240" w:lineRule="auto"/>
        <w:jc w:val="both"/>
      </w:pPr>
      <w:r>
        <w:t>| 10 штрафных баллов / Ban 5 - 15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закрытие темы сотрудником проекта.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Запрещено удалять любые доказательства из раздела "Жалобы" ранее 48ч с момента рассмотрения жалобы.</w:t>
      </w:r>
    </w:p>
    <w:p>
      <w:pPr>
        <w:spacing w:before="0" w:after="0" w:line="240" w:lineRule="auto"/>
        <w:jc w:val="both"/>
      </w:pPr>
      <w:r>
        <w:t>| Блокировка форумного аккаунта на 15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Полное или частичное ограничение доступа также является нарушением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Запрещено вести паразитическую деятельность на форуме.</w:t>
      </w:r>
    </w:p>
    <w:p>
      <w:pPr>
        <w:spacing w:before="0" w:after="0" w:line="240" w:lineRule="auto"/>
        <w:jc w:val="both"/>
      </w:pPr>
      <w:r>
        <w:t>| Статус "Нежелательный" / Блокировка форумного аккаунта.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намеренная "душка" лидеров или/и администрации, жалобы не несущие смысловую нагрузку и т.п.</w:t>
      </w:r>
    </w:p>
    <w:p>
      <w:pPr>
        <w:spacing w:before="0" w:after="0" w:line="240" w:lineRule="auto"/>
        <w:jc w:val="both"/>
      </w:pPr>
      <w:r>
        <w:t>5. Примечание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 достижении 30 баллов выдается</w:t>
      </w:r>
    </w:p>
    <w:p>
      <w:pPr>
        <w:spacing w:before="0" w:after="0" w:line="240" w:lineRule="auto"/>
        <w:jc w:val="both"/>
      </w:pPr>
      <w:r>
        <w:t>роль "Заблокирован"</w:t>
      </w:r>
    </w:p>
    <w:p>
      <w:pPr>
        <w:spacing w:before="0" w:after="0" w:line="240" w:lineRule="auto"/>
        <w:jc w:val="both"/>
      </w:pPr>
      <w:r>
        <w:t>на 10 дней.</w:t>
      </w:r>
    </w:p>
    <w:p>
      <w:pPr>
        <w:spacing w:before="0" w:after="0" w:line="240" w:lineRule="auto"/>
        <w:jc w:val="both"/>
      </w:pPr>
      <w:r>
        <w:t>При достижении 60 баллов выдается блокировка на 30 дней.</w:t>
      </w:r>
    </w:p>
    <w:p>
      <w:pPr>
        <w:spacing w:before="0" w:after="0" w:line="240" w:lineRule="auto"/>
        <w:jc w:val="both"/>
      </w:pPr>
      <w:r>
        <w:t>При достижении 80 баллов выдается блокировка на 10 дней выдается роль "Inspected".</w:t>
      </w:r>
    </w:p>
    <w:p>
      <w:pPr>
        <w:spacing w:before="0" w:after="0" w:line="240" w:lineRule="auto"/>
        <w:jc w:val="both"/>
      </w:pPr>
      <w:r>
        <w:t>При достижении 100+ баллов аккаунт блокируется перманентно.</w:t>
      </w:r>
    </w:p>
    <w:p>
      <w:pPr>
        <w:spacing w:before="0" w:after="0" w:line="240" w:lineRule="auto"/>
        <w:jc w:val="both"/>
      </w:pPr>
      <w:r>
        <w:t>Автор: GumanXD Дата: 07.07.2024 в 10:44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При достижении 30 баллов выдается роль "Заблокирован" на 10 дней.</w:t>
      </w:r>
    </w:p>
    <w:p>
      <w:pPr>
        <w:spacing w:before="0" w:after="0" w:line="240" w:lineRule="auto"/>
        <w:jc w:val="both"/>
      </w:pPr>
      <w:r>
        <w:t>[Изменено наказание]</w:t>
      </w:r>
    </w:p>
    <w:p>
      <w:pPr>
        <w:spacing w:before="0" w:after="0" w:line="240" w:lineRule="auto"/>
        <w:jc w:val="both"/>
      </w:pPr>
      <w:r>
        <w:t>2.5 Запрещено использование стороннего ПО, ссылок (текстовых, графических) с автоматическим поднятием репутации себе или любому другому участнику форума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30 штрафных баллов + удаление сообщения / Ban 5 - 30 дней / Permban / Блокировка форумного аккаунта до редакции данных.</w:t>
      </w:r>
    </w:p>
    <w:p>
      <w:pPr>
        <w:spacing w:before="0" w:after="0" w:line="240" w:lineRule="auto"/>
        <w:jc w:val="both"/>
      </w:pPr>
      <w:r>
        <w:t>[Изменена трактовка, наказание]</w:t>
      </w:r>
    </w:p>
    <w:p>
      <w:pPr>
        <w:spacing w:before="0" w:after="0" w:line="240" w:lineRule="auto"/>
        <w:jc w:val="both"/>
      </w:pPr>
      <w:r>
        <w:t>4.3 Запрещено удалять любые доказательства из раздела "Жалобы" ранее 48ч с момента рассмотрения жалобы участнику форума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Блокировка форумного аккаунта на 15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Полное или частичное ограничение доступа также является нарушением</w:t>
      </w:r>
    </w:p>
    <w:p>
      <w:pPr>
        <w:spacing w:before="0" w:after="0" w:line="240" w:lineRule="auto"/>
        <w:jc w:val="both"/>
      </w:pPr>
      <w:r>
        <w:t>[Добавлено примечание]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