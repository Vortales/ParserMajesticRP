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both"/>
      </w:pPr>
      <w:r>
        <w:t>Правила государственных организаций</w:t>
      </w:r>
    </w:p>
    <w:p>
      <w:pPr>
        <w:spacing w:before="0" w:after="0" w:line="240" w:lineRule="auto"/>
        <w:jc w:val="both"/>
      </w:pPr>
      <w:r>
        <w:t>https://forum.majestic-rp.ru/threads/pravila-gosudarstvennykh-organizatsii.8672</w:t>
      </w:r>
    </w:p>
    <w:p>
      <w:pPr>
        <w:spacing w:before="0" w:after="0" w:line="240" w:lineRule="auto"/>
        <w:jc w:val="both"/>
      </w:pPr>
      <w:r>
        <w:t>=== ТЕМА ИЗМЕНИЛАСЬ (2026-09-23 21:16:17) ===</w:t>
      </w:r>
    </w:p>
    <w:p>
      <w:pPr>
        <w:spacing w:before="0" w:after="0" w:line="240" w:lineRule="auto"/>
        <w:jc w:val="both"/>
      </w:pPr>
      <w:r>
        <w:t>--- Обнаруженные изменения ---</w:t>
      </w:r>
    </w:p>
    <w:p>
      <w:pPr>
        <w:spacing w:before="0" w:after="0" w:line="240" w:lineRule="auto"/>
        <w:jc w:val="both"/>
      </w:pPr>
      <w:r>
        <w:t>[Пост #1, автор: appolo] изменения:</w:t>
      </w:r>
    </w:p>
    <w:p>
      <w:pPr>
        <w:spacing w:before="0" w:after="0" w:line="240" w:lineRule="auto"/>
        <w:jc w:val="both"/>
      </w:pPr>
      <w:r>
        <w:t>БЫЛО: 8 Все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СТАЛО: 8 Все требования к игрокам,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БЫЛО: и/или задержанных; одобренная РП-ситуация на криминального гос. игрока; стрессовая РП ситуация, в ходе которой допускается применение незначительного насилия с целью запугивания допрашиваемого (1 удар / пощечина, удар тазером и т.п. незначительные увечья);</w:t>
      </w:r>
    </w:p>
    <w:p>
      <w:pPr>
        <w:spacing w:before="0" w:after="0" w:line="240" w:lineRule="auto"/>
        <w:jc w:val="both"/>
      </w:pPr>
      <w:r>
        <w:t>СТАЛО: и/или задержанных; одобренная РП-ситуация на криминального гос. игрока;</w:t>
      </w:r>
    </w:p>
    <w:p>
      <w:pPr>
        <w:spacing w:before="0" w:after="0" w:line="240" w:lineRule="auto"/>
        <w:jc w:val="both"/>
      </w:pPr>
      <w:r>
        <w:t>БЫЛО: пункт 1.23.2, решение суда, ордер, государственный переворот и т.п.; отсутствие удостоверения и ОПЗ на игроке.</w:t>
      </w:r>
    </w:p>
    <w:p>
      <w:pPr>
        <w:spacing w:before="0" w:after="0" w:line="240" w:lineRule="auto"/>
        <w:jc w:val="both"/>
      </w:pPr>
      <w:r>
        <w:t>СТАЛО: пункт 1.23.1, решение суда, ордер, государственный переворот и т.п.; отсутствие удостоверения и ОПЗ на игроке.</w:t>
      </w:r>
    </w:p>
    <w:p>
      <w:pPr>
        <w:spacing w:before="0" w:after="0" w:line="240" w:lineRule="auto"/>
        <w:jc w:val="both"/>
      </w:pPr>
      <w:r>
        <w:t>ДОБАВЛЕНО: Исключение: | ранги, которые прямо указывают на отдел.</w:t>
      </w:r>
    </w:p>
    <w:p>
      <w:pPr>
        <w:spacing w:before="0" w:after="0" w:line="240" w:lineRule="auto"/>
        <w:jc w:val="both"/>
      </w:pPr>
      <w:r>
        <w:t>ДОБАВЛЕНО: Пояснение: | номер не должен содержать оскорбительноe / неуважительное / нецензурное и другие содержания.</w:t>
      </w:r>
    </w:p>
    <w:p>
      <w:pPr>
        <w:spacing w:before="0" w:after="0" w:line="240" w:lineRule="auto"/>
        <w:jc w:val="both"/>
      </w:pPr>
      <w:r>
        <w:t>БЫЛО: - Любой актуальный ордер / указ должен быть выложен на форум в специальной теме в разделе правительства.Исключение:функциональный ордер на обыск транспорта.</w:t>
      </w:r>
    </w:p>
    <w:p>
      <w:pPr>
        <w:spacing w:before="0" w:after="0" w:line="240" w:lineRule="auto"/>
        <w:jc w:val="both"/>
      </w:pPr>
      <w:r>
        <w:t>СТАЛО: - Любой актуальный ордер / указ должен быть выложен на форум в специальной теме в разделе правительства.Исключение:функциональный ордер на обыск транспорта или рейд.</w:t>
      </w:r>
    </w:p>
    <w:p>
      <w:pPr>
        <w:spacing w:before="0" w:after="0" w:line="240" w:lineRule="auto"/>
        <w:jc w:val="both"/>
      </w:pPr>
      <w:r>
        <w:t>БЫЛО: ыговор.</w:t>
      </w:r>
    </w:p>
    <w:p>
      <w:pPr>
        <w:spacing w:before="0" w:after="0" w:line="240" w:lineRule="auto"/>
        <w:jc w:val="both"/>
      </w:pPr>
      <w:r>
        <w:t>СТАЛО: ыговор лидеру.</w:t>
      </w:r>
    </w:p>
    <w:p>
      <w:pPr>
        <w:spacing w:before="0" w:after="0" w:line="240" w:lineRule="auto"/>
        <w:jc w:val="both"/>
      </w:pPr>
      <w:r>
        <w:t>БЫЛО: | Demorgan 15 - 90 минут / Выговор лидеру.</w:t>
      </w:r>
    </w:p>
    <w:p>
      <w:pPr>
        <w:spacing w:before="0" w:after="0" w:line="240" w:lineRule="auto"/>
        <w:jc w:val="both"/>
      </w:pPr>
      <w:r>
        <w:t>СТАЛО: | Demorgan 10 - 90 минут / WARN / Выговор лидеру.</w:t>
      </w:r>
    </w:p>
    <w:p>
      <w:pPr>
        <w:spacing w:before="0" w:after="0" w:line="240" w:lineRule="auto"/>
        <w:jc w:val="both"/>
      </w:pPr>
      <w:r>
        <w:t>БЫЛО: 5 Сотрудникам силовых структур запрещено находиться на территории криминальной организации.</w:t>
      </w:r>
    </w:p>
    <w:p>
      <w:pPr>
        <w:spacing w:before="0" w:after="0" w:line="240" w:lineRule="auto"/>
        <w:jc w:val="both"/>
      </w:pPr>
      <w:r>
        <w:t>СТАЛО: 5 Сотрудникам силовых структур запрещено задерживать / находиться на территории криминальной организации.</w:t>
      </w:r>
    </w:p>
    <w:p>
      <w:pPr>
        <w:spacing w:before="0" w:after="0" w:line="240" w:lineRule="auto"/>
        <w:jc w:val="both"/>
      </w:pPr>
      <w:r>
        <w:t>[Пост #2, автор: appolo] изменения:</w:t>
      </w:r>
    </w:p>
    <w:p>
      <w:pPr>
        <w:spacing w:before="0" w:after="0" w:line="240" w:lineRule="auto"/>
        <w:jc w:val="both"/>
      </w:pPr>
      <w:r>
        <w:t>ДОБАВЛЕНО: 8. | 5 Сотрудникам силовых структур запрещено задерживать / находиться на территории криминальной организации. | | Demorgan 90 минут / WARN. | Исключение: | рейд, работа под прикрытием, военное положение, если с территории был открыт огонь по сотрудникам, они могут в течение 15 минут зайти на территорию (отсчёт времени идёт с момента открытия огня по гос. сотрудникам). | Примечание: | если по сотрудникам FIB, LSPD, LSCSD, National Guard и USSS открыли огонь, они могут находиться на титульном районе банды / территории особняка семьи в количестве | от 10 человек | . | [В правило добавлен запрет на задержание игроков] | 1.24 Запрещены любые видоизмененные автомобильные номера на т/с с установленным обвесом государственных структур. | | WARN. | Примечание: | правило работает на автомобили на которые установлен обвес и которые считаются фракционными автомобиля. | Исключение: | случайные номера выпавшие при покупке автомобиля, номера схожие с номерами фракционных авто своей фракции LSPD01; FIB007 и т.п. | Пояснение: | номер не должен содержать оскорбительноe / неуважительное / нецензурное и другие содержания. | [Добавлено пояснение]</w:t>
      </w:r>
    </w:p>
    <w:p>
      <w:pPr>
        <w:spacing w:before="0" w:after="0" w:line="240" w:lineRule="auto"/>
        <w:jc w:val="both"/>
      </w:pPr>
      <w:r>
        <w:t>БЫЛО: 10.2 | В значимых для RP составляющей функциональных зеленых зонах (LSPD, FIB, EMS, мэрия, ферма, магазины, банки и т.п.) запрещена модель поведения не соответствующая модели поведения государственного сотрудника. | | Demorgan 20-80 минут / WARN / Ban 2-5 дней. | Пример: | получение взяток, неформальное общение, грубое общение и т.п. | Исключение: | общение между участниками государственных фракций при отсутствии рядом игроков из не государственных структур | и/или задержанных; одобренная РП-ситуация на криминального гос. игрока; стрессовая РП ситуация, в ходе которой допускается применение незначительного насилия с целью запугивания допрашиваемого (1 удар / пощечина, удар тазером и т.п. незначительные увечья); | задержанный сотрудник государственной структуры, в отношении которого проводятся активные процессуальные действия. | [Дополнено исключение] | 1. | 18.1 Игрокам государственных структур запрещено использование вещей не входящих во фракционный гардероб, а также нарушение общего внешнего вида государственного игрока. | | Demorgan 35 - 90 минут / WARN. | Пример: | неестественный | цвет волос, неформальные прически, нанесение татуировок в районе лица / шеи, на кистях рук, грим / макияж и линзы неестественного цвета, ношение ушек / рогов / сов / хвостов / светящихся масок / шляп, ярких скинов на бронежилеты и т.д. | Примечание: | в случае затруднений при выборе дресс-кода необходимо обратиться к главному куратору фракций. | Исключение: | допрос в рамках пункта 11.4.3; работа под прикрытием (слежка с целью сбора информации); | одобренная мужская одежда (wiki) | , | одобренная женская одежда (wiki) | , | одобренные мужские прически (wiki) | , | одобренные женские прически (wiki) | , серьги (неброские), часы (классические или тактические), перчатки (тактические, строгие). | [Было дополнено исключение] | 1. | 8 Все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СТАЛО: 8 Все требования к игрокам,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БЫЛО: [Исключение было дополнено] | В пунктах 3.1 и 4.2 были удалены дополнительные примечания, т.к потеряли свою актуальность.</w:t>
      </w:r>
    </w:p>
    <w:p>
      <w:pPr>
        <w:spacing w:before="0" w:after="0" w:line="240" w:lineRule="auto"/>
        <w:jc w:val="both"/>
      </w:pPr>
      <w:r>
        <w:t>СТАЛО: [Добавлены требования] | 10. | 3 Запрещена подача объявлений / новостей в обход функционала проекта. | | WARN. | Исключение: | написанная РП ситуация на форуме, теракт (игровой захват), доп. плата за срочность, долгосрочные контракты на подачу объявлений, проведение наборов во фракцию, проведение мероприятий от фракции. | [Дополнено исключение] | 1.22.2 Сотрудники государственных структур обязаны функционально (в планшете) находится в том отделе, в котором они фактически находятся. | | Demorgan 45 минут. | Исключение: | ранги, которые прямо указывают на отдел. | [Добавлено исключение] | 1. | 10.1 | В значимых для RP составляющей функциональных зеленых зонах (LSPD, FIB, EMS, мэрия, ферма, магазины, банки и т.п.) запрещена модель поведения не соответствующая модели поведения государственного сотрудника. | | Demorgan 20-80 минут / WARN / Ban 2-5 дней. | Пример: | получение взяток, неформальное общение, грубое общение и т.п. | Исключение: | общение между участниками государственных фракций при отсутствии рядом игроков из не государственных структур | и/или задержанных; одобренная РП-ситуация на криминального гос. игрока; | стрессовая РП ситуация, в ходе которой допускается применение незначительного насилия с целью запугивания допрашиваемого (1 удар / пощечина, удар тазером и т.п. незначительные увечья) | ; | задержанный сотрудник государственной структуры, в отношении которого проводятся активные процессуальные действия. | [Часть исключения была удалена] | 6. | 2 LSPD / LSCSD региональная правоохранительная структура, которая занимается обеспечением порядка и безопасности на территории муниципалитетов. | | Demorgan 10 - 90 минут / WARN / Выговор лидеру. | [В меру наказания добавлен WARN; Demorgan снижен до 10 минут]</w:t>
      </w:r>
    </w:p>
    <w:p>
      <w:pPr>
        <w:spacing w:before="0" w:after="0" w:line="240" w:lineRule="auto"/>
        <w:jc w:val="both"/>
      </w:pPr>
      <w:r>
        <w:t>============================================================</w:t>
      </w:r>
    </w:p>
    <w:p>
      <w:pPr>
        <w:spacing w:before="0" w:after="0" w:line="240" w:lineRule="auto"/>
        <w:jc w:val="both"/>
      </w:pPr>
      <w:r>
        <w:t>--- Текущее содержимое темы ---</w:t>
      </w:r>
    </w:p>
    <w:p>
      <w:pPr>
        <w:spacing w:before="0" w:after="0" w:line="240" w:lineRule="auto"/>
        <w:jc w:val="both"/>
      </w:pPr>
      <w:r>
        <w:t>Автор: appolo Дата: 13.04.2020 в 20:02</w:t>
      </w:r>
    </w:p>
    <w:p>
      <w:pPr>
        <w:spacing w:before="0" w:after="0" w:line="240" w:lineRule="auto"/>
        <w:jc w:val="both"/>
      </w:pPr>
      <w:r>
        <w:t>Общее положение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1.1 Сотрудником государственных структур считается игрок использующий что-либо с фракционного склада, гардероба, автопарка и/или выполняющий свои обязанности вне зависимости от использования функционала (министры, адвокаты и т.п.).</w:t>
      </w:r>
    </w:p>
    <w:p>
      <w:pPr>
        <w:spacing w:before="0" w:after="0" w:line="240" w:lineRule="auto"/>
        <w:jc w:val="both"/>
      </w:pPr>
      <w:r>
        <w:t>1.1.1 Сотрудникам гос. структур запрещено любые криминальные действия без написанной и одобренной РП ситуации на форуме.</w:t>
      </w:r>
    </w:p>
    <w:p>
      <w:pPr>
        <w:spacing w:before="0" w:after="0" w:line="240" w:lineRule="auto"/>
        <w:jc w:val="both"/>
      </w:pPr>
      <w:r>
        <w:t>| WARN / Ban / HardBan 3-15 дней.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РП ситуация должна содержать полную завязку и знакомство с криминальным миром, начиная от знакомств с определенными людьми, заканчивая дальнейшим продвижением в криминальный мир и сотрудничеством.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11, п. 4; функциональный допрос для рейдов.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1.2 Руководящему составу запрещено иметь какую-либо криминальную деятельность, включая взятки.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к руководящему составу относятся: лидер, заместитель лидера, начальники отделов и заместители начальников отдела.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старшим рангам разрешено брать крупные взятки с написанием и одобрением РП ситуации;</w:t>
      </w:r>
    </w:p>
    <w:p>
      <w:pPr>
        <w:spacing w:before="0" w:after="0" w:line="240" w:lineRule="auto"/>
        <w:jc w:val="both"/>
      </w:pPr>
      <w:r>
        <w:t>функциональный допрос для рейдов.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1.3 Сумма взятки не должна превышать 100.000$ (взятка должна быть исключительно деньгами), для получения более крупных сумм необходимо написание криминальной РП ситуации (пояснение р. 1, п. 1.1, а также исключение р. 1, п. 1.2).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 Запрещено продавать / сливать гос. имущество / казну.</w:t>
      </w:r>
    </w:p>
    <w:p>
      <w:pPr>
        <w:spacing w:before="0" w:after="0" w:line="240" w:lineRule="auto"/>
        <w:jc w:val="both"/>
      </w:pPr>
      <w:r>
        <w:t>| Demorgan 45-90 минут / Ban 3-30 дней / Hardban 7-30 / PermBan, а так же аннулирование сделки / обнуление персонажа.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продаже слитого имущества администрация вправе выдать блокировку аккаунта до возврата денежных средств с продажи слитого имущества.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после изъятия администратор вправе выдать дополнительное наказание.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одобренная РП ситуация на форуме; одобрение главного куратора; гос.трейд, одобренный администрацией.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2.1 Запрещено продавать или оставлять себе предметы, которые были получены после криминальных событий.</w:t>
      </w:r>
    </w:p>
    <w:p>
      <w:pPr>
        <w:spacing w:before="0" w:after="0" w:line="240" w:lineRule="auto"/>
        <w:jc w:val="both"/>
      </w:pPr>
      <w:r>
        <w:t>| Demorgan 35-90 минут / Ban 3 - 15 дней / HardBan до изъятия.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все предметы, полученные по итогам перестрелки/операции, должны быть положены на склад / утилизированы, так как является вещь доками.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после изъятия администратор вправе выдать дополнительное наказание.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2.2 Сотрудникам гос. структур разрешено хранить предметы, принадлежащие любой гос. структуре, исключительно на складе своей фракции, в транспорте своей фракции и(или) в своём инвентаре.</w:t>
      </w:r>
    </w:p>
    <w:p>
      <w:pPr>
        <w:spacing w:before="0" w:after="0" w:line="240" w:lineRule="auto"/>
        <w:jc w:val="both"/>
      </w:pPr>
      <w:r>
        <w:t>| Demorgan 35-90 минут / Ban 3-30 дней + Изъятие / HardBan до изъятия.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после изъятия администратор вправе выдать дополнительное наказание.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3 Запрещено изъятие адвокатских / обычных лицензий без весомой IC причины.</w:t>
      </w:r>
    </w:p>
    <w:p>
      <w:pPr>
        <w:spacing w:before="0" w:after="0" w:line="240" w:lineRule="auto"/>
        <w:jc w:val="both"/>
      </w:pPr>
      <w:r>
        <w:t>| WARN / Ban 3-15 дней.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лидер фракции несет полную ответственность за настройку матрицы фракции, в случае массовых изъятий и нарушений лидер получает выговор / снятие.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в случае нарушения игроком статьи не связанной с оружием, стрельбой и т.п. изымать лицензию на оружие.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4 Запрещено намеренно затягивать процесс задержания.</w:t>
      </w:r>
    </w:p>
    <w:p>
      <w:pPr>
        <w:spacing w:before="0" w:after="0" w:line="240" w:lineRule="auto"/>
        <w:jc w:val="both"/>
      </w:pPr>
      <w:r>
        <w:t>| Demorgan 35 минут / WARN.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выбирать самый длительный маршрут проезда к КПЗ другой фракции; выбирать самое дальнее КПЗ для ареста игрока; задержание нескольких игроков, при котором, лишь с одним игроком проводят процессуальные действия, а остальные игроки ждут и т.п.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затягиванием не считается арест игрока в любом из КПЗ своей фракции.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5 Запрещено принимать во фракцию игроков, которые имеют активный ЧС государственных организаций.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6 Изъятие нелегальных предметов производится исключительно через функционал сервера.</w:t>
      </w:r>
    </w:p>
    <w:p>
      <w:pPr>
        <w:spacing w:before="0" w:after="0" w:line="240" w:lineRule="auto"/>
        <w:jc w:val="both"/>
      </w:pPr>
      <w:r>
        <w:t>| Demorgan 35 минут /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7 Запрещено использование дронов не по назначению.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использование дронов с целью личных развлечений, использование с целью шуткой над кем-либо, подглядыванием за кем-либо и т.д.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Все требования к игрокам,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| Demorgan 30 минут / WARN / Ban 3-7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миранда, штрафы и т.п..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озвучивание должно быть в полном объеме, четкое, в умеренном темпе и понятное для игрока(-ов);</w:t>
      </w:r>
    </w:p>
    <w:p>
      <w:pPr>
        <w:spacing w:before="0" w:after="0" w:line="240" w:lineRule="auto"/>
        <w:jc w:val="both"/>
      </w:pPr>
      <w:r>
        <w:t>при просьбе игрока расшифровать статьи, сотрудникам государственных структур необходимо полностью озвучить их.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случае использовании игроком режима "Я не слышу" / "Я без звука" обязательна отыгровка в текстовый чат,</w:t>
      </w:r>
    </w:p>
    <w:p>
      <w:pPr>
        <w:spacing w:before="0" w:after="0" w:line="240" w:lineRule="auto"/>
        <w:jc w:val="both"/>
      </w:pPr>
      <w:r>
        <w:t>если игрок всё время общается через войс-чат, то требование расшифровать статью через текстовый чат может игнорироваться.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9 При просьбе вызова адвоката от задержанного необходимо реализовать его право на защиту.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игроку должна быть</w:t>
      </w:r>
    </w:p>
    <w:p>
      <w:pPr>
        <w:spacing w:before="0" w:after="0" w:line="240" w:lineRule="auto"/>
        <w:jc w:val="both"/>
      </w:pPr>
      <w:r>
        <w:t>предоставлена возможность воспользоваться приложением "Адвокаты" и/или вызвать самостоятельно через "Контакты" -&gt; "Правительство". Реализация прав должна происходить на территории КПЗ/допросной.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если игрок изначально отказался от адвоката, но захотел его попросить после, то сотрудник может отказать в этом; задержание по итогу и/или после одобренного ордера на арест/иска; игрок игнорирует вопрос о запросе адвоката от государственного служащего после своего запроса, который мог быть не услышан/не увиден сотрудником.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пункт правил распространяется на человека проводящего процессуальные действия; в случае запроса игроком гос. адвоката и не принятия вызова, должна быть предоставлена возможность вызвать адвоката через приложение "Адвокаты", в случае непринятия вызовов обоими адвокатами право считается реализовано; адвоката необходимо в полной мере ознакомить с нарушением игрока.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 Запрещено первым оскорблять, провоцировать, использовать унизительные анимации, а также грубо выражаться в присутствии / на задержанного или посторонних граждан.</w:t>
      </w:r>
    </w:p>
    <w:p>
      <w:pPr>
        <w:spacing w:before="0" w:after="0" w:line="240" w:lineRule="auto"/>
        <w:jc w:val="both"/>
      </w:pPr>
      <w:r>
        <w:t>| Demorgan 50-100 минут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сотрудники государственных структур могут, в рамках разумного, грубо выражаться в стрессовых ситуациях, таких как: перестрелки, криминальные действия от гражданских лиц и т.д.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написанная и одобренная RP-ситуация на криминального гос. служащего; раздел 1, п.10.1.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10.1</w:t>
      </w:r>
    </w:p>
    <w:p>
      <w:pPr>
        <w:spacing w:before="0" w:after="0" w:line="240" w:lineRule="auto"/>
        <w:jc w:val="both"/>
      </w:pPr>
      <w:r>
        <w:t>В значимых для RP составляющей функциональных зеленых зонах (LSPD, FIB, EMS, мэрия, ферма, магазины, банки и т.п.) запрещена модель поведения не соответствующая модели поведения государственного сотрудника.</w:t>
      </w:r>
    </w:p>
    <w:p>
      <w:pPr>
        <w:spacing w:before="0" w:after="0" w:line="240" w:lineRule="auto"/>
        <w:jc w:val="both"/>
      </w:pPr>
      <w:r>
        <w:t>| Demorgan 20-80 минут / WARN / Ban 2-5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получение взяток, неформальное общение, грубое общение и т.п.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общение между участниками государственных фракций при отсутствии рядом игроков из не государственных структур</w:t>
      </w:r>
    </w:p>
    <w:p>
      <w:pPr>
        <w:spacing w:before="0" w:after="0" w:line="240" w:lineRule="auto"/>
        <w:jc w:val="both"/>
      </w:pPr>
      <w:r>
        <w:t>и/или задержанных; одобренная РП-ситуация на криминального гос. игрока;</w:t>
      </w:r>
    </w:p>
    <w:p>
      <w:pPr>
        <w:spacing w:before="0" w:after="0" w:line="240" w:lineRule="auto"/>
        <w:jc w:val="both"/>
      </w:pPr>
      <w:r>
        <w:t>задержанный сотрудник государственной структуры, в отношении которого проводятся активные процессуальные действия.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11 Запрещена выдача / изъятие военных билетов без весомой IC причины.</w:t>
      </w:r>
    </w:p>
    <w:p>
      <w:pPr>
        <w:spacing w:before="0" w:after="0" w:line="240" w:lineRule="auto"/>
        <w:jc w:val="both"/>
      </w:pPr>
      <w:r>
        <w:t>| HardBan 15-30 дней</w:t>
      </w:r>
    </w:p>
    <w:p>
      <w:pPr>
        <w:spacing w:before="0" w:after="0" w:line="240" w:lineRule="auto"/>
        <w:jc w:val="both"/>
      </w:pPr>
      <w:r>
        <w:t>/ HardBan до изъятия</w:t>
      </w:r>
    </w:p>
    <w:p>
      <w:pPr>
        <w:spacing w:before="0" w:after="0" w:line="240" w:lineRule="auto"/>
        <w:jc w:val="both"/>
      </w:pPr>
      <w:r>
        <w:t>/</w:t>
      </w:r>
    </w:p>
    <w:p>
      <w:pPr>
        <w:spacing w:before="0" w:after="0" w:line="240" w:lineRule="auto"/>
        <w:jc w:val="both"/>
      </w:pPr>
      <w:r>
        <w:t>PermBan.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12 Премирование государственных фракций и их участников происходит исключительно через функционал финансирования.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13 Сотрудникам государственной организации запрещено повышать более чем на 1 ранг в сутки.</w:t>
      </w:r>
    </w:p>
    <w:p>
      <w:pPr>
        <w:spacing w:before="0" w:after="0" w:line="240" w:lineRule="auto"/>
        <w:jc w:val="both"/>
      </w:pPr>
      <w:r>
        <w:t>| WARN / Ban 3 дня / Выговор лидеру + понижение игрока до прежнего ранга.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куратора; перевод с другой государственной организации; восстановление в должности; решение суда по исковому заявлению.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14 Сотрудник государственной организации может быть арестован / посажен в КПЗ только при выявлении нарушения от прокурора, принявшего вызов на задержание.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Ban 3-15 дней / HardBan 5-10 дней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пункт 1.23.1, решение суда, ордер, государственный переворот и т.п.; отсутствие удостоверения и ОПЗ на игроке.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вызов прокурора должен происходить на территории КПЗ / допросной, через приложение "Контакты". Если задержанный игрок был уволен из государственной организации во время задержания вызов прокурора так же является обязательным.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15 Запрещено повышать игрока без отчета о проделанной работе.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Ban 3-15 дней / HardBan 5-10 дней / Выговор лидеру</w:t>
      </w:r>
    </w:p>
    <w:p>
      <w:pPr>
        <w:spacing w:before="0" w:after="0" w:line="240" w:lineRule="auto"/>
        <w:jc w:val="both"/>
      </w:pPr>
      <w:r>
        <w:t>+ понижение игрока до прежнего ранга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отчет должен соответствовать установленной во фракции системе повышений.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перевод с другой государственной организации / восстановление после ухода по собственному желанию; одобрение главного куратора фракций; решение суда по исковому заявлению.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16 Запрещено использовать материал для кейс-файлов, делопроизводств и т.п., который был получен без использования функциональной боди-камеры.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внедрение / работа под прикрытием / снятие записей с камер отделений государственных структур; камер города при наличии RP ситуации.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подаче жалобы обычным гражданским лицом</w:t>
      </w:r>
    </w:p>
    <w:p>
      <w:pPr>
        <w:spacing w:before="0" w:after="0" w:line="240" w:lineRule="auto"/>
        <w:jc w:val="both"/>
      </w:pPr>
      <w:r>
        <w:t>дополнительные отыгровки экшн-камеры не требуются.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17 Запрещено изымать предметы у игрока (из транспортного средства, рюкзаков, инвентаря и т.п.) не имея причин.</w:t>
      </w:r>
    </w:p>
    <w:p>
      <w:pPr>
        <w:spacing w:before="0" w:after="0" w:line="240" w:lineRule="auto"/>
        <w:jc w:val="both"/>
      </w:pPr>
      <w:r>
        <w:t>| Hardban 15-30 дней / PermBan + Обнуление аккаунта.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решение по обнулению принимается ГА на своё усмотрение, в зависимости от объема изъятого.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18 Игрокам государственных структур запрещено использование вещей не входящих во фракционный гардероб, а также нарушение общего внешнего вида государственного игрока.</w:t>
      </w:r>
    </w:p>
    <w:p>
      <w:pPr>
        <w:spacing w:before="0" w:after="0" w:line="240" w:lineRule="auto"/>
        <w:jc w:val="both"/>
      </w:pPr>
      <w:r>
        <w:t>| Demorgan 35 - 90 минут / WARN.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неестественный</w:t>
      </w:r>
    </w:p>
    <w:p>
      <w:pPr>
        <w:spacing w:before="0" w:after="0" w:line="240" w:lineRule="auto"/>
        <w:jc w:val="both"/>
      </w:pPr>
      <w:r>
        <w:t>цвет волос, неформальные прически, нанесение татуировок в районе лица / шеи, на кистях рук, грим / макияж и линзы неестественного цвета, ношение ушек / рогов / сов / хвостов / светящихся масок / шляп, ярких скинов на бронежилеты и т.д.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 случае затруднений при выборе дресс-кода необходимо обратиться к главному куратору фракций.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допрос в рамках пункта 11.4.2; работа под прикрытием (слежка с целью сбора информации);</w:t>
      </w:r>
    </w:p>
    <w:p>
      <w:pPr>
        <w:spacing w:before="0" w:after="0" w:line="240" w:lineRule="auto"/>
        <w:jc w:val="both"/>
      </w:pPr>
      <w:r>
        <w:t>одобренная мужская одежда (wiki)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одобренная женская одежда (wiki)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одобренные мужские прически (wiki)</w:t>
      </w:r>
    </w:p>
    <w:p>
      <w:pPr>
        <w:spacing w:before="0" w:after="0" w:line="240" w:lineRule="auto"/>
        <w:jc w:val="both"/>
      </w:pPr>
      <w:r>
        <w:t>,</w:t>
      </w:r>
    </w:p>
    <w:p>
      <w:pPr>
        <w:spacing w:before="0" w:after="0" w:line="240" w:lineRule="auto"/>
        <w:jc w:val="both"/>
      </w:pPr>
      <w:r>
        <w:t>одобренные женские прически (wiki)</w:t>
      </w:r>
    </w:p>
    <w:p>
      <w:pPr>
        <w:spacing w:before="0" w:after="0" w:line="240" w:lineRule="auto"/>
        <w:jc w:val="both"/>
      </w:pPr>
      <w:r>
        <w:t>, серьги (неброские), часы (классические или тактические), перчатки (тактические, строгие).</w:t>
      </w:r>
    </w:p>
    <w:p>
      <w:pPr>
        <w:spacing w:before="0" w:after="0" w:line="240" w:lineRule="auto"/>
        <w:jc w:val="both"/>
      </w:pPr>
      <w:r>
        <w:t>1.18.1 Частные адвокаты исполняющие свою адвокатскую деятельность обязаны соблюдать официально-деловой стиль, соответствующий пункту 1.18.</w:t>
      </w:r>
    </w:p>
    <w:p>
      <w:pPr>
        <w:spacing w:before="0" w:after="0" w:line="240" w:lineRule="auto"/>
        <w:jc w:val="both"/>
      </w:pPr>
      <w:r>
        <w:t>| Demorgan 35 - 90 минут / WARN.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19</w:t>
      </w:r>
    </w:p>
    <w:p>
      <w:pPr>
        <w:spacing w:before="0" w:after="0" w:line="240" w:lineRule="auto"/>
        <w:jc w:val="both"/>
      </w:pPr>
      <w:r>
        <w:t>Запрещено использование фракционного склада вне фракционных мероприятий / процессов.</w:t>
      </w:r>
    </w:p>
    <w:p>
      <w:pPr>
        <w:spacing w:before="0" w:after="0" w:line="240" w:lineRule="auto"/>
        <w:jc w:val="both"/>
      </w:pPr>
      <w:r>
        <w:t>| Ban 10-30 дней / HardBan 15-30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игроки под прикрытием / внедрении и т.д.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стычки за контрабанду с целью получения наград, перестрелки внерабочее время и т.п..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20 Запрещено намеренное злоупотребление функционалом государственных структур.</w:t>
      </w:r>
    </w:p>
    <w:p>
      <w:pPr>
        <w:spacing w:before="0" w:after="0" w:line="240" w:lineRule="auto"/>
        <w:jc w:val="both"/>
      </w:pPr>
      <w:r>
        <w:t>| WARN / Ban 7-15 дней / HardBan 10-30 дней / PermBan.</w:t>
      </w:r>
    </w:p>
    <w:p>
      <w:pPr>
        <w:spacing w:before="0" w:after="0" w:line="240" w:lineRule="auto"/>
        <w:jc w:val="both"/>
      </w:pPr>
      <w:r>
        <w:t>Под злоупотребление попадает:</w:t>
      </w:r>
    </w:p>
    <w:p>
      <w:pPr>
        <w:spacing w:before="0" w:after="0" w:line="240" w:lineRule="auto"/>
        <w:jc w:val="both"/>
      </w:pPr>
      <w:r>
        <w:t>- Задержание за маску (в т.ч. приказ снять маску, а затем дальнейшее задержание за неподчинение, в случае невыполнения)</w:t>
      </w:r>
    </w:p>
    <w:p>
      <w:pPr>
        <w:spacing w:before="0" w:after="0" w:line="240" w:lineRule="auto"/>
        <w:jc w:val="both"/>
      </w:pPr>
      <w:r>
        <w:t>- Выдача 5 звезд / розыска за мелкое нарушение, в</w:t>
      </w:r>
    </w:p>
    <w:p>
      <w:pPr>
        <w:spacing w:before="0" w:after="0" w:line="240" w:lineRule="auto"/>
        <w:jc w:val="both"/>
      </w:pPr>
      <w:r>
        <w:t>ыдача срока КПЗ максимального времени за мелкое нарушение</w:t>
      </w:r>
    </w:p>
    <w:p>
      <w:pPr>
        <w:spacing w:before="0" w:after="0" w:line="240" w:lineRule="auto"/>
        <w:jc w:val="both"/>
      </w:pPr>
      <w:r>
        <w:t>- Необоснованная выдача судимости</w:t>
      </w:r>
    </w:p>
    <w:p>
      <w:pPr>
        <w:spacing w:before="0" w:after="0" w:line="240" w:lineRule="auto"/>
        <w:jc w:val="both"/>
      </w:pPr>
      <w:r>
        <w:t>- Задержание игрока внутри здания ЕМС за функциональный розыск</w:t>
      </w:r>
    </w:p>
    <w:p>
      <w:pPr>
        <w:spacing w:before="0" w:after="0" w:line="240" w:lineRule="auto"/>
        <w:jc w:val="both"/>
      </w:pPr>
      <w:r>
        <w:t>- Добавление звезд за функциональный розыск. Если игрок изначально имел 3 звезды, которые со временем истекли, и у него осталась 1 звезда, то запрещено давать дополнительно 2 звезды либо перевыдавать розыск, наказывать необходимо как за 1 звезду</w:t>
      </w:r>
    </w:p>
    <w:p>
      <w:pPr>
        <w:spacing w:before="0" w:after="0" w:line="240" w:lineRule="auto"/>
        <w:jc w:val="both"/>
      </w:pPr>
      <w:r>
        <w:t>- Намеренный срыв игрового процесса обычным игрокам, а именно задержание в казино(включая крышу), массовые задержания на территориях складов, офисов, намеренное и целенаправленное задержание участников одной семьи и т.п.</w:t>
      </w:r>
    </w:p>
    <w:p>
      <w:pPr>
        <w:spacing w:before="0" w:after="0" w:line="240" w:lineRule="auto"/>
        <w:jc w:val="both"/>
      </w:pPr>
      <w:r>
        <w:t>- Задержание игроков государственных структур во время задержания ими других игроков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решение прокурора, принявшего вызов на задержание.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21 Максимально допустимый срок посадки в КПЗ за 1 звезду - до 10 минут.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запрещено отклонение в большую сторону, максимальный срок для игрока, который имеет 5 звезд - 50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решение суда; ордер; террористический акт; при оскорблении игроком государственных сотрудников во время процессуальных действия разрешается добавление срока КПЗ, согласно УК сервера.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22 Номер опознавательного знака игроков из государственных фракций приравнивается к его статическому ID (#1234).</w:t>
      </w:r>
    </w:p>
    <w:p>
      <w:pPr>
        <w:spacing w:before="0" w:after="0" w:line="240" w:lineRule="auto"/>
        <w:jc w:val="both"/>
      </w:pPr>
      <w:r>
        <w:t>| Demorgan 25 минут.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опознавательный знак</w:t>
      </w:r>
    </w:p>
    <w:p>
      <w:pPr>
        <w:spacing w:before="0" w:after="0" w:line="240" w:lineRule="auto"/>
        <w:jc w:val="both"/>
      </w:pPr>
      <w:r>
        <w:t>должен быть надет на игрового персонажа и виден при любых условиях, и обстоятельствах (только для сотрудников FIB, LSPD, LSCSD).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детективы, при работе под прикрытием(слежка с целью сбора информации); участники гос. переворота.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22.1 Сотрудники государственных структур обязаны носить и предоставлять удостоверение, при запросе игрока(-ов) в любой форме.</w:t>
      </w:r>
    </w:p>
    <w:p>
      <w:pPr>
        <w:spacing w:before="0" w:after="0" w:line="240" w:lineRule="auto"/>
        <w:jc w:val="both"/>
      </w:pPr>
      <w:r>
        <w:t>| Demorgan 60 минут.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если игрок всё время общается через войс-чат, то требование показать УДО через текстовый чат может игнорироваться.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предоставлять удостоверение необходимо только участникам RP процесса, где обе стороны задействованы в нем, случайные или провокационные просьбы можно игнорировать, если игрок не является участником общего RP процесса.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игроки EMS, Weazel News.</w:t>
      </w:r>
    </w:p>
    <w:p>
      <w:pPr>
        <w:spacing w:before="0" w:after="0" w:line="240" w:lineRule="auto"/>
        <w:jc w:val="both"/>
      </w:pPr>
      <w:r>
        <w:t>1.22.2 Сотрудники государственных структур обязаны функционально (в планшете) находится в том отделе, в котором они фактически находятся.</w:t>
      </w:r>
    </w:p>
    <w:p>
      <w:pPr>
        <w:spacing w:before="0" w:after="0" w:line="240" w:lineRule="auto"/>
        <w:jc w:val="both"/>
      </w:pPr>
      <w:r>
        <w:t>| Demorgan 45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ранги, которые прямо указывают на отдел.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23 Запрещено действовать</w:t>
      </w:r>
    </w:p>
    <w:p>
      <w:pPr>
        <w:spacing w:before="0" w:after="0" w:line="240" w:lineRule="auto"/>
        <w:jc w:val="both"/>
      </w:pPr>
      <w:r>
        <w:t>вопреки решений ордеров, исков, прокурора (в т.ч. прокуратуры) и суда.</w:t>
      </w:r>
    </w:p>
    <w:p>
      <w:pPr>
        <w:spacing w:before="0" w:after="0" w:line="240" w:lineRule="auto"/>
        <w:jc w:val="both"/>
      </w:pPr>
      <w:r>
        <w:t>| Ban 5-15 дней / Hardban 5-15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1 п.23.1.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23.1 Прокурорам и судьям запрещено выносить заведомо неверные, очевидно нарушающие РП логику и/или правила проекта, решения.</w:t>
      </w:r>
    </w:p>
    <w:p>
      <w:pPr>
        <w:spacing w:before="0" w:after="0" w:line="240" w:lineRule="auto"/>
        <w:jc w:val="both"/>
      </w:pPr>
      <w:r>
        <w:t>| WARN / Ban 7-15 дней / HardBan 10-30 дней / PermBan.</w:t>
      </w:r>
    </w:p>
    <w:p>
      <w:pPr>
        <w:spacing w:before="0" w:after="0" w:line="240" w:lineRule="auto"/>
        <w:jc w:val="both"/>
      </w:pPr>
      <w:r>
        <w:t>1.24 Запрещены любые видоизмененные автомобильные номера на т/с с установленным обвесом государственных структур.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правило работает на автомобили на которые установлен обвес и которые считаются фракционными автомобиля.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случайные номера выпавшие при покупке автомобиля, номера схожие с номерами фракционных авто своей фракции LSPD01; FIB007 и т.п.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номер не должен содержать оскорбительноe / неуважительное / нецензурное и другие содержания.</w:t>
      </w:r>
    </w:p>
    <w:p>
      <w:pPr>
        <w:spacing w:before="0" w:after="0" w:line="240" w:lineRule="auto"/>
        <w:jc w:val="both"/>
      </w:pPr>
      <w:r>
        <w:t>Взаимодействие государственных организаций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2.1 Все государственные организации подчиняются Правительству.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 Правительство может быть свергнуто государственным переворотом путем написания кейс-файла и внутриигровой RP ситуации, при участии минимум двух силовых государственных структур, а так же с одобрения Главного куратора гос. фракций, ГА.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2.1 Правительство может быть свергнуто общим гражданским переворотом путем проведения внутриигровой RP ситуации, с выдвижением конкретных требований, условий и изменений, для рассмотрения смены правительства необходимо участие минимум 150 человек.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условия, требования и т.п. должны быть адекватными и выполнимыми, иначе сотрудники государственных организаций будут вправе задержать вас.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итоговое решение принимается главным куратором государственных структур и ГА, на основе общего формата мероприятия, требований, условий и т.п..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3 Любые внутренние инструкции, регламенты работы, отделы, услуги и т.п. должны быть утверждены Правительством и/или куратором фракции.</w:t>
      </w:r>
    </w:p>
    <w:p>
      <w:pPr>
        <w:spacing w:before="0" w:after="0" w:line="240" w:lineRule="auto"/>
        <w:jc w:val="both"/>
      </w:pPr>
      <w:r>
        <w:t>|Выговор лидеру.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4 Перевод должен быть одобрен со стороны двух лидеров, либо их заместителей (лидер и заместители фракции, в которой находится игрок, и в которую он хочет перевестись).</w:t>
      </w:r>
    </w:p>
    <w:p>
      <w:pPr>
        <w:spacing w:before="0" w:after="0" w:line="240" w:lineRule="auto"/>
        <w:jc w:val="both"/>
      </w:pPr>
      <w:r>
        <w:t>| WARN / Выговор лидеру + увольнение игрока.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перевод может быть одобрен со стороны губернатора.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5 Запрещено намеренно повышать игроков с целью дальнейшего его перевода в другую фракцию.</w:t>
      </w:r>
    </w:p>
    <w:p>
      <w:pPr>
        <w:spacing w:before="0" w:after="0" w:line="240" w:lineRule="auto"/>
        <w:jc w:val="both"/>
      </w:pPr>
      <w:r>
        <w:t>| WARN / Выговор лидеру + понижение игрока на 1 ранг.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с момента получения ранга во фракции игрок не может получить одобрение на перевод в другие государственные организации в течении 7 дней.</w:t>
      </w:r>
    </w:p>
    <w:p>
      <w:pPr>
        <w:spacing w:before="0" w:after="0" w:line="240" w:lineRule="auto"/>
        <w:jc w:val="both"/>
      </w:pPr>
      <w:r>
        <w:t>2.</w:t>
      </w:r>
    </w:p>
    <w:p>
      <w:pPr>
        <w:spacing w:before="0" w:after="0" w:line="240" w:lineRule="auto"/>
        <w:jc w:val="both"/>
      </w:pPr>
      <w:r>
        <w:t>6 Запрещено при переводе устанавливать ранг выше, чем он был предыдущей фракции.</w:t>
      </w:r>
    </w:p>
    <w:p>
      <w:pPr>
        <w:spacing w:before="0" w:after="0" w:line="240" w:lineRule="auto"/>
        <w:jc w:val="both"/>
      </w:pPr>
      <w:r>
        <w:t>| WARN / Выговор лидеру + понижение игрока.</w:t>
      </w:r>
    </w:p>
    <w:p>
      <w:pPr>
        <w:spacing w:before="0" w:after="0" w:line="240" w:lineRule="auto"/>
        <w:jc w:val="both"/>
      </w:pPr>
      <w:r>
        <w:t>Government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3.1 Government - высший коллегиальный исполнительный орган государственного управления и государственной власти.</w:t>
      </w:r>
    </w:p>
    <w:p>
      <w:pPr>
        <w:spacing w:before="0" w:after="0" w:line="240" w:lineRule="auto"/>
        <w:jc w:val="both"/>
      </w:pPr>
      <w:r>
        <w:t>| Demorgan 15 - 90 минут /</w:t>
      </w:r>
    </w:p>
    <w:p>
      <w:pPr>
        <w:spacing w:before="0" w:after="0" w:line="240" w:lineRule="auto"/>
        <w:jc w:val="both"/>
      </w:pPr>
      <w:r>
        <w:t>WARN / В</w:t>
      </w:r>
    </w:p>
    <w:p>
      <w:pPr>
        <w:spacing w:before="0" w:after="0" w:line="240" w:lineRule="auto"/>
        <w:jc w:val="both"/>
      </w:pPr>
      <w:r>
        <w:t>ыговор лидеру / Снятие.</w:t>
      </w:r>
    </w:p>
    <w:p>
      <w:pPr>
        <w:spacing w:before="0" w:after="0" w:line="240" w:lineRule="auto"/>
        <w:jc w:val="both"/>
      </w:pPr>
      <w:r>
        <w:t>Задачи и обязанности Government:</w:t>
      </w:r>
    </w:p>
    <w:p>
      <w:pPr>
        <w:spacing w:before="0" w:after="0" w:line="240" w:lineRule="auto"/>
        <w:jc w:val="both"/>
      </w:pPr>
      <w:r>
        <w:t>- Проводить проверки государственных организаций.​</w:t>
      </w:r>
    </w:p>
    <w:p>
      <w:pPr>
        <w:spacing w:before="0" w:after="0" w:line="240" w:lineRule="auto"/>
        <w:jc w:val="both"/>
      </w:pPr>
      <w:r>
        <w:t>- Законодательная власть правительства обязана разработать и обеспечивать актуальность законодательной базы.Примечание:куратор фракции может отклонить изменение / нововведение в законодательную базу, если такие изменения идут в разрез RP логики.</w:t>
      </w:r>
    </w:p>
    <w:p>
      <w:pPr>
        <w:spacing w:before="0" w:after="0" w:line="240" w:lineRule="auto"/>
        <w:jc w:val="both"/>
      </w:pPr>
      <w:r>
        <w:t>- Расходовать бюджет государственной казны только в интересах государства.</w:t>
      </w:r>
    </w:p>
    <w:p>
      <w:pPr>
        <w:spacing w:before="0" w:after="0" w:line="240" w:lineRule="auto"/>
        <w:jc w:val="both"/>
      </w:pPr>
      <w:r>
        <w:t>- Правительство вправе урезать премии каким-либо государственным структурам, при наличии веской IC причины и RP составляющей.</w:t>
      </w:r>
    </w:p>
    <w:p>
      <w:pPr>
        <w:spacing w:before="0" w:after="0" w:line="240" w:lineRule="auto"/>
        <w:jc w:val="both"/>
      </w:pPr>
      <w:r>
        <w:t>- Уполномоченным сотрудникам правительства, ведущих надзорную деятельность, запрещено игнорировать любые правонарушения со стороны сотрудников государственных структур.</w:t>
      </w:r>
    </w:p>
    <w:p>
      <w:pPr>
        <w:spacing w:before="0" w:after="0" w:line="240" w:lineRule="auto"/>
        <w:jc w:val="both"/>
      </w:pPr>
      <w:r>
        <w:t>- Любой актуальный ордер / указ должен быть выложен на форум в специальной теме в разделе правительства.Исключение:функциональный ордер на обыск транспорта или рейд.</w:t>
      </w:r>
    </w:p>
    <w:p>
      <w:pPr>
        <w:spacing w:before="0" w:after="0" w:line="240" w:lineRule="auto"/>
        <w:jc w:val="both"/>
      </w:pPr>
      <w:r>
        <w:t>- Сотрудники прокуратуры, а также власть правительства уполномочены снимать розыск с игроков при его ошибочной выдаче от гос. служащих, а также от внутриигровой системы.</w:t>
      </w:r>
    </w:p>
    <w:p>
      <w:pPr>
        <w:spacing w:before="0" w:after="0" w:line="240" w:lineRule="auto"/>
        <w:jc w:val="both"/>
      </w:pPr>
      <w:r>
        <w:t>- Выдача адвокатских лицензий, поддержание общедоступности реализации прав задержанного.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2 Цена регистрации предприятий не может превышать 250.000$ игровой валюты.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лимит может быть увеличен на усмотрение ГА.</w:t>
      </w:r>
    </w:p>
    <w:p>
      <w:pPr>
        <w:spacing w:before="0" w:after="0" w:line="240" w:lineRule="auto"/>
        <w:jc w:val="both"/>
      </w:pPr>
      <w:r>
        <w:t>3.</w:t>
      </w:r>
    </w:p>
    <w:p>
      <w:pPr>
        <w:spacing w:before="0" w:after="0" w:line="240" w:lineRule="auto"/>
        <w:jc w:val="both"/>
      </w:pPr>
      <w:r>
        <w:t>3 Запрещена выдача адвокатских лицензий выше функциональной стоимости.</w:t>
      </w:r>
    </w:p>
    <w:p>
      <w:pPr>
        <w:spacing w:before="0" w:after="0" w:line="240" w:lineRule="auto"/>
        <w:jc w:val="both"/>
      </w:pPr>
      <w:r>
        <w:t>| Demorgan 100 минут.</w:t>
      </w:r>
    </w:p>
    <w:p>
      <w:pPr>
        <w:spacing w:before="0" w:after="0" w:line="240" w:lineRule="auto"/>
        <w:jc w:val="both"/>
      </w:pPr>
      <w:r>
        <w:t>United States Secret Service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4.1 USSS подчиняется исключительно правительству, её регламентам и уставам.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2 USSS - секретная спец. служба, главная задача которой, обеспечение необходимого правопорядка на территории мэрии (включая прилегающую территорию), а также сопровождения первых лиц.</w:t>
      </w:r>
    </w:p>
    <w:p>
      <w:pPr>
        <w:spacing w:before="0" w:after="0" w:line="240" w:lineRule="auto"/>
        <w:jc w:val="both"/>
      </w:pPr>
      <w:r>
        <w:t>| Demorgan 15 - 90 минут.</w:t>
      </w:r>
    </w:p>
    <w:p>
      <w:pPr>
        <w:spacing w:before="0" w:after="0" w:line="240" w:lineRule="auto"/>
        <w:jc w:val="both"/>
      </w:pPr>
      <w:r>
        <w:t>Задачи и обязанности USSS:</w:t>
      </w:r>
    </w:p>
    <w:p>
      <w:pPr>
        <w:spacing w:before="0" w:after="0" w:line="240" w:lineRule="auto"/>
        <w:jc w:val="both"/>
      </w:pPr>
      <w:r>
        <w:t>- Проводить проверки на выявление нарушений от сотрудников EMS, LSPD, LSCSD, Weazel News, SANG.Пример:нарушения УК, взятки и т.п..</w:t>
      </w:r>
    </w:p>
    <w:p>
      <w:pPr>
        <w:spacing w:before="0" w:after="0" w:line="240" w:lineRule="auto"/>
        <w:jc w:val="both"/>
      </w:pPr>
      <w:r>
        <w:t>- Предотвращать чрезвычайные ситуации в Лос-Сантосе.Пример:теракты, ограбления банков, массовые беспорядки и т.п..</w:t>
      </w:r>
    </w:p>
    <w:p>
      <w:pPr>
        <w:spacing w:before="0" w:after="0" w:line="240" w:lineRule="auto"/>
        <w:jc w:val="both"/>
      </w:pPr>
      <w:r>
        <w:t>- USSS запрещено патрулирование вне территории мэрии.Исключение:кортеж, перевозка первых лиц, установка / защита камер, теракты, ограбления банков и бизнесов на территории города, во время проведения ЧП и ВП, обеспечение порядка при проведении судебных дел и разбирательств, а также во время задержания по ордерам/искам и т.п.</w:t>
      </w:r>
    </w:p>
    <w:p>
      <w:pPr>
        <w:spacing w:before="0" w:after="0" w:line="240" w:lineRule="auto"/>
        <w:jc w:val="both"/>
      </w:pPr>
      <w:r>
        <w:t>- Поддержание порядка на территории мэрии, а также обеспечение безопасности первых лиц, выполнение прямых обязанностей связанных с охраной первых лиц.</w:t>
      </w:r>
    </w:p>
    <w:p>
      <w:pPr>
        <w:spacing w:before="0" w:after="0" w:line="240" w:lineRule="auto"/>
        <w:jc w:val="both"/>
      </w:pPr>
      <w:r>
        <w:t>4.</w:t>
      </w:r>
    </w:p>
    <w:p>
      <w:pPr>
        <w:spacing w:before="0" w:after="0" w:line="240" w:lineRule="auto"/>
        <w:jc w:val="both"/>
      </w:pPr>
      <w:r>
        <w:t>3 USSS запрещено проводить процессуальные действия, при задержании игрока необходимо передать сотрудникам LSPD/LSCSD/FIB.</w:t>
      </w:r>
    </w:p>
    <w:p>
      <w:pPr>
        <w:spacing w:before="0" w:after="0" w:line="240" w:lineRule="auto"/>
        <w:jc w:val="both"/>
      </w:pPr>
      <w:r>
        <w:t>| Demorgan 50-90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задержание по ордеру и/или иску.</w:t>
      </w:r>
    </w:p>
    <w:p>
      <w:pPr>
        <w:spacing w:before="0" w:after="0" w:line="240" w:lineRule="auto"/>
        <w:jc w:val="both"/>
      </w:pPr>
      <w:r>
        <w:t>FIB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5.1 Сотрудники FIB подчиняются министру юстиции и губернатору.</w:t>
      </w:r>
    </w:p>
    <w:p>
      <w:pPr>
        <w:spacing w:before="0" w:after="0" w:line="240" w:lineRule="auto"/>
        <w:jc w:val="both"/>
      </w:pPr>
      <w:r>
        <w:t>5.</w:t>
      </w:r>
    </w:p>
    <w:p>
      <w:pPr>
        <w:spacing w:before="0" w:after="0" w:line="240" w:lineRule="auto"/>
        <w:jc w:val="both"/>
      </w:pPr>
      <w:r>
        <w:t>2 FIB - федеральная правоохранительная структура, орган внутренней разведки, контрразведки и антитеррористической деятельности.</w:t>
      </w:r>
    </w:p>
    <w:p>
      <w:pPr>
        <w:spacing w:before="0" w:after="0" w:line="240" w:lineRule="auto"/>
        <w:jc w:val="both"/>
      </w:pPr>
      <w:r>
        <w:t>Федеральное Бюро Расследований действует на территории всего штата Сан-Андреас и имеет федеральную юрисдикцию.</w:t>
      </w:r>
    </w:p>
    <w:p>
      <w:pPr>
        <w:spacing w:before="0" w:after="0" w:line="240" w:lineRule="auto"/>
        <w:jc w:val="both"/>
      </w:pPr>
      <w:r>
        <w:t>| Demorgan 10 - 90 минут</w:t>
      </w:r>
    </w:p>
    <w:p>
      <w:pPr>
        <w:spacing w:before="0" w:after="0" w:line="240" w:lineRule="auto"/>
        <w:jc w:val="both"/>
      </w:pPr>
      <w:r>
        <w:t>/ WARN / В</w:t>
      </w:r>
    </w:p>
    <w:p>
      <w:pPr>
        <w:spacing w:before="0" w:after="0" w:line="240" w:lineRule="auto"/>
        <w:jc w:val="both"/>
      </w:pPr>
      <w:r>
        <w:t>ыговор лидеру.</w:t>
      </w:r>
    </w:p>
    <w:p>
      <w:pPr>
        <w:spacing w:before="0" w:after="0" w:line="240" w:lineRule="auto"/>
        <w:jc w:val="both"/>
      </w:pPr>
      <w:r>
        <w:t>Задачи и обязанности FIB:</w:t>
      </w:r>
    </w:p>
    <w:p>
      <w:pPr>
        <w:spacing w:before="0" w:after="0" w:line="240" w:lineRule="auto"/>
        <w:jc w:val="both"/>
      </w:pPr>
      <w:r>
        <w:t>- Осуществлять контрольную деятельность над государственными структурами.Пример:внедрения, с дальнейшим выявлением нарушений, проверка работоспособности силовых структур и т.п..Пояснение:принятие итогового решения по санкциям сотруднику допускается лишь совместно со старшим составом игрока-нарушителя и/или при участии соответствующих игроков правительства (судья, прокурор, министр, губернатор и т.п.).</w:t>
      </w:r>
    </w:p>
    <w:p>
      <w:pPr>
        <w:spacing w:before="0" w:after="0" w:line="240" w:lineRule="auto"/>
        <w:jc w:val="both"/>
      </w:pPr>
      <w:r>
        <w:t>- Слежка за исполнением и обработкой вызовов от обычных игроков, которые поступают в LSPD / LSCSD.</w:t>
      </w:r>
    </w:p>
    <w:p>
      <w:pPr>
        <w:spacing w:before="0" w:after="0" w:line="240" w:lineRule="auto"/>
        <w:jc w:val="both"/>
      </w:pPr>
      <w:r>
        <w:t>- Формирование кейс-файлов.Пояснение:материал может поступать от игроков всех фракций,итоговый кейс должен быть предоставлен сотрудниками FIB, материал, который находится внутри может быть от любой фракции.</w:t>
      </w:r>
    </w:p>
    <w:p>
      <w:pPr>
        <w:spacing w:before="0" w:after="0" w:line="240" w:lineRule="auto"/>
        <w:jc w:val="both"/>
      </w:pPr>
      <w:r>
        <w:t>- Реагирование на нарушение федерального характера.​</w:t>
      </w:r>
    </w:p>
    <w:p>
      <w:pPr>
        <w:spacing w:before="0" w:after="0" w:line="240" w:lineRule="auto"/>
        <w:jc w:val="both"/>
      </w:pPr>
      <w:r>
        <w:t>- Отработка по региональным нарушениям при запросе от старшего состава LSPD / LSCSD.Примечание:запрос делается в случае недостатка региональных правоохранительных структур при массовых беспорядках, либо других веских IC причин.Пояснение:запрос от старшего состава LSPD / LSCSD через рацию департамента должен содержать уточнение, куда и для каких целей, требуется помощь.​</w:t>
      </w:r>
    </w:p>
    <w:p>
      <w:pPr>
        <w:spacing w:before="0" w:after="0" w:line="240" w:lineRule="auto"/>
        <w:jc w:val="both"/>
      </w:pPr>
      <w:r>
        <w:t>LSPD / LSCSD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6.1 Сотрудники LSPD / LSCSD подчиняются мэру, министерству юстиции, губернатору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 LSPD / LSCSD региональная правоохранительная структура, которая занимается обеспечением порядка и безопасности на территории муниципалитетов.</w:t>
      </w:r>
    </w:p>
    <w:p>
      <w:pPr>
        <w:spacing w:before="0" w:after="0" w:line="240" w:lineRule="auto"/>
        <w:jc w:val="both"/>
      </w:pPr>
      <w:r>
        <w:t>| Demorgan 10 - 90 минут / WARN / Выговор лидеру.</w:t>
      </w:r>
    </w:p>
    <w:p>
      <w:pPr>
        <w:spacing w:before="0" w:after="0" w:line="240" w:lineRule="auto"/>
        <w:jc w:val="both"/>
      </w:pPr>
      <w:r>
        <w:t>Задачи и обязанности LSPD / LSCSD:</w:t>
      </w:r>
    </w:p>
    <w:p>
      <w:pPr>
        <w:spacing w:before="0" w:after="0" w:line="240" w:lineRule="auto"/>
        <w:jc w:val="both"/>
      </w:pPr>
      <w:r>
        <w:t>- Патрулирование территории муниципального округа, в которое входит: работа по дорожному кодексу, административным нарушениям, реагирование на нарушения уголовного кодекса регионального характера.</w:t>
      </w:r>
    </w:p>
    <w:p>
      <w:pPr>
        <w:spacing w:before="0" w:after="0" w:line="240" w:lineRule="auto"/>
        <w:jc w:val="both"/>
      </w:pPr>
      <w:r>
        <w:t>- Реакция на вызовы.Пояснение:запрещено игнорирование функциональных вызовов от игроков.| Выговор лидеру в случае частых нарушений.</w:t>
      </w:r>
    </w:p>
    <w:p>
      <w:pPr>
        <w:spacing w:before="0" w:after="0" w:line="240" w:lineRule="auto"/>
        <w:jc w:val="both"/>
      </w:pPr>
      <w:r>
        <w:t>- Обработка обращений граждан.</w:t>
      </w:r>
    </w:p>
    <w:p>
      <w:pPr>
        <w:spacing w:before="0" w:after="0" w:line="240" w:lineRule="auto"/>
        <w:jc w:val="both"/>
      </w:pPr>
      <w:r>
        <w:t>- Реагирование на происшествия регионального характера.</w:t>
      </w:r>
    </w:p>
    <w:p>
      <w:pPr>
        <w:spacing w:before="0" w:after="0" w:line="240" w:lineRule="auto"/>
        <w:jc w:val="both"/>
      </w:pPr>
      <w:r>
        <w:t>- Сбор и передача информации для кейс-файлов сотрудникам FIB.</w:t>
      </w:r>
    </w:p>
    <w:p>
      <w:pPr>
        <w:spacing w:before="0" w:after="0" w:line="240" w:lineRule="auto"/>
        <w:jc w:val="both"/>
      </w:pPr>
      <w:r>
        <w:t>- Отработка федеральных нарушений при запросе от старшего состава FIB.Примечание:запрос делается в случае недостатка федеральных правоохранительных структур при веских IC причинах.Пояснение:запрос от старшего состава FIB через рацию департамента должен содержать уточнение, куда и для каких целей, требуется помощь.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при отсутствии лидера FIB, фракциям LSPD и LSCSD, на период его отсутствия, разрешается отрабатывать нарушения федеральной юрисдикции.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3 Сотрудникам LSPD / LSCSD необходимо обрабатывать обращения граждан не позднее 48 часов с момента подачи обращения.</w:t>
      </w:r>
    </w:p>
    <w:p>
      <w:pPr>
        <w:spacing w:before="0" w:after="0" w:line="240" w:lineRule="auto"/>
        <w:jc w:val="both"/>
      </w:pPr>
      <w:r>
        <w:t>| Выговор лидеру.</w:t>
      </w:r>
    </w:p>
    <w:p>
      <w:pPr>
        <w:spacing w:before="0" w:after="0" w:line="240" w:lineRule="auto"/>
        <w:jc w:val="both"/>
      </w:pPr>
      <w:r>
        <w:t>*Возможны исключения.</w:t>
      </w:r>
    </w:p>
    <w:p>
      <w:pPr>
        <w:spacing w:before="0" w:after="0" w:line="240" w:lineRule="auto"/>
        <w:jc w:val="both"/>
      </w:pPr>
      <w:r>
        <w:t>SA National Guard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7.1 Национальная гвардия имеет право задерживать граждан за противоправные действия только на территории Форта-Занкудо или около него,</w:t>
      </w:r>
    </w:p>
    <w:p>
      <w:pPr>
        <w:spacing w:before="0" w:after="0" w:line="240" w:lineRule="auto"/>
        <w:jc w:val="both"/>
      </w:pPr>
      <w:r>
        <w:t>а также на территории острова Кайо-Перико,</w:t>
      </w:r>
    </w:p>
    <w:p>
      <w:pPr>
        <w:spacing w:before="0" w:after="0" w:line="240" w:lineRule="auto"/>
        <w:jc w:val="both"/>
      </w:pPr>
      <w:r>
        <w:t>либо в случае нарушений в отношении сотрудников SANG</w:t>
      </w:r>
    </w:p>
    <w:p>
      <w:pPr>
        <w:spacing w:before="0" w:after="0" w:line="240" w:lineRule="auto"/>
        <w:jc w:val="both"/>
      </w:pPr>
      <w:r>
        <w:t>для дальнейшей передачи сотрудникам FIB/LSPD/LSCSD или самостоятельной транспортировки задержанного игрока с дальнейшей передачей сотрудникам FIB/LSPD/LSCSD.</w:t>
      </w:r>
    </w:p>
    <w:p>
      <w:pPr>
        <w:spacing w:before="0" w:after="0" w:line="240" w:lineRule="auto"/>
        <w:jc w:val="both"/>
      </w:pPr>
      <w:r>
        <w:t>| Demorgan 50-90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задержания сотрудников SANG за военные преступления (дезертирство и подобного рода нарушения), военное положение, режим ЧС.</w:t>
      </w:r>
    </w:p>
    <w:p>
      <w:pPr>
        <w:spacing w:before="0" w:after="0" w:line="240" w:lineRule="auto"/>
        <w:jc w:val="both"/>
      </w:pPr>
      <w:r>
        <w:t>7.</w:t>
      </w:r>
    </w:p>
    <w:p>
      <w:pPr>
        <w:spacing w:before="0" w:after="0" w:line="240" w:lineRule="auto"/>
        <w:jc w:val="both"/>
      </w:pPr>
      <w:r>
        <w:t>2 Сотрудникам SANG запрещено находиться на территории Гетто без веских причин.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Уточнение:</w:t>
      </w:r>
    </w:p>
    <w:p>
      <w:pPr>
        <w:spacing w:before="0" w:after="0" w:line="240" w:lineRule="auto"/>
        <w:jc w:val="both"/>
      </w:pPr>
      <w:r>
        <w:t>запрос от сотрудников LSPD / LSCSD / FIB через рацию департамента должен содержать уточнение, куда и для каких целей, требуется помощь.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после урегулирования ситуации на территории Гетто, сотрудники SANG должны покинуть данный район.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 23:00 до 08:00 сотрудники SANG могут находиться на территории Гетто без запроса.</w:t>
      </w:r>
    </w:p>
    <w:p>
      <w:pPr>
        <w:spacing w:before="0" w:after="0" w:line="240" w:lineRule="auto"/>
        <w:jc w:val="both"/>
      </w:pPr>
      <w:r>
        <w:t>7.</w:t>
      </w:r>
    </w:p>
    <w:p>
      <w:pPr>
        <w:spacing w:before="0" w:after="0" w:line="240" w:lineRule="auto"/>
        <w:jc w:val="both"/>
      </w:pPr>
      <w:r>
        <w:t>3 Территория SANG начинается после КПП, вся территория до КПП свободна для посещения граждан.</w:t>
      </w:r>
    </w:p>
    <w:p>
      <w:pPr>
        <w:spacing w:before="0" w:after="0" w:line="240" w:lineRule="auto"/>
        <w:jc w:val="both"/>
      </w:pPr>
      <w:r>
        <w:t>Общее положение силовых структур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8.1 Сотрудниками силовых структур являются все сотрудники Sheriff Department, сотрудники LSPD, солдаты National Guard, агенты FIB, а также сотрудники USSS.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2 Сотрудникам силовых структур запрещено задерживать игрока который был убит в процессе задержания и находится в больнице.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3 Сотрудники силовых структур обязаны патрулировать, проводить задержание / выезжать на вызовы и мероприятия (включая функциональные) только на фракционном транспорте (включая личные машины с установленными обвесом гос. структур) силовых структур.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</w:t>
      </w:r>
    </w:p>
    <w:p>
      <w:pPr>
        <w:spacing w:before="0" w:after="0" w:line="240" w:lineRule="auto"/>
        <w:jc w:val="both"/>
      </w:pPr>
      <w:r>
        <w:t>етективы и переговорщики; AirDrop.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детективы могут приезжать на личном транспорте с целью сбора информации для дальнейшего расследования, при этом им запрещено участвовать в перестрелках и задержании. Запрещено использование фракционного транспорта детективов для патрулирования, реагирования на вызовы или перевозки задерживаемых. Переговорщики могут приезжать на личном транспорте с целью установления контакта с похитителями для дальнейшего проведения переговоров, при этом им запрещено участвовать в перестрелках.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3.1 Запрещено выезжать на ограбления (бизнеса, банка и др. функциональные активности) в составе менее 2-х человек.</w:t>
      </w:r>
    </w:p>
    <w:p>
      <w:pPr>
        <w:spacing w:before="0" w:after="0" w:line="240" w:lineRule="auto"/>
        <w:jc w:val="both"/>
      </w:pPr>
      <w:r>
        <w:t>| Demorgan 35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</w:t>
      </w:r>
    </w:p>
    <w:p>
      <w:pPr>
        <w:spacing w:before="0" w:after="0" w:line="240" w:lineRule="auto"/>
        <w:jc w:val="both"/>
      </w:pPr>
      <w:r>
        <w:t>етективы, переговорщики.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4 При задержании / выдаче розыска дистанционно / аресте / изъятии лицензии частного адвоката /</w:t>
      </w:r>
    </w:p>
    <w:p>
      <w:pPr>
        <w:spacing w:before="0" w:after="0" w:line="240" w:lineRule="auto"/>
        <w:jc w:val="both"/>
      </w:pPr>
      <w:r>
        <w:t>изъятии обычных лицензии /</w:t>
      </w:r>
    </w:p>
    <w:p>
      <w:pPr>
        <w:spacing w:before="0" w:after="0" w:line="240" w:lineRule="auto"/>
        <w:jc w:val="both"/>
      </w:pPr>
      <w:r>
        <w:t>обыске игрока или авто за противоправные действия / выдаче ордера на арест / работе по похищениям/ограблениям банков/бизнесов игроки государственных фракций обязаны иметь видеозапись с причиной вышеперечисленного, а также всего процесса, и хранить ее в течение 48 часов с момента инцидента.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100 минут / WARN / Ban 10-15 дней / Hardban 15-30 дней / PermBan + Обнуление аккаунта.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видеозапись необходима в случае оформления игроком иска в суд. Администрация вправе запросить видеоматериал для разбора ситуации, установления причины задержания и т.п., и</w:t>
      </w:r>
    </w:p>
    <w:p>
      <w:pPr>
        <w:spacing w:before="0" w:after="0" w:line="240" w:lineRule="auto"/>
        <w:jc w:val="both"/>
      </w:pPr>
      <w:r>
        <w:t>гроки в свою очередь обязаны предоставить видео по первому требованию администрации, но не позднее 24 часов с момента запроса.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видеозапись должна быть цельной, без каких-либо редакций и обработок. Качество видео должно быть не менее 480p и иметь оригинальный звук.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5 Сотрудникам силовых структур запрещено задерживать / находиться на территории криминальной организации.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рейд, работа под прикрытием, военное положение, если с территории был открыт огонь по сотрудникам, они могут в течение 15 минут зайти на территорию (отсчёт времени идёт с момента открытия огня по гос. сотрудникам).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если по сотрудникам FIB, LSPD, LSCSD, National Guard и USSS открыли огонь, они могут находиться на титульном районе банды / территории особняка семьи в количестве</w:t>
      </w:r>
    </w:p>
    <w:p>
      <w:pPr>
        <w:spacing w:before="0" w:after="0" w:line="240" w:lineRule="auto"/>
        <w:jc w:val="both"/>
      </w:pPr>
      <w:r>
        <w:t>от 10 человек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6</w:t>
      </w:r>
    </w:p>
    <w:p>
      <w:pPr>
        <w:spacing w:before="0" w:after="0" w:line="240" w:lineRule="auto"/>
        <w:jc w:val="both"/>
      </w:pPr>
      <w:r>
        <w:t>Снятие функционального розыска с игрока возможно лишь сотрудником, которым он был выдан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| Demorgan 50-100 минут / Warn / Ban / HardBan 5-15 дней.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решение суда / прокуратуры / одобрение главного следящего за гос. фракциями.</w:t>
      </w:r>
    </w:p>
    <w:p>
      <w:pPr>
        <w:spacing w:before="0" w:after="0" w:line="240" w:lineRule="auto"/>
        <w:jc w:val="both"/>
      </w:pPr>
      <w:r>
        <w:t>Судебная власть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9.1 Лидер судебной ветви может назначаться главным следящим за государственными структурами.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путем обзвона или свободного назначения (на усмотрение гл. следящего).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2 Председатель верховного суда исполняет обязанности главного судебного органа, имеет все функции и возможности для выдачи наказаний всем игрокам, включая лидеров фракций и верховных судей.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2.1 Председатель верховного суда имеет возможность назначить в своё подчинение не более 3 верховных судей.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итоговое количество устанавливает Главный администратор / Главный куратор государственных фракций.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3 Решение председателя верховного суда можно обжаловать путем IC иска, который рассматривается кураторами Government'a либо гл. следящим за государственными структурами.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4 Снятие председателя верховного суда происходит путем написания кейс-файла, который одобряет / отклоняет гл. следящий за государственными структурами.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4.1 За неверные решения судья получает 1 штрафной балл.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незначительные нарушения, за грубые нарушение предусмотрено снятие (см. п. п. 9.4.2).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4.2 При достижении 5 штрафных баллов верховного судью снимают с занимаемой должности.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4.3 Председатель верховного суда может быть снят по решению лидера Government'a, при одобрении главного куратора.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4.4 Штрафной балл снимается главным следящим за государственными структурами, ЗГА или ГА, на личное их усмотрение, в зависимости от активности судебной ветви, но не чаще, чем 1 балл раз в 5 дней.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5 По решению верховного судьи лидер государственной организации может быть снят.</w:t>
      </w:r>
    </w:p>
    <w:p>
      <w:pPr>
        <w:spacing w:before="0" w:after="0" w:line="240" w:lineRule="auto"/>
        <w:jc w:val="both"/>
      </w:pPr>
      <w:r>
        <w:t>| WARN / Выговор.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для снятия необходим иск в суд, весомые и грубые нарушения IC законов, а также одобрение гл. следящего за гос. организациями.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решение по выдаче выговора / снятия с должности принимается коллективно с главным куратором.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6 Все судебные процессы происходят в здании правительства.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реализация права Хабеас Корпус, в случае если подобное право предусмотрено законодательством сервера.</w:t>
      </w:r>
    </w:p>
    <w:p>
      <w:pPr>
        <w:spacing w:before="0" w:after="0" w:line="240" w:lineRule="auto"/>
        <w:jc w:val="both"/>
      </w:pPr>
      <w:r>
        <w:t>9.</w:t>
      </w:r>
    </w:p>
    <w:p>
      <w:pPr>
        <w:spacing w:before="0" w:after="0" w:line="240" w:lineRule="auto"/>
        <w:jc w:val="both"/>
      </w:pPr>
      <w:r>
        <w:t>7 Судебному подразделению необходимо начать принятие обращения граждан не позднее 48 часов с момента обращения.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 случае отказа необходимо дать развернутое и мотивированное решение причин отказа.</w:t>
      </w:r>
    </w:p>
    <w:p>
      <w:pPr>
        <w:spacing w:before="0" w:after="0" w:line="240" w:lineRule="auto"/>
        <w:jc w:val="both"/>
      </w:pPr>
      <w:r>
        <w:t>9.7.1 Принятие мер / расследование должно начаться не позднее, чем 48 часов с момента обработки иска.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9.7.2 Ходатайства и иные обращения / дополнения к суду в рамках уже принятого дела должны рассматриваться не позднее 48 часов с момента подачи.</w:t>
      </w:r>
    </w:p>
    <w:p>
      <w:pPr>
        <w:spacing w:before="0" w:after="0" w:line="240" w:lineRule="auto"/>
        <w:jc w:val="both"/>
      </w:pPr>
      <w:r>
        <w:t>| Предупреждение / Выговор.</w:t>
      </w:r>
    </w:p>
    <w:p>
      <w:pPr>
        <w:spacing w:before="0" w:after="0" w:line="240" w:lineRule="auto"/>
        <w:jc w:val="both"/>
      </w:pPr>
      <w:r>
        <w:t>9.7.3 На исполнение судебных актов устанавливается временные рамки до 72 часов, в зависимости от ситуации и итогов судебного решения.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запросы, компенсации, восстановлении в должности, проведении прокурорских проверок, проведение внутренних проверок и т.п.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фракций.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в</w:t>
      </w:r>
    </w:p>
    <w:p>
      <w:pPr>
        <w:spacing w:before="0" w:after="0" w:line="240" w:lineRule="auto"/>
        <w:jc w:val="both"/>
      </w:pPr>
      <w:r>
        <w:t>случае подачи апелляции, кассации на судебный акт, который подлежит исполнению, то сроки исполнения такого акта приостанавливаются до окончания обжалования.</w:t>
      </w:r>
    </w:p>
    <w:p>
      <w:pPr>
        <w:spacing w:before="0" w:after="0" w:line="240" w:lineRule="auto"/>
        <w:jc w:val="both"/>
      </w:pPr>
      <w:r>
        <w:t>9.7.4 При вынесении итога по исковому заявлению суд должен дать мотивированное и развернутое решение в течение 48 часов.</w:t>
      </w:r>
    </w:p>
    <w:p>
      <w:pPr>
        <w:spacing w:before="0" w:after="0" w:line="240" w:lineRule="auto"/>
        <w:jc w:val="both"/>
      </w:pPr>
      <w:r>
        <w:t>| Выговор.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одобрение главного куратора фракций.</w:t>
      </w:r>
    </w:p>
    <w:p>
      <w:pPr>
        <w:spacing w:before="0" w:after="0" w:line="240" w:lineRule="auto"/>
        <w:jc w:val="both"/>
      </w:pPr>
      <w:r>
        <w:t>Weazel News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10.1 Weazel News - государственное новостное агентство, подчиняющееся правительству и министерству культуры.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2 Сотрудники Weazel News обязаны проверять, редактировать и обрабатывать функциональные объявления граждан.</w:t>
      </w:r>
    </w:p>
    <w:p>
      <w:pPr>
        <w:spacing w:before="0" w:after="0" w:line="240" w:lineRule="auto"/>
        <w:jc w:val="both"/>
      </w:pPr>
      <w:r>
        <w:t>| Беседа / Выговор лидеру.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3 Запрещена подача объявлений / новостей в обход функционала проекта.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написанная РП ситуация на форуме, теракт (игровой захват), доп. плата за срочность, долгосрочные контракты на подачу объявлений, проведение наборов во фракцию.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4 Запрещена подача объявлений (adv) / новостей (wnews) не содержащих всеобщий характер, относящийся ко всем игрокам сервера.</w:t>
      </w:r>
    </w:p>
    <w:p>
      <w:pPr>
        <w:spacing w:before="0" w:after="0" w:line="240" w:lineRule="auto"/>
        <w:jc w:val="both"/>
      </w:pPr>
      <w:r>
        <w:t>| Demorgan 15-35 минут.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приветы, поздравления конкретных игроков/семей и т.п.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5 Подача объявлений / новостей не должна содержать оскорбительный характер или нарушать другие правила проекта.</w:t>
      </w:r>
    </w:p>
    <w:p>
      <w:pPr>
        <w:spacing w:before="0" w:after="0" w:line="240" w:lineRule="auto"/>
        <w:jc w:val="both"/>
      </w:pPr>
      <w:r>
        <w:t>| Наказание согласно регламенту правил(-а) проекта.</w:t>
      </w:r>
    </w:p>
    <w:p>
      <w:pPr>
        <w:spacing w:before="0" w:after="0" w:line="240" w:lineRule="auto"/>
        <w:jc w:val="both"/>
      </w:pPr>
      <w:r>
        <w:t>10.6 Сотрудники Weazel News могут задерживать только на территории зелёной зоны Weazel News для дальнейшей передачи игрокам силовой структуре для проведения процессуальных действий.</w:t>
      </w:r>
    </w:p>
    <w:p>
      <w:pPr>
        <w:spacing w:before="0" w:after="0" w:line="240" w:lineRule="auto"/>
        <w:jc w:val="both"/>
      </w:pPr>
      <w:r>
        <w:t>| Demorgan 60 - 100 минут /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если задержанный игрок не передан силовой структуре в течение 15 минут с начала задержания, задержание прекращается.</w:t>
      </w:r>
    </w:p>
    <w:p>
      <w:pPr>
        <w:spacing w:before="0" w:after="0" w:line="240" w:lineRule="auto"/>
        <w:jc w:val="both"/>
      </w:pPr>
      <w:r>
        <w:t>Правила проведения РП допроса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11.1 РП допрос должен иметь веские IC основания.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веские IC основания - задержания после ограбления бизнесов/банков, похищения и ограбления населения, террористические акты, гос. переворот и т.п.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допрос в рамках иска / обращения в прокуратуру и судебного заседания.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2 Допрашиваемому запрещено нарушать правила PG.</w:t>
      </w:r>
    </w:p>
    <w:p>
      <w:pPr>
        <w:spacing w:before="0" w:after="0" w:line="240" w:lineRule="auto"/>
        <w:jc w:val="both"/>
      </w:pPr>
      <w:r>
        <w:t>|</w:t>
      </w:r>
    </w:p>
    <w:p>
      <w:pPr>
        <w:spacing w:before="0" w:after="0" w:line="240" w:lineRule="auto"/>
        <w:jc w:val="both"/>
      </w:pPr>
      <w:r>
        <w:t>Demorgan 35-100 минут / Ban 2-5 дней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вытягивание информации во время допроса - естественный процесс, постепенная дача информации не считается за PG.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3 Допрашиваемый не обязан отвечать четко на вопросы связанные с его рангом / влиянием в криминальной организации, а так же на прямые вопросы, связанные с криминальной деятельностью фракции.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ответ обязан поступать, однако можно отвечать размыто и косвенно.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3.1 Сотрудникам государственных фракций запрещено задавать некорректные вопросы в /do.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/do Состоит ли игрок в криминальной фракции? /do Какой ранг имеет игрок во фракции? и др. подобные.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4 Допрос не должен нести грубый насильственный характер, запрещено наносить телесные повреждения.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криминальная РП ситуация на государственного сотрудника; р. 1 п. 10.1 правил государственных организаций; функциональный допрос для рейда.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4.1 Допрос без написанной и одобренной РП ситуации (без применения силы) должен происходить исключительно в допросной или интерьере фракции допрашивающего игрока.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функциональный допрос для рейда.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4.2 Допрос с написанной и одобренной РП ситуации (с применением силы) должен происходить исключительно вне зеленых зон, в т.ч. вне интерьера фракции допрашиваемого игрока.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функциональный допрос для рейда.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5 Разрешено использование детектора лжи.</w:t>
      </w:r>
    </w:p>
    <w:p>
      <w:pPr>
        <w:spacing w:before="0" w:after="0" w:line="240" w:lineRule="auto"/>
        <w:jc w:val="both"/>
      </w:pPr>
      <w:r>
        <w:t>| WARN при нарушение какого-либо пункта.</w:t>
      </w:r>
    </w:p>
    <w:p>
      <w:pPr>
        <w:spacing w:before="0" w:after="0" w:line="240" w:lineRule="auto"/>
        <w:jc w:val="both"/>
      </w:pPr>
      <w:r>
        <w:t>- Необходима полная отыгровка включения и подключения.​</w:t>
      </w:r>
    </w:p>
    <w:p>
      <w:pPr>
        <w:spacing w:before="0" w:after="0" w:line="240" w:lineRule="auto"/>
        <w:jc w:val="both"/>
      </w:pPr>
      <w:r>
        <w:t>- Сотрудники в процессе допроса могут два раза проверить на детекторе получаемую информацию и обязаны получить полноценный и правдивый ответ (вопросы / ответы проверки отыгрываются через /do).Пример:Сотрудник: Где вы были вчера в 22:00?Задержанный: Дома смотрел с женой сериал./do @dynamicID (Задержанного) вчера в 22:00 дома с женой смотрел сериал? (Сотрудник.)/do Нет. (Задержанный.) Сотрудник: Хм... А вот детектор лжи показывает, что вы нам врете. Так где же вы были?​</w:t>
      </w:r>
    </w:p>
    <w:p>
      <w:pPr>
        <w:spacing w:before="0" w:after="0" w:line="240" w:lineRule="auto"/>
        <w:jc w:val="both"/>
      </w:pPr>
      <w:r>
        <w:t>- Вопросы / ответы в /do должны быть четкие, корректные и закрытые (подразумевающие ответ “Да.”/”Нет.”).​</w:t>
      </w:r>
    </w:p>
    <w:p>
      <w:pPr>
        <w:spacing w:before="0" w:after="0" w:line="240" w:lineRule="auto"/>
        <w:jc w:val="both"/>
      </w:pPr>
      <w:r>
        <w:t>- Запрещено задавать прямые вопросы (состоит ли человек в криминальной организации, какой у него ранг, занимается ли их фракция нелегальным и другие подобные вопросы).Исключение:информация / вопросы, полученные в ходе РП расследования (кейс-файлы), включая данный IC допрос.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6 Допрос не должен длиться более 60 минут.</w:t>
      </w:r>
    </w:p>
    <w:p>
      <w:pPr>
        <w:spacing w:before="0" w:after="0" w:line="240" w:lineRule="auto"/>
        <w:jc w:val="both"/>
      </w:pPr>
      <w:r>
        <w:t>| Demorgan 35-90 минут всем участникам допроса со стороны государственной фракции.</w:t>
      </w:r>
    </w:p>
    <w:p>
      <w:pPr>
        <w:spacing w:before="0" w:after="0" w:line="240" w:lineRule="auto"/>
        <w:jc w:val="both"/>
      </w:pPr>
      <w:r>
        <w:t>11.</w:t>
      </w:r>
    </w:p>
    <w:p>
      <w:pPr>
        <w:spacing w:before="0" w:after="0" w:line="240" w:lineRule="auto"/>
        <w:jc w:val="both"/>
      </w:pPr>
      <w:r>
        <w:t>7 Запрещено намеренно затягивать RP допрос.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бесполезные вопросы, вопросы не несущие какие-либо RP итоги и последствия, диалоги, которые не имеют смысловую нагрузку и прочее.</w:t>
      </w:r>
    </w:p>
    <w:p>
      <w:pPr>
        <w:spacing w:before="0" w:after="0" w:line="240" w:lineRule="auto"/>
        <w:jc w:val="both"/>
      </w:pPr>
      <w:r>
        <w:t>Правила обыска багажников транспортных средств</w:t>
      </w:r>
    </w:p>
    <w:p>
      <w:pPr>
        <w:spacing w:before="0" w:after="0" w:line="240" w:lineRule="auto"/>
        <w:jc w:val="both"/>
      </w:pPr>
      <w:r>
        <w:t>​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1 Выдача ордера на обыск любого транспортного средства настраивается лидером фракции.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лидер фракции несет полную ответственность за настройку матрицы фракции, в случае массовых изъятия и нарушения р. 1, п. 17 лидер получает</w:t>
      </w:r>
    </w:p>
    <w:p>
      <w:pPr>
        <w:spacing w:before="0" w:after="0" w:line="240" w:lineRule="auto"/>
        <w:jc w:val="both"/>
      </w:pPr>
      <w:r>
        <w:t>выговор / снятие.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1.1 Ордер может быть выдан на основе: массовых беспорядков, увеличения оборота незаконного оружия, военного положения, решению суда, решению прокурора, рейда и т.п..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1.2 Ордер можно использовать лишь на те транспортные средства, которые фигурируют в кейс-файле / делопроизводстве / судебном иске / нарушении.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2 При обычном патрулировании обыск транспортного средства можно произвести исключительно за нарушение УК.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р. 12, п. 1.2 и п. 3.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3 При ограблении бизнеса / банка / дома, при нападении на Форт-Занкудо / Остров Кайо-Перико государственные структуры вправе осмотреть все близстоящие транспортные средства.</w:t>
      </w:r>
    </w:p>
    <w:p>
      <w:pPr>
        <w:spacing w:before="0" w:after="0" w:line="240" w:lineRule="auto"/>
        <w:jc w:val="both"/>
      </w:pPr>
      <w:r>
        <w:t>12.</w:t>
      </w:r>
    </w:p>
    <w:p>
      <w:pPr>
        <w:spacing w:before="0" w:after="0" w:line="240" w:lineRule="auto"/>
        <w:jc w:val="both"/>
      </w:pPr>
      <w:r>
        <w:t>4 При использовании ордера обязательно иметь видеоматериал и хранить его 48 часа, согласно р. 8, п. 4 предоставлять администрации.</w:t>
      </w:r>
    </w:p>
    <w:p>
      <w:pPr>
        <w:spacing w:before="0" w:after="0" w:line="240" w:lineRule="auto"/>
        <w:jc w:val="both"/>
      </w:pPr>
      <w:r>
        <w:t>Автор: appolo Дата: 30.08.2026 в 18:40</w:t>
      </w:r>
    </w:p>
    <w:p>
      <w:pPr>
        <w:spacing w:before="0" w:after="0" w:line="240" w:lineRule="auto"/>
        <w:jc w:val="both"/>
      </w:pPr>
      <w:r>
        <w:t>Изменено:</w:t>
      </w:r>
    </w:p>
    <w:p>
      <w:pPr>
        <w:spacing w:before="0" w:after="0" w:line="240" w:lineRule="auto"/>
        <w:jc w:val="both"/>
      </w:pPr>
      <w:r>
        <w:t>8.</w:t>
      </w:r>
    </w:p>
    <w:p>
      <w:pPr>
        <w:spacing w:before="0" w:after="0" w:line="240" w:lineRule="auto"/>
        <w:jc w:val="both"/>
      </w:pPr>
      <w:r>
        <w:t>5 Сотрудникам силовых структур запрещено задерживать / находиться на территории криминальной организации.</w:t>
      </w:r>
    </w:p>
    <w:p>
      <w:pPr>
        <w:spacing w:before="0" w:after="0" w:line="240" w:lineRule="auto"/>
        <w:jc w:val="both"/>
      </w:pPr>
      <w:r>
        <w:t>| Demorgan 90 минут /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рейд, работа под прикрытием, военное положение, если с территории был открыт огонь по сотрудникам, они могут в течение 15 минут зайти на территорию (отсчёт времени идёт с момента открытия огня по гос. сотрудникам).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если по сотрудникам FIB, LSPD, LSCSD, National Guard и USSS открыли огонь, они могут находиться на титульном районе банды / территории особняка семьи в количестве</w:t>
      </w:r>
    </w:p>
    <w:p>
      <w:pPr>
        <w:spacing w:before="0" w:after="0" w:line="240" w:lineRule="auto"/>
        <w:jc w:val="both"/>
      </w:pPr>
      <w:r>
        <w:t>от 10 человек</w:t>
      </w:r>
    </w:p>
    <w:p>
      <w:pPr>
        <w:spacing w:before="0" w:after="0" w:line="240" w:lineRule="auto"/>
        <w:jc w:val="both"/>
      </w:pPr>
      <w:r>
        <w:t>.</w:t>
      </w:r>
    </w:p>
    <w:p>
      <w:pPr>
        <w:spacing w:before="0" w:after="0" w:line="240" w:lineRule="auto"/>
        <w:jc w:val="both"/>
      </w:pPr>
      <w:r>
        <w:t>[В правило добавлен запрет на задержание игроков]</w:t>
      </w:r>
    </w:p>
    <w:p>
      <w:pPr>
        <w:spacing w:before="0" w:after="0" w:line="240" w:lineRule="auto"/>
        <w:jc w:val="both"/>
      </w:pPr>
      <w:r>
        <w:t>1.24 Запрещены любые видоизмененные автомобильные номера на т/с с установленным обвесом государственных структур.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правило работает на автомобили на которые установлен обвес и которые считаются фракционными автомобиля.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случайные номера выпавшие при покупке автомобиля, номера схожие с номерами фракционных авто своей фракции LSPD01; FIB007 и т.п.</w:t>
      </w:r>
    </w:p>
    <w:p>
      <w:pPr>
        <w:spacing w:before="0" w:after="0" w:line="240" w:lineRule="auto"/>
        <w:jc w:val="both"/>
      </w:pPr>
      <w:r>
        <w:t>Пояснение:</w:t>
      </w:r>
    </w:p>
    <w:p>
      <w:pPr>
        <w:spacing w:before="0" w:after="0" w:line="240" w:lineRule="auto"/>
        <w:jc w:val="both"/>
      </w:pPr>
      <w:r>
        <w:t>номер не должен содержать оскорбительноe / неуважительное / нецензурное и другие содержания.</w:t>
      </w:r>
    </w:p>
    <w:p>
      <w:pPr>
        <w:spacing w:before="0" w:after="0" w:line="240" w:lineRule="auto"/>
        <w:jc w:val="both"/>
      </w:pPr>
      <w:r>
        <w:t>[Добавлено пояснение]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8 Все требования к игрокам, права, а так же статьи, которые нарушил игрок, должны быть озвучены в голосовой чат.</w:t>
      </w:r>
    </w:p>
    <w:p>
      <w:pPr>
        <w:spacing w:before="0" w:after="0" w:line="240" w:lineRule="auto"/>
        <w:jc w:val="both"/>
      </w:pPr>
      <w:r>
        <w:t>| Demorgan 30 минут / WARN / Ban 3-7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миранда, штрафы и т.п..</w:t>
      </w:r>
    </w:p>
    <w:p>
      <w:pPr>
        <w:spacing w:before="0" w:after="0" w:line="240" w:lineRule="auto"/>
        <w:jc w:val="both"/>
      </w:pPr>
      <w:r>
        <w:t>Примечание:</w:t>
      </w:r>
    </w:p>
    <w:p>
      <w:pPr>
        <w:spacing w:before="0" w:after="0" w:line="240" w:lineRule="auto"/>
        <w:jc w:val="both"/>
      </w:pPr>
      <w:r>
        <w:t>озвучивание должно быть в полном объеме, четкое, в умеренном темпе и понятное для игрока(-ов);</w:t>
      </w:r>
    </w:p>
    <w:p>
      <w:pPr>
        <w:spacing w:before="0" w:after="0" w:line="240" w:lineRule="auto"/>
        <w:jc w:val="both"/>
      </w:pPr>
      <w:r>
        <w:t>при просьбе игрока расшифровать статьи, сотрудникам государственных структур необходимо полностью озвучить их.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в случае использовании игроком режима "Я не слышу" / "Я без звука" обязательна отыгровка в текстовый чат,</w:t>
      </w:r>
    </w:p>
    <w:p>
      <w:pPr>
        <w:spacing w:before="0" w:after="0" w:line="240" w:lineRule="auto"/>
        <w:jc w:val="both"/>
      </w:pPr>
      <w:r>
        <w:t>если игрок всё время общается через войс-чат, то требование расшифровать статью через текстовый чат может игнорироваться.</w:t>
      </w:r>
    </w:p>
    <w:p>
      <w:pPr>
        <w:spacing w:before="0" w:after="0" w:line="240" w:lineRule="auto"/>
        <w:jc w:val="both"/>
      </w:pPr>
      <w:r>
        <w:t>[Добавлены требования]</w:t>
      </w:r>
    </w:p>
    <w:p>
      <w:pPr>
        <w:spacing w:before="0" w:after="0" w:line="240" w:lineRule="auto"/>
        <w:jc w:val="both"/>
      </w:pPr>
      <w:r>
        <w:t>10.</w:t>
      </w:r>
    </w:p>
    <w:p>
      <w:pPr>
        <w:spacing w:before="0" w:after="0" w:line="240" w:lineRule="auto"/>
        <w:jc w:val="both"/>
      </w:pPr>
      <w:r>
        <w:t>3 Запрещена подача объявлений / новостей в обход функционала проекта.</w:t>
      </w:r>
    </w:p>
    <w:p>
      <w:pPr>
        <w:spacing w:before="0" w:after="0" w:line="240" w:lineRule="auto"/>
        <w:jc w:val="both"/>
      </w:pPr>
      <w:r>
        <w:t>| WARN.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написанная РП ситуация на форуме, теракт (игровой захват), доп. плата за срочность, долгосрочные контракты на подачу объявлений, проведение наборов во фракцию, проведение мероприятий от фракции.</w:t>
      </w:r>
    </w:p>
    <w:p>
      <w:pPr>
        <w:spacing w:before="0" w:after="0" w:line="240" w:lineRule="auto"/>
        <w:jc w:val="both"/>
      </w:pPr>
      <w:r>
        <w:t>[Дополнено исключение]</w:t>
      </w:r>
    </w:p>
    <w:p>
      <w:pPr>
        <w:spacing w:before="0" w:after="0" w:line="240" w:lineRule="auto"/>
        <w:jc w:val="both"/>
      </w:pPr>
      <w:r>
        <w:t>1.22.2 Сотрудники государственных структур обязаны функционально (в планшете) находится в том отделе, в котором они фактически находятся.</w:t>
      </w:r>
    </w:p>
    <w:p>
      <w:pPr>
        <w:spacing w:before="0" w:after="0" w:line="240" w:lineRule="auto"/>
        <w:jc w:val="both"/>
      </w:pPr>
      <w:r>
        <w:t>| Demorgan 45 минут.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ранги, которые прямо указывают на отдел.</w:t>
      </w:r>
    </w:p>
    <w:p>
      <w:pPr>
        <w:spacing w:before="0" w:after="0" w:line="240" w:lineRule="auto"/>
        <w:jc w:val="both"/>
      </w:pPr>
      <w:r>
        <w:t>[Добавлено исключение]</w:t>
      </w:r>
    </w:p>
    <w:p>
      <w:pPr>
        <w:spacing w:before="0" w:after="0" w:line="240" w:lineRule="auto"/>
        <w:jc w:val="both"/>
      </w:pPr>
      <w:r>
        <w:t>1.</w:t>
      </w:r>
    </w:p>
    <w:p>
      <w:pPr>
        <w:spacing w:before="0" w:after="0" w:line="240" w:lineRule="auto"/>
        <w:jc w:val="both"/>
      </w:pPr>
      <w:r>
        <w:t>10.1</w:t>
      </w:r>
    </w:p>
    <w:p>
      <w:pPr>
        <w:spacing w:before="0" w:after="0" w:line="240" w:lineRule="auto"/>
        <w:jc w:val="both"/>
      </w:pPr>
      <w:r>
        <w:t>В значимых для RP составляющей функциональных зеленых зонах (LSPD, FIB, EMS, мэрия, ферма, магазины, банки и т.п.) запрещена модель поведения не соответствующая модели поведения государственного сотрудника.</w:t>
      </w:r>
    </w:p>
    <w:p>
      <w:pPr>
        <w:spacing w:before="0" w:after="0" w:line="240" w:lineRule="auto"/>
        <w:jc w:val="both"/>
      </w:pPr>
      <w:r>
        <w:t>| Demorgan 20-80 минут / WARN / Ban 2-5 дней.</w:t>
      </w:r>
    </w:p>
    <w:p>
      <w:pPr>
        <w:spacing w:before="0" w:after="0" w:line="240" w:lineRule="auto"/>
        <w:jc w:val="both"/>
      </w:pPr>
      <w:r>
        <w:t>Пример:</w:t>
      </w:r>
    </w:p>
    <w:p>
      <w:pPr>
        <w:spacing w:before="0" w:after="0" w:line="240" w:lineRule="auto"/>
        <w:jc w:val="both"/>
      </w:pPr>
      <w:r>
        <w:t>получение взяток, неформальное общение, грубое общение и т.п.</w:t>
      </w:r>
    </w:p>
    <w:p>
      <w:pPr>
        <w:spacing w:before="0" w:after="0" w:line="240" w:lineRule="auto"/>
        <w:jc w:val="both"/>
      </w:pPr>
      <w:r>
        <w:t>Исключение:</w:t>
      </w:r>
    </w:p>
    <w:p>
      <w:pPr>
        <w:spacing w:before="0" w:after="0" w:line="240" w:lineRule="auto"/>
        <w:jc w:val="both"/>
      </w:pPr>
      <w:r>
        <w:t>общение между участниками государственных фракций при отсутствии рядом игроков из не государственных структур</w:t>
      </w:r>
    </w:p>
    <w:p>
      <w:pPr>
        <w:spacing w:before="0" w:after="0" w:line="240" w:lineRule="auto"/>
        <w:jc w:val="both"/>
      </w:pPr>
      <w:r>
        <w:t>и/или задержанных; одобренная РП-ситуация на криминального гос. игрока;</w:t>
      </w:r>
    </w:p>
    <w:p>
      <w:pPr>
        <w:spacing w:before="0" w:after="0" w:line="240" w:lineRule="auto"/>
        <w:jc w:val="both"/>
      </w:pPr>
      <w:r>
        <w:t>стрессовая РП ситуация, в ходе которой допускается применение незначительного насилия с целью запугивания допрашиваемого (1 удар / пощечина, удар тазером и т.п. незначительные увечья)</w:t>
      </w:r>
    </w:p>
    <w:p>
      <w:pPr>
        <w:spacing w:before="0" w:after="0" w:line="240" w:lineRule="auto"/>
        <w:jc w:val="both"/>
      </w:pPr>
      <w:r>
        <w:t>;</w:t>
      </w:r>
    </w:p>
    <w:p>
      <w:pPr>
        <w:spacing w:before="0" w:after="0" w:line="240" w:lineRule="auto"/>
        <w:jc w:val="both"/>
      </w:pPr>
      <w:r>
        <w:t>задержанный сотрудник государственной структуры, в отношении которого проводятся активные процессуальные действия.</w:t>
      </w:r>
    </w:p>
    <w:p>
      <w:pPr>
        <w:spacing w:before="0" w:after="0" w:line="240" w:lineRule="auto"/>
        <w:jc w:val="both"/>
      </w:pPr>
      <w:r>
        <w:t>[Часть исключения была удалена]</w:t>
      </w:r>
    </w:p>
    <w:p>
      <w:pPr>
        <w:spacing w:before="0" w:after="0" w:line="240" w:lineRule="auto"/>
        <w:jc w:val="both"/>
      </w:pPr>
      <w:r>
        <w:t>6.</w:t>
      </w:r>
    </w:p>
    <w:p>
      <w:pPr>
        <w:spacing w:before="0" w:after="0" w:line="240" w:lineRule="auto"/>
        <w:jc w:val="both"/>
      </w:pPr>
      <w:r>
        <w:t>2 LSPD / LSCSD региональная правоохранительная структура, которая занимается обеспечением порядка и безопасности на территории муниципалитетов.</w:t>
      </w:r>
    </w:p>
    <w:p>
      <w:pPr>
        <w:spacing w:before="0" w:after="0" w:line="240" w:lineRule="auto"/>
        <w:jc w:val="both"/>
      </w:pPr>
      <w:r>
        <w:t>| Demorgan 10 - 90 минут / WARN / Выговор лидеру.</w:t>
      </w:r>
    </w:p>
    <w:p>
      <w:pPr>
        <w:spacing w:before="0" w:after="0" w:line="240" w:lineRule="auto"/>
        <w:jc w:val="both"/>
      </w:pPr>
      <w:r>
        <w:t>[В меру наказания добавлен WARN; Demorgan снижен до 10 минут]</w:t>
      </w:r>
    </w:p>
    <w:sectPr>
      <w:pgSz w:w="12240" w:h="15840"/>
      <w:pgMar w:top="227" w:right="227" w:bottom="227" w:left="22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jc w:val="both"/>
    </w:pPr>
    <w:rPr>
      <w:rFonts w:ascii="Times New Roman" w:hAnsi="Times New Roman"/>
      <w:sz w:val="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